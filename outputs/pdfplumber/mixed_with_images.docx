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Section 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60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/>
    </w:p>
    <w:p>
      <w:r>
        <w:t>[Image extraction failed]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