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Section 1: Analysis Report</w:t>
      </w:r>
    </w:p>
    <w:p>
      <w:r>
        <w:t>Paragraph 1: The quick brown fox jumps over the</w:t>
      </w:r>
    </w:p>
    <w:p>
      <w:r>
        <w:t>growth across all segments.</w:t>
      </w:r>
    </w:p>
    <w:p>
      <w:r>
        <w:t>Paragraph 2: The quick brown fox jumps over the</w:t>
      </w:r>
    </w:p>
    <w:p>
      <w:r>
        <w:t>growth across all segments.</w:t>
      </w:r>
    </w:p>
    <w:p>
      <w:r>
        <w:t>Paragraph 3: The quick brown fox jumps over the</w:t>
      </w:r>
    </w:p>
    <w:p>
      <w:r>
        <w:t>growth across all segments.</w:t>
      </w:r>
    </w:p>
    <w:p>
      <w:r>
        <w:t>Paragraph 4: The quick brown fox jumps over the</w:t>
      </w:r>
    </w:p>
    <w:p>
      <w:r>
        <w:t>growth across all segments.</w:t>
      </w:r>
    </w:p>
    <w:p>
      <w:r>
        <w:t>Paragraph 5: The quick brown fox jumps over the</w:t>
      </w:r>
    </w:p>
    <w:p>
      <w:r>
        <w:t>growth across all segments.</w:t>
      </w:r>
    </w:p>
    <w:p>
      <w:r>
        <w:t>Paragraph 6: The quick brown fox jumps over the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growth across all segments.</w:t>
      </w:r>
    </w:p>
    <w:p>
      <w:r>
        <w:t>Header A Header B Header C Header D</w:t>
      </w:r>
    </w:p>
    <w:p>
      <w:r>
        <w:t>ROCO ROC1 ROC2 ROC3</w:t>
      </w:r>
    </w:p>
    <w:p>
      <w:r>
        <w:t>R1C0 R1C1 R1C2 R1C3</w:t>
      </w:r>
    </w:p>
    <w:p>
      <w:r>
        <w:t>R2C0 R2C1 R2C2 R2C3</w:t>
      </w:r>
    </w:p>
    <w:p>
      <w:r>
        <w:t>R3C0 R3C1 R3C2 R3C3</w:t>
      </w:r>
    </w:p>
    <w:p>
      <w:r>
        <w:t>Section 2: Analysis Report</w:t>
      </w:r>
    </w:p>
    <w:p>
      <w:r>
        <w:t>Paragraph 1: The quick brown fox jumps over the</w:t>
      </w:r>
    </w:p>
    <w:p>
      <w:r>
        <w:t>growth across all segments.</w:t>
      </w:r>
    </w:p>
    <w:p>
      <w:r>
        <w:t>Paragraph 2: The quick brown fox jumps over the</w:t>
      </w:r>
    </w:p>
    <w:p>
      <w:r>
        <w:t>growth across all segments.</w:t>
      </w:r>
    </w:p>
    <w:p>
      <w:r>
        <w:t>Paragraph 3: The quick brown fox jumps over the</w:t>
      </w:r>
    </w:p>
    <w:p>
      <w:r>
        <w:t>growth across all segments.</w:t>
      </w:r>
    </w:p>
    <w:p>
      <w:r>
        <w:t>Paragraph 4: The quick brown fox jumps over the</w:t>
      </w:r>
    </w:p>
    <w:p>
      <w:r>
        <w:t>growth across all segments.</w:t>
      </w:r>
    </w:p>
    <w:p>
      <w:r>
        <w:t>Paragraph 5: The quick brown fox jumps over the</w:t>
      </w:r>
    </w:p>
    <w:p>
      <w:r>
        <w:t>growth across all segments.</w:t>
      </w:r>
    </w:p>
    <w:p>
      <w:r>
        <w:t>Paragraph 6: The quick brown fox jumps over the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growth across all segments.</w:t>
      </w:r>
    </w:p>
    <w:p>
      <w:r>
        <w:t>Header A Header B Header C Header D</w:t>
      </w:r>
    </w:p>
    <w:p>
      <w:r>
        <w:t>ROCO ROC1 ROC2 ROC3</w:t>
      </w:r>
    </w:p>
    <w:p>
      <w:r>
        <w:t>R1C0 R1C1 R1C2 R1C3</w:t>
      </w:r>
    </w:p>
    <w:p>
      <w:r>
        <w:t>R2C0 R2C1 R2C2 R2C3</w:t>
      </w:r>
    </w:p>
    <w:p>
      <w:r>
        <w:t>R3C0 R3C1 R3C2 R3C3</w:t>
      </w:r>
    </w:p>
    <w:p>
      <w:r>
        <w:t>Section 3: Analysis Report</w:t>
      </w:r>
    </w:p>
    <w:p>
      <w:r>
        <w:t>Paragraph 1: The quick brown fox jumps over the lazy dog. Performance metrics indicate steady</w:t>
      </w:r>
    </w:p>
    <w:p>
      <w:r>
        <w:t>growth across all segments.</w:t>
      </w:r>
    </w:p>
    <w:p>
      <w:r>
        <w:t>Paragraph 2: The quick brown fox jumps over the lazy dog. Performance metrics indicate steady</w:t>
      </w:r>
    </w:p>
    <w:p>
      <w:r>
        <w:t>growth across all segments.</w:t>
      </w:r>
    </w:p>
    <w:p>
      <w:r>
        <w:br w:type="page"/>
      </w:r>
    </w:p>
    <w:p>
      <w:r>
        <w:t>Paragraph 3: The quick brown fox jumps over the lazy dog. Performance metrics indicate steady</w:t>
      </w:r>
    </w:p>
    <w:p>
      <w:r>
        <w:t>growth across all segments.</w:t>
      </w:r>
    </w:p>
    <w:p>
      <w:r>
        <w:t>Paragraph 4: The quick brown fox jumps over the lazy dog. Performance metrics indicate steady</w:t>
      </w:r>
    </w:p>
    <w:p>
      <w:r>
        <w:t>growth across all segments.</w:t>
      </w:r>
    </w:p>
    <w:p>
      <w:r>
        <w:t>Paragraph 5: The quick brown fox jumps over the lazy dog. Performance metrics indicate steady</w:t>
      </w:r>
    </w:p>
    <w:p>
      <w:r>
        <w:t>S)</w:t>
      </w:r>
    </w:p>
    <w:p>
      <w:r>
        <w:t>Paragraph 1: The quick brown fox jumps over the lazy dog. Performance metrics indicate steady</w:t>
      </w:r>
    </w:p>
    <w:p>
      <w:r>
        <w:t>gr</w:t>
      </w:r>
    </w:p>
    <w:p>
      <w:r>
        <w:t>growth across all segments.</w:t>
      </w:r>
    </w:p>
    <w:p>
      <w:r>
        <w:t>Paragraph 6: The quick brown fox jumps over the lazy dog. Performance metrics indicate steady</w:t>
      </w:r>
    </w:p>
    <w:p>
      <w:r>
        <w:t>growth across all segments.</w:t>
      </w:r>
    </w:p>
    <w:p>
      <w:r>
        <w:t>Header A Header B Header C Header D</w:t>
      </w:r>
    </w:p>
    <w:p>
      <w:r>
        <w:t>ROCO ROC1 ROC2 ROC3</w:t>
      </w:r>
    </w:p>
    <w:p>
      <w:r>
        <w:t>R1C0 R1C1 R1C2 R1C3</w:t>
      </w:r>
    </w:p>
    <w:p>
      <w:r>
        <w:t>R2C0 R2C1 R2C2 R2C3</w:t>
      </w:r>
    </w:p>
    <w:p>
      <w:r>
        <w:t>R3C0 R3C1 R3C2 R3C3</w:t>
      </w:r>
    </w:p>
    <w:p>
      <w:r>
        <w:t>ection 4: Analysis Report</w:t>
      </w:r>
    </w:p>
    <w:p>
      <w:r>
        <w:t>owth across all segments.</w:t>
      </w:r>
    </w:p>
    <w:p>
      <w:r>
        <w:t>Paragraph 2: The quick brown fox jumps over the lazy dog. Performance metrics indicate steady</w:t>
      </w:r>
    </w:p>
    <w:p>
      <w:r>
        <w:t>gr</w:t>
      </w:r>
    </w:p>
    <w:p>
      <w:r>
        <w:t>owth across all segments.</w:t>
      </w:r>
    </w:p>
    <w:p>
      <w:r>
        <w:t>Paragraph 3: The quick brown fox jumps over the lazy dog. Performance metrics indicate steady</w:t>
      </w:r>
    </w:p>
    <w:p>
      <w:r>
        <w:t>gr</w:t>
      </w:r>
    </w:p>
    <w:p>
      <w:r>
        <w:t>owth across all segments.</w:t>
      </w:r>
    </w:p>
    <w:p>
      <w:r>
        <w:t>Paragraph 4: The quick brown fox jumps over the lazy dog. Performance metrics indicate steady</w:t>
      </w:r>
    </w:p>
    <w:p>
      <w:r>
        <w:t>gr</w:t>
      </w:r>
    </w:p>
    <w:p>
      <w:r>
        <w:t>owth across all segments.</w:t>
      </w:r>
    </w:p>
    <w:p>
      <w:r>
        <w:t>Paragraph 5: The quick brown fox jumps over the lazy dog. Performance metrics indicate steady</w:t>
      </w:r>
    </w:p>
    <w:p>
      <w:r>
        <w:t>gr</w:t>
      </w:r>
    </w:p>
    <w:p>
      <w:r>
        <w:t>owth across all segments.</w:t>
      </w:r>
    </w:p>
    <w:p>
      <w:r>
        <w:t>Paragraph 6: The quick brown fox jumps over the lazy dog. Performance metrics indicate steady</w:t>
      </w:r>
    </w:p>
    <w:p>
      <w:r>
        <w:t>gr</w:t>
      </w:r>
    </w:p>
    <w:p>
      <w:r>
        <w:t>S)</w:t>
      </w:r>
    </w:p>
    <w:p>
      <w:r>
        <w:t>owth across all segments.</w:t>
      </w:r>
    </w:p>
    <w:p>
      <w:r>
        <w:t>ROCO ROC1 ROC2 ROC3</w:t>
      </w:r>
    </w:p>
    <w:p>
      <w:r>
        <w:t>R1Co R1C1 R1C2 R1C3</w:t>
      </w:r>
    </w:p>
    <w:p>
      <w:r>
        <w:t>R2C0 R2C1 R2Cc2 R2C3</w:t>
      </w:r>
    </w:p>
    <w:p>
      <w:r>
        <w:t>R300 R3C1 R38C2 R3C3</w:t>
      </w:r>
    </w:p>
    <w:p>
      <w:r>
        <w:t>ection 5: Analysis Report</w:t>
      </w:r>
    </w:p>
    <w:p>
      <w:r>
        <w:t>Paragraph 1: The quick brown fox jumps over the lazy dog. Performance metrics indicate steady</w:t>
      </w:r>
    </w:p>
    <w:p>
      <w:r>
        <w:t>gr</w:t>
      </w:r>
    </w:p>
    <w:p>
      <w:r>
        <w:t>owth across all segments.</w:t>
      </w:r>
    </w:p>
    <w:p>
      <w:r>
        <w:t>Paragraph 2: The quick brown fox jumps over the lazy dog. Performance metrics indicate steady</w:t>
      </w:r>
    </w:p>
    <w:p>
      <w:r>
        <w:t>growth across all segments.</w:t>
      </w:r>
    </w:p>
    <w:p>
      <w:r>
        <w:t>Paragraph 3: The quick brown fox jumps over the lazy dog. Performance metrics indicate steady</w:t>
      </w:r>
    </w:p>
    <w:p>
      <w:r>
        <w:t>growth across all segments.</w:t>
      </w:r>
    </w:p>
    <w:p>
      <w:r>
        <w:t>Paragraph 4: The quick brown fox jumps over the lazy dog. Performance metrics indicate steady</w:t>
      </w:r>
    </w:p>
    <w:p>
      <w:r>
        <w:t>growth across all segments.</w:t>
      </w:r>
    </w:p>
    <w:p>
      <w:r>
        <w:t>Paragraph 5: The quick brown fox jumps over the lazy dog. Performance metrics indicate steady</w:t>
      </w:r>
    </w:p>
    <w:p>
      <w:r>
        <w:t>growth across all segments.</w:t>
      </w:r>
    </w:p>
    <w:p>
      <w:r>
        <w:br w:type="page"/>
      </w:r>
    </w:p>
    <w:p>
      <w:r>
        <w:t>Paragraph 6: The quick brown fox jumps over the lazy dog. Performance metrics indicate steady</w:t>
      </w:r>
    </w:p>
    <w:p>
      <w:r>
        <w:t>growth across all segments.</w:t>
      </w:r>
    </w:p>
    <w:p>
      <w:r>
        <w:t>Header A Header B Header C Header D</w:t>
      </w:r>
    </w:p>
    <w:p>
      <w:r>
        <w:t>ROCO ROC1 ROC2 ROC3</w:t>
      </w:r>
    </w:p>
    <w:p>
      <w:r>
        <w:t>R1C0 R1C1 R1C2 R1C3</w:t>
      </w:r>
    </w:p>
    <w:p>
      <w:r>
        <w:t>R2C0 R2C1 R2C2 R2C3</w:t>
      </w:r>
    </w:p>
    <w:p>
      <w:r>
        <w:t>R3C0 R3C1 R3C2 R3C3</w:t>
      </w:r>
    </w:p>
    <w:p>
      <w:r>
        <w:t>Section 6: Analysis Report</w:t>
      </w:r>
    </w:p>
    <w:p>
      <w:r>
        <w:t>Paragraph 1: The quick brown fox jumps over the</w:t>
      </w:r>
    </w:p>
    <w:p>
      <w:r>
        <w:t>growth across all segments.</w:t>
      </w:r>
    </w:p>
    <w:p>
      <w:r>
        <w:t>Paragraph 2: The quick brown fox jumps over the</w:t>
      </w:r>
    </w:p>
    <w:p>
      <w:r>
        <w:t>growth across all segments.</w:t>
      </w:r>
    </w:p>
    <w:p>
      <w:r>
        <w:t>Paragraph 3: The quick brown fox jumps over the</w:t>
      </w:r>
    </w:p>
    <w:p>
      <w:r>
        <w:t>growth across all segments.</w:t>
      </w:r>
    </w:p>
    <w:p>
      <w:r>
        <w:t>Paragraph 4: The quick brown fox jumps over the</w:t>
      </w:r>
    </w:p>
    <w:p>
      <w:r>
        <w:t>growth across all segments.</w:t>
      </w:r>
    </w:p>
    <w:p>
      <w:r>
        <w:t>Paragraph 5: The quick brown fox jumps over the</w:t>
      </w:r>
    </w:p>
    <w:p>
      <w:r>
        <w:t>growth across all segments.</w:t>
      </w:r>
    </w:p>
    <w:p>
      <w:r>
        <w:t>Paragraph 6: The quick brown fox jumps over the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growth across all segments.</w:t>
      </w:r>
    </w:p>
    <w:p>
      <w:r>
        <w:t>Header A Header B Header C Header D</w:t>
      </w:r>
    </w:p>
    <w:p>
      <w:r>
        <w:t>ROCO ROC1 ROC2 ROC3</w:t>
      </w:r>
    </w:p>
    <w:p>
      <w:r>
        <w:t>R1C0 R1C1 R1C2 R1C3</w:t>
      </w:r>
    </w:p>
    <w:p>
      <w:r>
        <w:t>R2C0 R2C1 R2C2 R2C3</w:t>
      </w:r>
    </w:p>
    <w:p>
      <w:r>
        <w:t>R3C0 R3C1 R3C2 R3C3</w:t>
      </w:r>
    </w:p>
    <w:p>
      <w:r>
        <w:t>Section 7: Analysis Report</w:t>
      </w:r>
    </w:p>
    <w:p>
      <w:r>
        <w:t>Paragraph 1: The quick brown fox jumps over the</w:t>
      </w:r>
    </w:p>
    <w:p>
      <w:r>
        <w:t>growth across all segments.</w:t>
      </w:r>
    </w:p>
    <w:p>
      <w:r>
        <w:t>Paragraph 2: The quick brown fox jumps over the</w:t>
      </w:r>
    </w:p>
    <w:p>
      <w:r>
        <w:t>growth across all segments.</w:t>
      </w:r>
    </w:p>
    <w:p>
      <w:r>
        <w:t>Paragraph 3: The quick brown fox jumps over the</w:t>
      </w:r>
    </w:p>
    <w:p>
      <w:r>
        <w:t>growth across all segments.</w:t>
      </w:r>
    </w:p>
    <w:p>
      <w:r>
        <w:t>Paragraph 4: The quick brown fox jumps over the</w:t>
      </w:r>
    </w:p>
    <w:p>
      <w:r>
        <w:t>growth across all segments.</w:t>
      </w:r>
    </w:p>
    <w:p>
      <w:r>
        <w:t>Paragraph 5: The quick brown fox jumps over the</w:t>
      </w:r>
    </w:p>
    <w:p>
      <w:r>
        <w:t>growth across all segments.</w:t>
      </w:r>
    </w:p>
    <w:p>
      <w:r>
        <w:t>Paragraph 6: The quick brown fox jumps over the</w:t>
      </w:r>
    </w:p>
    <w:p>
      <w:r>
        <w:t>growth across all segments.</w:t>
      </w:r>
    </w:p>
    <w:p>
      <w:r>
        <w:t>Header A Header B</w:t>
      </w:r>
    </w:p>
    <w:p>
      <w:r>
        <w:t>ROC1</w:t>
      </w:r>
    </w:p>
    <w:p>
      <w:r>
        <w:t>ROCO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Header C</w:t>
      </w:r>
    </w:p>
    <w:p>
      <w:r>
        <w:t>Roc2</w:t>
      </w:r>
    </w:p>
    <w:p>
      <w:r>
        <w:t>Header D</w:t>
      </w:r>
    </w:p>
    <w:p>
      <w:r>
        <w:t>ROC3</w:t>
      </w:r>
    </w:p>
    <w:p>
      <w:r>
        <w:br w:type="page"/>
      </w:r>
    </w:p>
    <w:p>
      <w:r>
        <w:t>R1C0 R1C1 R1C2 R1C3</w:t>
      </w:r>
    </w:p>
    <w:p>
      <w:r>
        <w:t>R2C0 R2C1 R2C2 R2C3</w:t>
      </w:r>
    </w:p>
    <w:p>
      <w:r>
        <w:t>R3C0 R3C1 R3C2 R3C3</w:t>
      </w:r>
    </w:p>
    <w:p>
      <w:r>
        <w:t>Section 8: Analysis Report</w:t>
      </w:r>
    </w:p>
    <w:p>
      <w:r>
        <w:t>Paragraph 1: The quick brown fox jumps over the</w:t>
      </w:r>
    </w:p>
    <w:p>
      <w:r>
        <w:t>growth across all segments.</w:t>
      </w:r>
    </w:p>
    <w:p>
      <w:r>
        <w:t>Paragraph 2: The quick brown fox jumps over the</w:t>
      </w:r>
    </w:p>
    <w:p>
      <w:r>
        <w:t>growth across all segments.</w:t>
      </w:r>
    </w:p>
    <w:p>
      <w:r>
        <w:t>Paragraph 3: The quick brown fox jumps over the</w:t>
      </w:r>
    </w:p>
    <w:p>
      <w:r>
        <w:t>growth across all segments.</w:t>
      </w:r>
    </w:p>
    <w:p>
      <w:r>
        <w:t>Paragraph 4: The quick brown fox jumps over the</w:t>
      </w:r>
    </w:p>
    <w:p>
      <w:r>
        <w:t>growth across all segments.</w:t>
      </w:r>
    </w:p>
    <w:p>
      <w:r>
        <w:t>Paragraph 5: The quick brown fox jumps over the</w:t>
      </w:r>
    </w:p>
    <w:p>
      <w:r>
        <w:t>growth across all segments.</w:t>
      </w:r>
    </w:p>
    <w:p>
      <w:r>
        <w:t>Paragraph 6: The quick brown fox jumps over the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growth across all segments.</w:t>
      </w:r>
    </w:p>
    <w:p>
      <w:r>
        <w:t>Header A Header B Header C Header D</w:t>
      </w:r>
    </w:p>
    <w:p>
      <w:r>
        <w:t>ROCO ROC1 ROC2 ROC3</w:t>
      </w:r>
    </w:p>
    <w:p>
      <w:r>
        <w:t>R1C0 R1C1 R1C2 R1C3</w:t>
      </w:r>
    </w:p>
    <w:p>
      <w:r>
        <w:t>R2C0 R2C1 R2C2 R2C3</w:t>
      </w:r>
    </w:p>
    <w:p>
      <w:r>
        <w:t>R3C0 R3C1 R3C2 R3C3</w:t>
      </w:r>
    </w:p>
    <w:p>
      <w:r>
        <w:t>Section 9: Analysis Report</w:t>
      </w:r>
    </w:p>
    <w:p>
      <w:r>
        <w:t>Paragraph 1: The quick brown fox jumps over the</w:t>
      </w:r>
    </w:p>
    <w:p>
      <w:r>
        <w:t>growth across all segments.</w:t>
      </w:r>
    </w:p>
    <w:p>
      <w:r>
        <w:t>Paragraph 2: The quick brown fox jumps over the</w:t>
      </w:r>
    </w:p>
    <w:p>
      <w:r>
        <w:t>growth across all segments.</w:t>
      </w:r>
    </w:p>
    <w:p>
      <w:r>
        <w:t>Paragraph 3: The quick brown fox jumps over the</w:t>
      </w:r>
    </w:p>
    <w:p>
      <w:r>
        <w:t>growth across all segments.</w:t>
      </w:r>
    </w:p>
    <w:p>
      <w:r>
        <w:t>Paragraph 4: The quick brown fox jumps over the</w:t>
      </w:r>
    </w:p>
    <w:p>
      <w:r>
        <w:t>growth across all segments.</w:t>
      </w:r>
    </w:p>
    <w:p>
      <w:r>
        <w:t>Paragraph 5: The quick brown fox jumps over the</w:t>
      </w:r>
    </w:p>
    <w:p>
      <w:r>
        <w:t>growth across all segments.</w:t>
      </w:r>
    </w:p>
    <w:p>
      <w:r>
        <w:t>Paragraph 6: The quick brown fox jumps over the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growth across all segments.</w:t>
      </w:r>
    </w:p>
    <w:p>
      <w:r>
        <w:t>Header A Header B Header C Header D</w:t>
      </w:r>
    </w:p>
    <w:p>
      <w:r>
        <w:t>ROCO ROC1 ROC2 ROC3</w:t>
      </w:r>
    </w:p>
    <w:p>
      <w:r>
        <w:t>R1C0 R1C1 R1C2 R1C3</w:t>
      </w:r>
    </w:p>
    <w:p>
      <w:r>
        <w:t>R2C0 R2C1 R2C2 R2C3</w:t>
      </w:r>
    </w:p>
    <w:p>
      <w:r>
        <w:t>R3C0 R3C1 R3C2 R3C3</w:t>
      </w:r>
    </w:p>
    <w:p>
      <w:r>
        <w:br w:type="page"/>
      </w:r>
    </w:p>
    <w:p>
      <w:r>
        <w:t>Section 10: Analysis Report</w:t>
      </w:r>
    </w:p>
    <w:p>
      <w:r>
        <w:t>Paragraph 1: The quick brown fox jumps over the</w:t>
      </w:r>
    </w:p>
    <w:p>
      <w:r>
        <w:t>growth across all segments.</w:t>
      </w:r>
    </w:p>
    <w:p>
      <w:r>
        <w:t>Paragraph 2: The quick brown fox jumps over the</w:t>
      </w:r>
    </w:p>
    <w:p>
      <w:r>
        <w:t>growth across all segments.</w:t>
      </w:r>
    </w:p>
    <w:p>
      <w:r>
        <w:t>Paragraph 3: The quick brown fox jumps over the</w:t>
      </w:r>
    </w:p>
    <w:p>
      <w:r>
        <w:t>growth across all segments.</w:t>
      </w:r>
    </w:p>
    <w:p>
      <w:r>
        <w:t>Paragraph 4: The quick brown fox jumps over the</w:t>
      </w:r>
    </w:p>
    <w:p>
      <w:r>
        <w:t>growth across all segments.</w:t>
      </w:r>
    </w:p>
    <w:p>
      <w:r>
        <w:t>Paragraph 5: The quick brown fox jumps over the</w:t>
      </w:r>
    </w:p>
    <w:p>
      <w:r>
        <w:t>growth across all segments.</w:t>
      </w:r>
    </w:p>
    <w:p>
      <w:r>
        <w:t>Paragraph 6: The quick brown fox jumps over the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growth across all segments.</w:t>
      </w:r>
    </w:p>
    <w:p>
      <w:r>
        <w:t>Header A Header B Header C Header D</w:t>
      </w:r>
    </w:p>
    <w:p>
      <w:r>
        <w:t>ROCO ROC1 ROC2 ROC3</w:t>
      </w:r>
    </w:p>
    <w:p>
      <w:r>
        <w:t>R1C0 R1C1 R1C2 R1C3</w:t>
      </w:r>
    </w:p>
    <w:p>
      <w:r>
        <w:t>R2C0 R2C1 R2C2 R2C3</w:t>
      </w:r>
    </w:p>
    <w:p>
      <w:r>
        <w:t>R3C0 R3C1 R3C2 R3C3</w:t>
      </w:r>
    </w:p>
    <w:p>
      <w:r>
        <w:t>Section 11: Analysis Report</w:t>
      </w:r>
    </w:p>
    <w:p>
      <w:r>
        <w:t>Paragraph 1: The quick brown fox jumps over the</w:t>
      </w:r>
    </w:p>
    <w:p>
      <w:r>
        <w:t>growth across all segments.</w:t>
      </w:r>
    </w:p>
    <w:p>
      <w:r>
        <w:t>Paragraph 2: The quick brown fox jumps over the</w:t>
      </w:r>
    </w:p>
    <w:p>
      <w:r>
        <w:t>growth across all segments.</w:t>
      </w:r>
    </w:p>
    <w:p>
      <w:r>
        <w:t>Paragraph 3: The quick brown fox jumps over the</w:t>
      </w:r>
    </w:p>
    <w:p>
      <w:r>
        <w:t>growth across all segments.</w:t>
      </w:r>
    </w:p>
    <w:p>
      <w:r>
        <w:t>Paragraph 4: The quick brown fox jumps over the</w:t>
      </w:r>
    </w:p>
    <w:p>
      <w:r>
        <w:t>growth across all segments.</w:t>
      </w:r>
    </w:p>
    <w:p>
      <w:r>
        <w:t>Paragraph 5: The quick brown fox jumps over the</w:t>
      </w:r>
    </w:p>
    <w:p>
      <w:r>
        <w:t>growth across all segments.</w:t>
      </w:r>
    </w:p>
    <w:p>
      <w:r>
        <w:t>Paragraph 6: The quick brown fox jumps over the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growth across all segments.</w:t>
      </w:r>
    </w:p>
    <w:p>
      <w:r>
        <w:t>Header A Header B Header C Header D</w:t>
      </w:r>
    </w:p>
    <w:p>
      <w:r>
        <w:t>ROCO ROC1 ROC2 ROC3</w:t>
      </w:r>
    </w:p>
    <w:p>
      <w:r>
        <w:t>R1C0 R1C1 R1C2 R1C3</w:t>
      </w:r>
    </w:p>
    <w:p>
      <w:r>
        <w:t>R2C0 R2C1 R2C2 R2C3</w:t>
      </w:r>
    </w:p>
    <w:p>
      <w:r>
        <w:t>R3C0 R3C1 R3C2 R3C3</w:t>
      </w:r>
    </w:p>
    <w:p>
      <w:r>
        <w:t>Section 12: Analysis Report</w:t>
      </w:r>
    </w:p>
    <w:p>
      <w:r>
        <w:t>Paragraph 1: The quick brown fox jumps over the lazy dog. Performance metrics indicate steady</w:t>
      </w:r>
    </w:p>
    <w:p>
      <w:r>
        <w:t>growth across all segments.</w:t>
      </w:r>
    </w:p>
    <w:p>
      <w:r>
        <w:t>Paragraph 2: The quick brown fox jumps over the lazy dog. Performance metrics indicate steady</w:t>
      </w:r>
    </w:p>
    <w:p>
      <w:r>
        <w:t>growth across all segments.</w:t>
      </w:r>
    </w:p>
    <w:p>
      <w:r>
        <w:br w:type="page"/>
      </w:r>
    </w:p>
    <w:p>
      <w:r>
        <w:t>Paragraph 3: The quick brown fox jumps over the lazy dog. Performance metrics indicate steady</w:t>
      </w:r>
    </w:p>
    <w:p>
      <w:r>
        <w:t>growth across all segments.</w:t>
      </w:r>
    </w:p>
    <w:p>
      <w:r>
        <w:t>Paragraph 4: The quick brown fox jumps over the lazy dog. Performance metrics indicate steady</w:t>
      </w:r>
    </w:p>
    <w:p>
      <w:r>
        <w:t>growth across all segments.</w:t>
      </w:r>
    </w:p>
    <w:p>
      <w:r>
        <w:t>Paragraph 5: The quick brown fox jumps over the lazy dog. Performance metrics indicate steady</w:t>
      </w:r>
    </w:p>
    <w:p>
      <w:r>
        <w:t>S)</w:t>
      </w:r>
    </w:p>
    <w:p>
      <w:r>
        <w:t>Paragraph 1: The quick brown fox jumps over the lazy dog. Performance metrics indicate steady</w:t>
      </w:r>
    </w:p>
    <w:p>
      <w:r>
        <w:t>gr</w:t>
      </w:r>
    </w:p>
    <w:p>
      <w:r>
        <w:t>growth across all segments.</w:t>
      </w:r>
    </w:p>
    <w:p>
      <w:r>
        <w:t>Paragraph 6: The quick brown fox jumps over the lazy dog. Performance metrics indicate steady</w:t>
      </w:r>
    </w:p>
    <w:p>
      <w:r>
        <w:t>growth across all segments.</w:t>
      </w:r>
    </w:p>
    <w:p>
      <w:r>
        <w:t>Header A Header B Header C Header D</w:t>
      </w:r>
    </w:p>
    <w:p>
      <w:r>
        <w:t>ROCO ROC1 ROC2 ROC3</w:t>
      </w:r>
    </w:p>
    <w:p>
      <w:r>
        <w:t>R1C0 R1C1 R1C2 R1C3</w:t>
      </w:r>
    </w:p>
    <w:p>
      <w:r>
        <w:t>R2C0 R2C1 R2C2 R2C3</w:t>
      </w:r>
    </w:p>
    <w:p>
      <w:r>
        <w:t>R3C0 R3C1 R3C2 R3C3</w:t>
      </w:r>
    </w:p>
    <w:p>
      <w:r>
        <w:t>ection 13: Analysis Report</w:t>
      </w:r>
    </w:p>
    <w:p>
      <w:r>
        <w:t>owth across all segments.</w:t>
      </w:r>
    </w:p>
    <w:p>
      <w:r>
        <w:t>Paragraph 2: The quick brown fox jumps over the lazy dog. Performance metrics indicate steady</w:t>
      </w:r>
    </w:p>
    <w:p>
      <w:r>
        <w:t>gr</w:t>
      </w:r>
    </w:p>
    <w:p>
      <w:r>
        <w:t>owth across all segments.</w:t>
      </w:r>
    </w:p>
    <w:p>
      <w:r>
        <w:t>Paragraph 3: The quick brown fox jumps over the lazy dog. Performance metrics indicate steady</w:t>
      </w:r>
    </w:p>
    <w:p>
      <w:r>
        <w:t>gr</w:t>
      </w:r>
    </w:p>
    <w:p>
      <w:r>
        <w:t>owth across all segments.</w:t>
      </w:r>
    </w:p>
    <w:p>
      <w:r>
        <w:t>Paragraph 4: The quick brown fox jumps over the lazy dog. Performance metrics indicate steady</w:t>
      </w:r>
    </w:p>
    <w:p>
      <w:r>
        <w:t>gr</w:t>
      </w:r>
    </w:p>
    <w:p>
      <w:r>
        <w:t>owth across all segments.</w:t>
      </w:r>
    </w:p>
    <w:p>
      <w:r>
        <w:t>Paragraph 5: The quick brown fox jumps over the lazy dog. Performance metrics indicate steady</w:t>
      </w:r>
    </w:p>
    <w:p>
      <w:r>
        <w:t>gr</w:t>
      </w:r>
    </w:p>
    <w:p>
      <w:r>
        <w:t>owth across all segments.</w:t>
      </w:r>
    </w:p>
    <w:p>
      <w:r>
        <w:t>Paragraph 6: The quick brown fox jumps over the lazy dog. Performance metrics indicate steady</w:t>
      </w:r>
    </w:p>
    <w:p>
      <w:r>
        <w:t>gr</w:t>
      </w:r>
    </w:p>
    <w:p>
      <w:r>
        <w:t>S)</w:t>
      </w:r>
    </w:p>
    <w:p>
      <w:r>
        <w:t>owth across all segments.</w:t>
      </w:r>
    </w:p>
    <w:p>
      <w:r>
        <w:t>ROCO ROC1 ROC2 ROC3</w:t>
      </w:r>
    </w:p>
    <w:p>
      <w:r>
        <w:t>R1Co R1C1 R1C2 R1C3</w:t>
      </w:r>
    </w:p>
    <w:p>
      <w:r>
        <w:t>R2C0 R2C1 R2Cc2 R2C3</w:t>
      </w:r>
    </w:p>
    <w:p>
      <w:r>
        <w:t>R300 R3C1 R38C2 R3C3</w:t>
      </w:r>
    </w:p>
    <w:p>
      <w:r>
        <w:t>ection 14: Analysis Report</w:t>
      </w:r>
    </w:p>
    <w:p>
      <w:r>
        <w:t>Paragraph 1: The quick brown fox jumps over the lazy dog. Performance metrics indicate steady</w:t>
      </w:r>
    </w:p>
    <w:p>
      <w:r>
        <w:t>gr</w:t>
      </w:r>
    </w:p>
    <w:p>
      <w:r>
        <w:t>owth across all segments.</w:t>
      </w:r>
    </w:p>
    <w:p>
      <w:r>
        <w:t>Paragraph 2: The quick brown fox jumps over the lazy dog. Performance metrics indicate steady</w:t>
      </w:r>
    </w:p>
    <w:p>
      <w:r>
        <w:t>growth across all segments.</w:t>
      </w:r>
    </w:p>
    <w:p>
      <w:r>
        <w:t>Paragraph 3: The quick brown fox jumps over the lazy dog. Performance metrics indicate steady</w:t>
      </w:r>
    </w:p>
    <w:p>
      <w:r>
        <w:t>growth across all segments.</w:t>
      </w:r>
    </w:p>
    <w:p>
      <w:r>
        <w:t>Paragraph 4: The quick brown fox jumps over the lazy dog. Performance metrics indicate steady</w:t>
      </w:r>
    </w:p>
    <w:p>
      <w:r>
        <w:t>growth across all segments.</w:t>
      </w:r>
    </w:p>
    <w:p>
      <w:r>
        <w:t>Paragraph 5: The quick brown fox jumps over the lazy dog. Performance metrics indicate steady</w:t>
      </w:r>
    </w:p>
    <w:p>
      <w:r>
        <w:t>growth across all segments.</w:t>
      </w:r>
    </w:p>
    <w:p>
      <w:r>
        <w:br w:type="page"/>
      </w:r>
    </w:p>
    <w:p>
      <w:r>
        <w:t>Paragraph 6: The quick brown fox jumps over the lazy dog. Performance metrics indicate steady</w:t>
      </w:r>
    </w:p>
    <w:p>
      <w:r>
        <w:t>growth across all segments.</w:t>
      </w:r>
    </w:p>
    <w:p>
      <w:r>
        <w:t>Header A Header B Header C Header D</w:t>
      </w:r>
    </w:p>
    <w:p>
      <w:r>
        <w:t>ROCO ROC1 ROC2 ROC3</w:t>
      </w:r>
    </w:p>
    <w:p>
      <w:r>
        <w:t>R1C0 R1C1 R1C2 R1C3</w:t>
      </w:r>
    </w:p>
    <w:p>
      <w:r>
        <w:t>R2C0 R2C1 R2C2 R2C3</w:t>
      </w:r>
    </w:p>
    <w:p>
      <w:r>
        <w:t>R3C0 R3C1 R3C2 R3C3</w:t>
      </w:r>
    </w:p>
    <w:p>
      <w:r>
        <w:t>Section 15: Analysis Report</w:t>
      </w:r>
    </w:p>
    <w:p>
      <w:r>
        <w:t>Paragraph 1: The quick brown fox jumps over the</w:t>
      </w:r>
    </w:p>
    <w:p>
      <w:r>
        <w:t>growth across all segments.</w:t>
      </w:r>
    </w:p>
    <w:p>
      <w:r>
        <w:t>Paragraph 2: The quick brown fox jumps over the</w:t>
      </w:r>
    </w:p>
    <w:p>
      <w:r>
        <w:t>growth across all segments.</w:t>
      </w:r>
    </w:p>
    <w:p>
      <w:r>
        <w:t>Paragraph 3: The quick brown fox jumps over the</w:t>
      </w:r>
    </w:p>
    <w:p>
      <w:r>
        <w:t>growth across all segments.</w:t>
      </w:r>
    </w:p>
    <w:p>
      <w:r>
        <w:t>Paragraph 4: The quick brown fox jumps over the</w:t>
      </w:r>
    </w:p>
    <w:p>
      <w:r>
        <w:t>growth across all segments.</w:t>
      </w:r>
    </w:p>
    <w:p>
      <w:r>
        <w:t>Paragraph 5: The quick brown fox jumps over the</w:t>
      </w:r>
    </w:p>
    <w:p>
      <w:r>
        <w:t>growth across all segments.</w:t>
      </w:r>
    </w:p>
    <w:p>
      <w:r>
        <w:t>Paragraph 6: The quick brown fox jumps over the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growth across all segments.</w:t>
      </w:r>
    </w:p>
    <w:p>
      <w:r>
        <w:t>Header A Header B Header C Header D</w:t>
      </w:r>
    </w:p>
    <w:p>
      <w:r>
        <w:t>ROCO ROC1 ROC2 ROC3</w:t>
      </w:r>
    </w:p>
    <w:p>
      <w:r>
        <w:t>R1C0 R1C1 R1C2 R1C3</w:t>
      </w:r>
    </w:p>
    <w:p>
      <w:r>
        <w:t>R2C0 R2C1 R2C2 R2C3</w:t>
      </w:r>
    </w:p>
    <w:p>
      <w:r>
        <w:t>R3C0 R3C1 R3C2 R3C3</w:t>
      </w:r>
    </w:p>
    <w:p>
      <w:r>
        <w:t>Section 16: Analysis Report</w:t>
      </w:r>
    </w:p>
    <w:p>
      <w:r>
        <w:t>Paragraph 1: The quick brown fox jumps over the</w:t>
      </w:r>
    </w:p>
    <w:p>
      <w:r>
        <w:t>growth across all segments.</w:t>
      </w:r>
    </w:p>
    <w:p>
      <w:r>
        <w:t>Paragraph 2: The quick brown fox jumps over the</w:t>
      </w:r>
    </w:p>
    <w:p>
      <w:r>
        <w:t>growth across all segments.</w:t>
      </w:r>
    </w:p>
    <w:p>
      <w:r>
        <w:t>Paragraph 3: The quick brown fox jumps over the</w:t>
      </w:r>
    </w:p>
    <w:p>
      <w:r>
        <w:t>growth across all segments.</w:t>
      </w:r>
    </w:p>
    <w:p>
      <w:r>
        <w:t>Paragraph 4: The quick brown fox jumps over the</w:t>
      </w:r>
    </w:p>
    <w:p>
      <w:r>
        <w:t>growth across all segments.</w:t>
      </w:r>
    </w:p>
    <w:p>
      <w:r>
        <w:t>Paragraph 5: The quick brown fox jumps over the</w:t>
      </w:r>
    </w:p>
    <w:p>
      <w:r>
        <w:t>growth across all segments.</w:t>
      </w:r>
    </w:p>
    <w:p>
      <w:r>
        <w:t>Paragraph 6: The quick brown fox jumps over the</w:t>
      </w:r>
    </w:p>
    <w:p>
      <w:r>
        <w:t>growth across all segments.</w:t>
      </w:r>
    </w:p>
    <w:p>
      <w:r>
        <w:t>Header A Header B</w:t>
      </w:r>
    </w:p>
    <w:p>
      <w:r>
        <w:t>ROC1</w:t>
      </w:r>
    </w:p>
    <w:p>
      <w:r>
        <w:t>ROCO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Header C</w:t>
      </w:r>
    </w:p>
    <w:p>
      <w:r>
        <w:t>Roc2</w:t>
      </w:r>
    </w:p>
    <w:p>
      <w:r>
        <w:t>Header D</w:t>
      </w:r>
    </w:p>
    <w:p>
      <w:r>
        <w:t>ROC3</w:t>
      </w:r>
    </w:p>
    <w:p>
      <w:r>
        <w:br w:type="page"/>
      </w:r>
    </w:p>
    <w:p>
      <w:r>
        <w:t>R1C0 R1C1 R1C2 R1C3</w:t>
      </w:r>
    </w:p>
    <w:p>
      <w:r>
        <w:t>R2C0 R2C1 R2C2 R2C3</w:t>
      </w:r>
    </w:p>
    <w:p>
      <w:r>
        <w:t>R3C0 R3C1 R3C2 R3C3</w:t>
      </w:r>
    </w:p>
    <w:p>
      <w:r>
        <w:t>Section 17: Analysis Report</w:t>
      </w:r>
    </w:p>
    <w:p>
      <w:r>
        <w:t>Paragraph 1: The quick brown fox jumps over the</w:t>
      </w:r>
    </w:p>
    <w:p>
      <w:r>
        <w:t>growth across all segments.</w:t>
      </w:r>
    </w:p>
    <w:p>
      <w:r>
        <w:t>Paragraph 2: The quick brown fox jumps over the</w:t>
      </w:r>
    </w:p>
    <w:p>
      <w:r>
        <w:t>growth across all segments.</w:t>
      </w:r>
    </w:p>
    <w:p>
      <w:r>
        <w:t>Paragraph 3: The quick brown fox jumps over the</w:t>
      </w:r>
    </w:p>
    <w:p>
      <w:r>
        <w:t>growth across all segments.</w:t>
      </w:r>
    </w:p>
    <w:p>
      <w:r>
        <w:t>Paragraph 4: The quick brown fox jumps over the</w:t>
      </w:r>
    </w:p>
    <w:p>
      <w:r>
        <w:t>growth across all segments.</w:t>
      </w:r>
    </w:p>
    <w:p>
      <w:r>
        <w:t>Paragraph 5: The quick brown fox jumps over the</w:t>
      </w:r>
    </w:p>
    <w:p>
      <w:r>
        <w:t>growth across all segments.</w:t>
      </w:r>
    </w:p>
    <w:p>
      <w:r>
        <w:t>Paragraph 6: The quick brown fox jumps over the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growth across all segments.</w:t>
      </w:r>
    </w:p>
    <w:p>
      <w:r>
        <w:t>Header A Header B Header C Header D</w:t>
      </w:r>
    </w:p>
    <w:p>
      <w:r>
        <w:t>ROCO ROC1 ROC2 ROC3</w:t>
      </w:r>
    </w:p>
    <w:p>
      <w:r>
        <w:t>R1C0 R1C1 R1C2 R1C3</w:t>
      </w:r>
    </w:p>
    <w:p>
      <w:r>
        <w:t>R2C0 R2C1 R2C2 R2C3</w:t>
      </w:r>
    </w:p>
    <w:p>
      <w:r>
        <w:t>R3C0 R3C1 R3C2 R3C3</w:t>
      </w:r>
    </w:p>
    <w:p>
      <w:r>
        <w:t>Section 18: Analysis Report</w:t>
      </w:r>
    </w:p>
    <w:p>
      <w:r>
        <w:t>Paragraph 1: The quick brown fox jumps over the</w:t>
      </w:r>
    </w:p>
    <w:p>
      <w:r>
        <w:t>growth across all segments.</w:t>
      </w:r>
    </w:p>
    <w:p>
      <w:r>
        <w:t>Paragraph 2: The quick brown fox jumps over the</w:t>
      </w:r>
    </w:p>
    <w:p>
      <w:r>
        <w:t>growth across all segments.</w:t>
      </w:r>
    </w:p>
    <w:p>
      <w:r>
        <w:t>Paragraph 3: The quick brown fox jumps over the</w:t>
      </w:r>
    </w:p>
    <w:p>
      <w:r>
        <w:t>growth across all segments.</w:t>
      </w:r>
    </w:p>
    <w:p>
      <w:r>
        <w:t>Paragraph 4: The quick brown fox jumps over the</w:t>
      </w:r>
    </w:p>
    <w:p>
      <w:r>
        <w:t>growth across all segments.</w:t>
      </w:r>
    </w:p>
    <w:p>
      <w:r>
        <w:t>Paragraph 5: The quick brown fox jumps over the</w:t>
      </w:r>
    </w:p>
    <w:p>
      <w:r>
        <w:t>growth across all segments.</w:t>
      </w:r>
    </w:p>
    <w:p>
      <w:r>
        <w:t>Paragraph 6: The quick brown fox jumps over the</w:t>
      </w:r>
    </w:p>
    <w:p>
      <w:r>
        <w:t>lazy dog</w:t>
      </w:r>
    </w:p>
    <w:p>
      <w:r>
        <w:t>lazy dog</w:t>
      </w:r>
    </w:p>
    <w:p>
      <w:r>
        <w:t>lazy dog</w:t>
      </w:r>
    </w:p>
    <w:p>
      <w:r>
        <w:t>lazy dog</w:t>
      </w:r>
    </w:p>
    <w:p>
      <w:r>
        <w:t>lazy dog</w:t>
      </w:r>
    </w:p>
    <w:p>
      <w:r>
        <w:t>lazy dog</w:t>
      </w:r>
    </w:p>
    <w:p>
      <w:r>
        <w:t>. Performance metrics indicate steady</w:t>
      </w:r>
    </w:p>
    <w:p>
      <w:r>
        <w:t>. Performance metrics indicate steady</w:t>
      </w:r>
    </w:p>
    <w:p>
      <w:r>
        <w:t>. Performance metrics indicate steady</w:t>
      </w:r>
    </w:p>
    <w:p>
      <w:r>
        <w:t>. Performance metrics indicate steady</w:t>
      </w:r>
    </w:p>
    <w:p>
      <w:r>
        <w:t>. Performance metrics indicate steady</w:t>
      </w:r>
    </w:p>
    <w:p>
      <w:r>
        <w:t>. Performance metrics indicate steady</w:t>
      </w:r>
    </w:p>
    <w:p>
      <w:r>
        <w:t>growth across all segments.</w:t>
      </w:r>
    </w:p>
    <w:p>
      <w:r>
        <w:t>Header A Header B Header C Header D</w:t>
      </w:r>
    </w:p>
    <w:p>
      <w:r>
        <w:t>ROCO ROC1 ROC2 ROC3</w:t>
      </w:r>
    </w:p>
    <w:p>
      <w:r>
        <w:t>R1C0 R1C1 R1C2 R1C3</w:t>
      </w:r>
    </w:p>
    <w:p>
      <w:r>
        <w:t>R2C0 R2C1 R2C2 R2C3</w:t>
      </w:r>
    </w:p>
    <w:p>
      <w:r>
        <w:t>R3C0 R3C1 R3C2 R3C3</w:t>
      </w:r>
    </w:p>
    <w:p>
      <w:r>
        <w:br w:type="page"/>
      </w:r>
    </w:p>
    <w:p>
      <w:r>
        <w:t>Section 19: Analysis Report</w:t>
      </w:r>
    </w:p>
    <w:p>
      <w:r>
        <w:t>Paragraph 1: The quick brown fox jumps over the</w:t>
      </w:r>
    </w:p>
    <w:p>
      <w:r>
        <w:t>growth across all segments.</w:t>
      </w:r>
    </w:p>
    <w:p>
      <w:r>
        <w:t>Paragraph 2: The quick brown fox jumps over the</w:t>
      </w:r>
    </w:p>
    <w:p>
      <w:r>
        <w:t>growth across all segments.</w:t>
      </w:r>
    </w:p>
    <w:p>
      <w:r>
        <w:t>Paragraph 3: The quick brown fox jumps over the</w:t>
      </w:r>
    </w:p>
    <w:p>
      <w:r>
        <w:t>growth across all segments.</w:t>
      </w:r>
    </w:p>
    <w:p>
      <w:r>
        <w:t>Paragraph 4: The quick brown fox jumps over the</w:t>
      </w:r>
    </w:p>
    <w:p>
      <w:r>
        <w:t>growth across all segments.</w:t>
      </w:r>
    </w:p>
    <w:p>
      <w:r>
        <w:t>Paragraph 5: The quick brown fox jumps over the</w:t>
      </w:r>
    </w:p>
    <w:p>
      <w:r>
        <w:t>growth across all segments.</w:t>
      </w:r>
    </w:p>
    <w:p>
      <w:r>
        <w:t>Paragraph 6: The quick brown fox jumps over the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growth across all segments.</w:t>
      </w:r>
    </w:p>
    <w:p>
      <w:r>
        <w:t>Header A Header B Header C Header D</w:t>
      </w:r>
    </w:p>
    <w:p>
      <w:r>
        <w:t>ROCO ROC1 ROC2 ROC3</w:t>
      </w:r>
    </w:p>
    <w:p>
      <w:r>
        <w:t>R1C0 R1C1 R1C2 R1C3</w:t>
      </w:r>
    </w:p>
    <w:p>
      <w:r>
        <w:t>R2C0 R2C1 R2C2 R2C3</w:t>
      </w:r>
    </w:p>
    <w:p>
      <w:r>
        <w:t>R3C0 R3C1 R3C2 R3C3</w:t>
      </w:r>
    </w:p>
    <w:p>
      <w:r>
        <w:t>Section 20: Analysis Report</w:t>
      </w:r>
    </w:p>
    <w:p>
      <w:r>
        <w:t>Paragraph 1: The quick brown fox jumps over the</w:t>
      </w:r>
    </w:p>
    <w:p>
      <w:r>
        <w:t>growth across all segments.</w:t>
      </w:r>
    </w:p>
    <w:p>
      <w:r>
        <w:t>Paragraph 2: The quick brown fox jumps over the</w:t>
      </w:r>
    </w:p>
    <w:p>
      <w:r>
        <w:t>growth across all segments.</w:t>
      </w:r>
    </w:p>
    <w:p>
      <w:r>
        <w:t>Paragraph 3: The quick brown fox jumps over the</w:t>
      </w:r>
    </w:p>
    <w:p>
      <w:r>
        <w:t>growth across all segments.</w:t>
      </w:r>
    </w:p>
    <w:p>
      <w:r>
        <w:t>Paragraph 4: The quick brown fox jumps over the</w:t>
      </w:r>
    </w:p>
    <w:p>
      <w:r>
        <w:t>growth across all segments.</w:t>
      </w:r>
    </w:p>
    <w:p>
      <w:r>
        <w:t>Paragraph 5: The quick brown fox jumps over the</w:t>
      </w:r>
    </w:p>
    <w:p>
      <w:r>
        <w:t>growth across all segments.</w:t>
      </w:r>
    </w:p>
    <w:p>
      <w:r>
        <w:t>Paragraph 6: The quick brown fox jumps over the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growth across all segments.</w:t>
      </w:r>
    </w:p>
    <w:p>
      <w:r>
        <w:t>Header A Header B Header C Header D</w:t>
      </w:r>
    </w:p>
    <w:p>
      <w:r>
        <w:t>ROCO ROC1 ROC2 ROC3</w:t>
      </w:r>
    </w:p>
    <w:p>
      <w:r>
        <w:t>R1C0 R1C1 R1C2 R1C3</w:t>
      </w:r>
    </w:p>
    <w:p>
      <w:r>
        <w:t>R2C0 R2C1 R2C2 R2C3</w:t>
      </w:r>
    </w:p>
    <w:p>
      <w:r>
        <w:t>R3C0 R3C1 R3C2 R3C3</w:t>
      </w:r>
    </w:p>
    <w:p>
      <w:r>
        <w:t>Section 21: Analysis Report</w:t>
      </w:r>
    </w:p>
    <w:p>
      <w:r>
        <w:t>Paragraph 1: The quick brown fox jumps over the lazy dog. Performance metrics indicate steady</w:t>
      </w:r>
    </w:p>
    <w:p>
      <w:r>
        <w:t>growth across all segments.</w:t>
      </w:r>
    </w:p>
    <w:p>
      <w:r>
        <w:t>Paragraph 2: The quick brown fox jumps over the lazy dog. Performance metrics indicate steady</w:t>
      </w:r>
    </w:p>
    <w:p>
      <w:r>
        <w:t>growth across all segments.</w:t>
      </w:r>
    </w:p>
    <w:p>
      <w:r>
        <w:br w:type="page"/>
      </w:r>
    </w:p>
    <w:p>
      <w:r>
        <w:t>Paragraph 3: The quick brown fox jumps over the lazy dog. Performance metrics indicate steady</w:t>
      </w:r>
    </w:p>
    <w:p>
      <w:r>
        <w:t>growth across all segments.</w:t>
      </w:r>
    </w:p>
    <w:p>
      <w:r>
        <w:t>Paragraph 4: The quick brown fox jumps over the lazy dog. Performance metrics indicate steady</w:t>
      </w:r>
    </w:p>
    <w:p>
      <w:r>
        <w:t>growth across all segments.</w:t>
      </w:r>
    </w:p>
    <w:p>
      <w:r>
        <w:t>Paragraph 5: The quick brown fox jumps over the lazy dog. Performance metrics indicate steady</w:t>
      </w:r>
    </w:p>
    <w:p>
      <w:r>
        <w:t>S)</w:t>
      </w:r>
    </w:p>
    <w:p>
      <w:r>
        <w:t>Paragraph 1: The quick brown fox jumps over the lazy dog. Performance metrics indicate steady</w:t>
      </w:r>
    </w:p>
    <w:p>
      <w:r>
        <w:t>gr</w:t>
      </w:r>
    </w:p>
    <w:p>
      <w:r>
        <w:t>growth across all segments.</w:t>
      </w:r>
    </w:p>
    <w:p>
      <w:r>
        <w:t>Paragraph 6: The quick brown fox jumps over the lazy dog. Performance metrics indicate steady</w:t>
      </w:r>
    </w:p>
    <w:p>
      <w:r>
        <w:t>growth across all segments.</w:t>
      </w:r>
    </w:p>
    <w:p>
      <w:r>
        <w:t>Header A Header B Header C Header D</w:t>
      </w:r>
    </w:p>
    <w:p>
      <w:r>
        <w:t>ROCO ROC1 ROC2 ROC3</w:t>
      </w:r>
    </w:p>
    <w:p>
      <w:r>
        <w:t>R1C0 R1C1 R1C2 R1C3</w:t>
      </w:r>
    </w:p>
    <w:p>
      <w:r>
        <w:t>R2C0 R2C1 R2C2 R2C3</w:t>
      </w:r>
    </w:p>
    <w:p>
      <w:r>
        <w:t>R3C0 R3C1 R3C2 R3C3</w:t>
      </w:r>
    </w:p>
    <w:p>
      <w:r>
        <w:t>ection 22: Analysis Report</w:t>
      </w:r>
    </w:p>
    <w:p>
      <w:r>
        <w:t>owth across all segments.</w:t>
      </w:r>
    </w:p>
    <w:p>
      <w:r>
        <w:t>Paragraph 2: The quick brown fox jumps over the lazy dog. Performance metrics indicate steady</w:t>
      </w:r>
    </w:p>
    <w:p>
      <w:r>
        <w:t>gr</w:t>
      </w:r>
    </w:p>
    <w:p>
      <w:r>
        <w:t>owth across all segments.</w:t>
      </w:r>
    </w:p>
    <w:p>
      <w:r>
        <w:t>Paragraph 3: The quick brown fox jumps over the lazy dog. Performance metrics indicate steady</w:t>
      </w:r>
    </w:p>
    <w:p>
      <w:r>
        <w:t>gr</w:t>
      </w:r>
    </w:p>
    <w:p>
      <w:r>
        <w:t>owth across all segments.</w:t>
      </w:r>
    </w:p>
    <w:p>
      <w:r>
        <w:t>Paragraph 4: The quick brown fox jumps over the lazy dog. Performance metrics indicate steady</w:t>
      </w:r>
    </w:p>
    <w:p>
      <w:r>
        <w:t>gr</w:t>
      </w:r>
    </w:p>
    <w:p>
      <w:r>
        <w:t>owth across all segments.</w:t>
      </w:r>
    </w:p>
    <w:p>
      <w:r>
        <w:t>Paragraph 5: The quick brown fox jumps over the lazy dog. Performance metrics indicate steady</w:t>
      </w:r>
    </w:p>
    <w:p>
      <w:r>
        <w:t>gr</w:t>
      </w:r>
    </w:p>
    <w:p>
      <w:r>
        <w:t>owth across all segments.</w:t>
      </w:r>
    </w:p>
    <w:p>
      <w:r>
        <w:t>Paragraph 6: The quick brown fox jumps over the lazy dog. Performance metrics indicate steady</w:t>
      </w:r>
    </w:p>
    <w:p>
      <w:r>
        <w:t>gr</w:t>
      </w:r>
    </w:p>
    <w:p>
      <w:r>
        <w:t>S)</w:t>
      </w:r>
    </w:p>
    <w:p>
      <w:r>
        <w:t>owth across all segments.</w:t>
      </w:r>
    </w:p>
    <w:p>
      <w:r>
        <w:t>ROCO ROC1 ROC2 ROC3</w:t>
      </w:r>
    </w:p>
    <w:p>
      <w:r>
        <w:t>R1Co R1C1 R1C2 R1C3</w:t>
      </w:r>
    </w:p>
    <w:p>
      <w:r>
        <w:t>R2C0 R2C1 R2Cc2 R2C3</w:t>
      </w:r>
    </w:p>
    <w:p>
      <w:r>
        <w:t>R300 R3C1 R38C2 R3C3</w:t>
      </w:r>
    </w:p>
    <w:p>
      <w:r>
        <w:t>ection 23: Analysis Report</w:t>
      </w:r>
    </w:p>
    <w:p>
      <w:r>
        <w:t>Paragraph 1: The quick brown fox jumps over the lazy dog. Performance metrics indicate steady</w:t>
      </w:r>
    </w:p>
    <w:p>
      <w:r>
        <w:t>gr</w:t>
      </w:r>
    </w:p>
    <w:p>
      <w:r>
        <w:t>owth across all segments.</w:t>
      </w:r>
    </w:p>
    <w:p>
      <w:r>
        <w:t>Paragraph 2: The quick brown fox jumps over the lazy dog. Performance metrics indicate steady</w:t>
      </w:r>
    </w:p>
    <w:p>
      <w:r>
        <w:t>growth across all segments.</w:t>
      </w:r>
    </w:p>
    <w:p>
      <w:r>
        <w:t>Paragraph 3: The quick brown fox jumps over the lazy dog. Performance metrics indicate steady</w:t>
      </w:r>
    </w:p>
    <w:p>
      <w:r>
        <w:t>growth across all segments.</w:t>
      </w:r>
    </w:p>
    <w:p>
      <w:r>
        <w:t>Paragraph 4: The quick brown fox jumps over the lazy dog. Performance metrics indicate steady</w:t>
      </w:r>
    </w:p>
    <w:p>
      <w:r>
        <w:t>growth across all segments.</w:t>
      </w:r>
    </w:p>
    <w:p>
      <w:r>
        <w:t>Paragraph 5: The quick brown fox jumps over the lazy dog. Performance metrics indicate steady</w:t>
      </w:r>
    </w:p>
    <w:p>
      <w:r>
        <w:t>growth across all segments.</w:t>
      </w:r>
    </w:p>
    <w:p>
      <w:r>
        <w:br w:type="page"/>
      </w:r>
    </w:p>
    <w:p>
      <w:r>
        <w:t>Paragraph 6: The quick brown fox jumps over the lazy dog. Performance metrics indicate steady</w:t>
      </w:r>
    </w:p>
    <w:p>
      <w:r>
        <w:t>growth across all segments.</w:t>
      </w:r>
    </w:p>
    <w:p>
      <w:r>
        <w:t>Header A Header B Header C Header D</w:t>
      </w:r>
    </w:p>
    <w:p>
      <w:r>
        <w:t>ROCO ROC1 ROC2 ROC3</w:t>
      </w:r>
    </w:p>
    <w:p>
      <w:r>
        <w:t>R1C0 R1C1 R1C2 R1C3</w:t>
      </w:r>
    </w:p>
    <w:p>
      <w:r>
        <w:t>R2C0 R2C1 R2C2 R2C3</w:t>
      </w:r>
    </w:p>
    <w:p>
      <w:r>
        <w:t>R3C0 R3C1 R3C2 R3C3</w:t>
      </w:r>
    </w:p>
    <w:p>
      <w:r>
        <w:t>Section 24: Analysis Report</w:t>
      </w:r>
    </w:p>
    <w:p>
      <w:r>
        <w:t>Paragraph 1: The quick brown fox jumps over the</w:t>
      </w:r>
    </w:p>
    <w:p>
      <w:r>
        <w:t>growth across all segments.</w:t>
      </w:r>
    </w:p>
    <w:p>
      <w:r>
        <w:t>Paragraph 2: The quick brown fox jumps over the</w:t>
      </w:r>
    </w:p>
    <w:p>
      <w:r>
        <w:t>growth across all segments.</w:t>
      </w:r>
    </w:p>
    <w:p>
      <w:r>
        <w:t>Paragraph 3: The quick brown fox jumps over the</w:t>
      </w:r>
    </w:p>
    <w:p>
      <w:r>
        <w:t>growth across all segments.</w:t>
      </w:r>
    </w:p>
    <w:p>
      <w:r>
        <w:t>Paragraph 4: The quick brown fox jumps over the</w:t>
      </w:r>
    </w:p>
    <w:p>
      <w:r>
        <w:t>growth across all segments.</w:t>
      </w:r>
    </w:p>
    <w:p>
      <w:r>
        <w:t>Paragraph 5: The quick brown fox jumps over the</w:t>
      </w:r>
    </w:p>
    <w:p>
      <w:r>
        <w:t>growth across all segments.</w:t>
      </w:r>
    </w:p>
    <w:p>
      <w:r>
        <w:t>Paragraph 6: The quick brown fox jumps over the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growth across all segments.</w:t>
      </w:r>
    </w:p>
    <w:p>
      <w:r>
        <w:t>Header A Header B Header C Header D</w:t>
      </w:r>
    </w:p>
    <w:p>
      <w:r>
        <w:t>ROCO ROC1 ROC2 ROC3</w:t>
      </w:r>
    </w:p>
    <w:p>
      <w:r>
        <w:t>R1C0 R1C1 R1C2 R1C3</w:t>
      </w:r>
    </w:p>
    <w:p>
      <w:r>
        <w:t>R2C0 R2C1 R2C2 R2C3</w:t>
      </w:r>
    </w:p>
    <w:p>
      <w:r>
        <w:t>R3C0 R3C1 R3C2 R3C3</w:t>
      </w:r>
    </w:p>
    <w:p>
      <w:r>
        <w:t>Section 25: Analysis Report</w:t>
      </w:r>
    </w:p>
    <w:p>
      <w:r>
        <w:t>Paragraph 1: The quick brown fox jumps over the</w:t>
      </w:r>
    </w:p>
    <w:p>
      <w:r>
        <w:t>growth across all segments.</w:t>
      </w:r>
    </w:p>
    <w:p>
      <w:r>
        <w:t>Paragraph 2: The quick brown fox jumps over the</w:t>
      </w:r>
    </w:p>
    <w:p>
      <w:r>
        <w:t>growth across all segments.</w:t>
      </w:r>
    </w:p>
    <w:p>
      <w:r>
        <w:t>Paragraph 3: The quick brown fox jumps over the</w:t>
      </w:r>
    </w:p>
    <w:p>
      <w:r>
        <w:t>growth across all segments.</w:t>
      </w:r>
    </w:p>
    <w:p>
      <w:r>
        <w:t>Paragraph 4: The quick brown fox jumps over the</w:t>
      </w:r>
    </w:p>
    <w:p>
      <w:r>
        <w:t>growth across all segments.</w:t>
      </w:r>
    </w:p>
    <w:p>
      <w:r>
        <w:t>Paragraph 5: The quick brown fox jumps over the</w:t>
      </w:r>
    </w:p>
    <w:p>
      <w:r>
        <w:t>growth across all segments.</w:t>
      </w:r>
    </w:p>
    <w:p>
      <w:r>
        <w:t>Paragraph 6: The quick brown fox jumps over the</w:t>
      </w:r>
    </w:p>
    <w:p>
      <w:r>
        <w:t>growth across all segments.</w:t>
      </w:r>
    </w:p>
    <w:p>
      <w:r>
        <w:t>Header A Header B</w:t>
      </w:r>
    </w:p>
    <w:p>
      <w:r>
        <w:t>ROC1</w:t>
      </w:r>
    </w:p>
    <w:p>
      <w:r>
        <w:t>ROCO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Header C</w:t>
      </w:r>
    </w:p>
    <w:p>
      <w:r>
        <w:t>Roc2</w:t>
      </w:r>
    </w:p>
    <w:p>
      <w:r>
        <w:t>Header D</w:t>
      </w:r>
    </w:p>
    <w:p>
      <w:r>
        <w:t>ROC3</w:t>
      </w:r>
    </w:p>
    <w:p>
      <w:r>
        <w:br w:type="page"/>
      </w:r>
    </w:p>
    <w:p>
      <w:r>
        <w:t>R1C0 R1C1 R1C2 R1C3</w:t>
      </w:r>
    </w:p>
    <w:p>
      <w:r>
        <w:t>R2C0 R2C1 R2C2 R2C3</w:t>
      </w:r>
    </w:p>
    <w:p>
      <w:r>
        <w:t>R3C0 R3C1 R3C2 R3C3</w:t>
      </w:r>
    </w:p>
    <w:p>
      <w:r>
        <w:t>Section 26: Analysis Report</w:t>
      </w:r>
    </w:p>
    <w:p>
      <w:r>
        <w:t>Paragraph 1: The quick brown fox jumps over the</w:t>
      </w:r>
    </w:p>
    <w:p>
      <w:r>
        <w:t>growth across all segments.</w:t>
      </w:r>
    </w:p>
    <w:p>
      <w:r>
        <w:t>Paragraph 2: The quick brown fox jumps over the</w:t>
      </w:r>
    </w:p>
    <w:p>
      <w:r>
        <w:t>growth across all segments.</w:t>
      </w:r>
    </w:p>
    <w:p>
      <w:r>
        <w:t>Paragraph 3: The quick brown fox jumps over the</w:t>
      </w:r>
    </w:p>
    <w:p>
      <w:r>
        <w:t>growth across all segments.</w:t>
      </w:r>
    </w:p>
    <w:p>
      <w:r>
        <w:t>Paragraph 4: The quick brown fox jumps over the</w:t>
      </w:r>
    </w:p>
    <w:p>
      <w:r>
        <w:t>growth across all segments.</w:t>
      </w:r>
    </w:p>
    <w:p>
      <w:r>
        <w:t>Paragraph 5: The quick brown fox jumps over the</w:t>
      </w:r>
    </w:p>
    <w:p>
      <w:r>
        <w:t>growth across all segments.</w:t>
      </w:r>
    </w:p>
    <w:p>
      <w:r>
        <w:t>Paragraph 6: The quick brown fox jumps over the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growth across all segments.</w:t>
      </w:r>
    </w:p>
    <w:p>
      <w:r>
        <w:t>Header A Header B Header C Header D</w:t>
      </w:r>
    </w:p>
    <w:p>
      <w:r>
        <w:t>ROCO ROC1 ROC2 ROC3</w:t>
      </w:r>
    </w:p>
    <w:p>
      <w:r>
        <w:t>R1C0 R1C1 R1C2 R1C3</w:t>
      </w:r>
    </w:p>
    <w:p>
      <w:r>
        <w:t>R2C0 R2C1 R2C2 R2C3</w:t>
      </w:r>
    </w:p>
    <w:p>
      <w:r>
        <w:t>R3C0 R3C1 R3C2 R3C3</w:t>
      </w:r>
    </w:p>
    <w:p>
      <w:r>
        <w:t>Section 27: Analysis Report</w:t>
      </w:r>
    </w:p>
    <w:p>
      <w:r>
        <w:t>Paragraph 1: The quick brown fox jumps over the</w:t>
      </w:r>
    </w:p>
    <w:p>
      <w:r>
        <w:t>growth across all segments.</w:t>
      </w:r>
    </w:p>
    <w:p>
      <w:r>
        <w:t>Paragraph 2: The quick brown fox jumps over the</w:t>
      </w:r>
    </w:p>
    <w:p>
      <w:r>
        <w:t>growth across all segments.</w:t>
      </w:r>
    </w:p>
    <w:p>
      <w:r>
        <w:t>Paragraph 3: The quick brown fox jumps over the</w:t>
      </w:r>
    </w:p>
    <w:p>
      <w:r>
        <w:t>growth across all segments.</w:t>
      </w:r>
    </w:p>
    <w:p>
      <w:r>
        <w:t>Paragraph 4: The quick brown fox jumps over the</w:t>
      </w:r>
    </w:p>
    <w:p>
      <w:r>
        <w:t>growth across all segments.</w:t>
      </w:r>
    </w:p>
    <w:p>
      <w:r>
        <w:t>Paragraph 5: The quick brown fox jumps over the</w:t>
      </w:r>
    </w:p>
    <w:p>
      <w:r>
        <w:t>growth across all segments.</w:t>
      </w:r>
    </w:p>
    <w:p>
      <w:r>
        <w:t>Paragraph 6: The quick brown fox jumps over the</w:t>
      </w:r>
    </w:p>
    <w:p>
      <w:r>
        <w:t>lazy dog</w:t>
      </w:r>
    </w:p>
    <w:p>
      <w:r>
        <w:t>lazy dog</w:t>
      </w:r>
    </w:p>
    <w:p>
      <w:r>
        <w:t>lazy dog</w:t>
      </w:r>
    </w:p>
    <w:p>
      <w:r>
        <w:t>lazy dog</w:t>
      </w:r>
    </w:p>
    <w:p>
      <w:r>
        <w:t>lazy dog</w:t>
      </w:r>
    </w:p>
    <w:p>
      <w:r>
        <w:t>lazy dog</w:t>
      </w:r>
    </w:p>
    <w:p>
      <w:r>
        <w:t>. Performance metrics indicate steady</w:t>
      </w:r>
    </w:p>
    <w:p>
      <w:r>
        <w:t>. Performance metrics indicate steady</w:t>
      </w:r>
    </w:p>
    <w:p>
      <w:r>
        <w:t>. Performance metrics indicate steady</w:t>
      </w:r>
    </w:p>
    <w:p>
      <w:r>
        <w:t>. Performance metrics indicate steady</w:t>
      </w:r>
    </w:p>
    <w:p>
      <w:r>
        <w:t>. Performance metrics indicate steady</w:t>
      </w:r>
    </w:p>
    <w:p>
      <w:r>
        <w:t>. Performance metrics indicate steady</w:t>
      </w:r>
    </w:p>
    <w:p>
      <w:r>
        <w:t>growth across all segments.</w:t>
      </w:r>
    </w:p>
    <w:p>
      <w:r>
        <w:t>Header A Header B Header C Header D</w:t>
      </w:r>
    </w:p>
    <w:p>
      <w:r>
        <w:t>ROCO ROC1 ROC2 ROC3</w:t>
      </w:r>
    </w:p>
    <w:p>
      <w:r>
        <w:t>R1C0 R1C1 R1C2 R1C3</w:t>
      </w:r>
    </w:p>
    <w:p>
      <w:r>
        <w:t>R2C0 R2C1 R2C2 R2C3</w:t>
      </w:r>
    </w:p>
    <w:p>
      <w:r>
        <w:t>R3C0 R3C1 R3C2 R3C3</w:t>
      </w:r>
    </w:p>
    <w:p>
      <w:r>
        <w:br w:type="page"/>
      </w:r>
    </w:p>
    <w:p>
      <w:r>
        <w:t>Section 28: Analysis Report</w:t>
      </w:r>
    </w:p>
    <w:p>
      <w:r>
        <w:t>Paragraph 1: The quick brown fox jumps over the</w:t>
      </w:r>
    </w:p>
    <w:p>
      <w:r>
        <w:t>growth across all segments.</w:t>
      </w:r>
    </w:p>
    <w:p>
      <w:r>
        <w:t>Paragraph 2: The quick brown fox jumps over the</w:t>
      </w:r>
    </w:p>
    <w:p>
      <w:r>
        <w:t>growth across all segments.</w:t>
      </w:r>
    </w:p>
    <w:p>
      <w:r>
        <w:t>Paragraph 3: The quick brown fox jumps over the</w:t>
      </w:r>
    </w:p>
    <w:p>
      <w:r>
        <w:t>growth across all segments.</w:t>
      </w:r>
    </w:p>
    <w:p>
      <w:r>
        <w:t>Paragraph 4: The quick brown fox jumps over the</w:t>
      </w:r>
    </w:p>
    <w:p>
      <w:r>
        <w:t>growth across all segments.</w:t>
      </w:r>
    </w:p>
    <w:p>
      <w:r>
        <w:t>Paragraph 5: The quick brown fox jumps over the</w:t>
      </w:r>
    </w:p>
    <w:p>
      <w:r>
        <w:t>growth across all segments.</w:t>
      </w:r>
    </w:p>
    <w:p>
      <w:r>
        <w:t>Paragraph 6: The quick brown fox jumps over the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growth across all segments.</w:t>
      </w:r>
    </w:p>
    <w:p>
      <w:r>
        <w:t>Header A Header B Header C Header D</w:t>
      </w:r>
    </w:p>
    <w:p>
      <w:r>
        <w:t>ROCO ROC1 ROC2 ROC3</w:t>
      </w:r>
    </w:p>
    <w:p>
      <w:r>
        <w:t>R1C0 R1C1 R1C2 R1C3</w:t>
      </w:r>
    </w:p>
    <w:p>
      <w:r>
        <w:t>R2C0 R2C1 R2C2 R2C3</w:t>
      </w:r>
    </w:p>
    <w:p>
      <w:r>
        <w:t>R3C0 R3C1 R3C2 R3C3</w:t>
      </w:r>
    </w:p>
    <w:p>
      <w:r>
        <w:t>Section 29: Analysis Report</w:t>
      </w:r>
    </w:p>
    <w:p>
      <w:r>
        <w:t>Paragraph 1: The quick brown fox jumps over the</w:t>
      </w:r>
    </w:p>
    <w:p>
      <w:r>
        <w:t>growth across all segments.</w:t>
      </w:r>
    </w:p>
    <w:p>
      <w:r>
        <w:t>Paragraph 2: The quick brown fox jumps over the</w:t>
      </w:r>
    </w:p>
    <w:p>
      <w:r>
        <w:t>growth across all segments.</w:t>
      </w:r>
    </w:p>
    <w:p>
      <w:r>
        <w:t>Paragraph 3: The quick brown fox jumps over the</w:t>
      </w:r>
    </w:p>
    <w:p>
      <w:r>
        <w:t>growth across all segments.</w:t>
      </w:r>
    </w:p>
    <w:p>
      <w:r>
        <w:t>Paragraph 4: The quick brown fox jumps over the</w:t>
      </w:r>
    </w:p>
    <w:p>
      <w:r>
        <w:t>growth across all segments.</w:t>
      </w:r>
    </w:p>
    <w:p>
      <w:r>
        <w:t>Paragraph 5: The quick brown fox jumps over the</w:t>
      </w:r>
    </w:p>
    <w:p>
      <w:r>
        <w:t>growth across all segments.</w:t>
      </w:r>
    </w:p>
    <w:p>
      <w:r>
        <w:t>Paragraph 6: The quick brown fox jumps over the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growth across all segments.</w:t>
      </w:r>
    </w:p>
    <w:p>
      <w:r>
        <w:t>Header A Header B Header C Header D</w:t>
      </w:r>
    </w:p>
    <w:p>
      <w:r>
        <w:t>ROCO ROC1 ROC2 ROC3</w:t>
      </w:r>
    </w:p>
    <w:p>
      <w:r>
        <w:t>R1C0 R1C1 R1C2 R1C3</w:t>
      </w:r>
    </w:p>
    <w:p>
      <w:r>
        <w:t>R2C0 R2C1 R2C2 R2C3</w:t>
      </w:r>
    </w:p>
    <w:p>
      <w:r>
        <w:t>R3C0 R3C1 R3C2 R3C3</w:t>
      </w:r>
    </w:p>
    <w:p>
      <w:r>
        <w:t>Section 30: Analysis Report</w:t>
      </w:r>
    </w:p>
    <w:p>
      <w:r>
        <w:t>Paragraph 1: The quick brown fox jumps over the lazy dog. Performance metrics indicate steady</w:t>
      </w:r>
    </w:p>
    <w:p>
      <w:r>
        <w:t>growth across all segments.</w:t>
      </w:r>
    </w:p>
    <w:p>
      <w:r>
        <w:t>Paragraph 2: The quick brown fox jumps over the lazy dog. Performance metrics indicate steady</w:t>
      </w:r>
    </w:p>
    <w:p>
      <w:r>
        <w:t>growth across all segments.</w:t>
      </w:r>
    </w:p>
    <w:p>
      <w:r>
        <w:br w:type="page"/>
      </w:r>
    </w:p>
    <w:p>
      <w:r>
        <w:t>Paragraph 3: The quick brown fox jumps over the lazy dog. Performance metrics indicate steady</w:t>
      </w:r>
    </w:p>
    <w:p>
      <w:r>
        <w:t>growth across all segments.</w:t>
      </w:r>
    </w:p>
    <w:p>
      <w:r>
        <w:t>Paragraph 4: The quick brown fox jumps over the lazy dog. Performance metrics indicate steady</w:t>
      </w:r>
    </w:p>
    <w:p>
      <w:r>
        <w:t>growth across all segments.</w:t>
      </w:r>
    </w:p>
    <w:p>
      <w:r>
        <w:t>Paragraph 5: The quick brown fox jumps over the lazy dog. Performance metrics indicate steady</w:t>
      </w:r>
    </w:p>
    <w:p>
      <w:r>
        <w:t>S)</w:t>
      </w:r>
    </w:p>
    <w:p>
      <w:r>
        <w:t>Paragraph 1: The quick brown fox jumps over the lazy dog. Performance metrics indicate steady</w:t>
      </w:r>
    </w:p>
    <w:p>
      <w:r>
        <w:t>gr</w:t>
      </w:r>
    </w:p>
    <w:p>
      <w:r>
        <w:t>growth across all segments.</w:t>
      </w:r>
    </w:p>
    <w:p>
      <w:r>
        <w:t>Paragraph 6: The quick brown fox jumps over the lazy dog. Performance metrics indicate steady</w:t>
      </w:r>
    </w:p>
    <w:p>
      <w:r>
        <w:t>growth across all segments.</w:t>
      </w:r>
    </w:p>
    <w:p>
      <w:r>
        <w:t>Header A Header B Header C Header D</w:t>
      </w:r>
    </w:p>
    <w:p>
      <w:r>
        <w:t>ROCO ROC1 ROC2 ROC3</w:t>
      </w:r>
    </w:p>
    <w:p>
      <w:r>
        <w:t>R1C0 R1C1 R1C2 R1C3</w:t>
      </w:r>
    </w:p>
    <w:p>
      <w:r>
        <w:t>R2C0 R2C1 R2C2 R2C3</w:t>
      </w:r>
    </w:p>
    <w:p>
      <w:r>
        <w:t>R3C0 R3C1 R3C2 R3C3</w:t>
      </w:r>
    </w:p>
    <w:p>
      <w:r>
        <w:t>ection 31: Analysis Report</w:t>
      </w:r>
    </w:p>
    <w:p>
      <w:r>
        <w:t>owth across all segments.</w:t>
      </w:r>
    </w:p>
    <w:p>
      <w:r>
        <w:t>Paragraph 2: The quick brown fox jumps over the lazy dog. Performance metrics indicate steady</w:t>
      </w:r>
    </w:p>
    <w:p>
      <w:r>
        <w:t>gr</w:t>
      </w:r>
    </w:p>
    <w:p>
      <w:r>
        <w:t>owth across all segments.</w:t>
      </w:r>
    </w:p>
    <w:p>
      <w:r>
        <w:t>Paragraph 3: The quick brown fox jumps over the lazy dog. Performance metrics indicate steady</w:t>
      </w:r>
    </w:p>
    <w:p>
      <w:r>
        <w:t>gr</w:t>
      </w:r>
    </w:p>
    <w:p>
      <w:r>
        <w:t>owth across all segments.</w:t>
      </w:r>
    </w:p>
    <w:p>
      <w:r>
        <w:t>Paragraph 4: The quick brown fox jumps over the lazy dog. Performance metrics indicate steady</w:t>
      </w:r>
    </w:p>
    <w:p>
      <w:r>
        <w:t>gr</w:t>
      </w:r>
    </w:p>
    <w:p>
      <w:r>
        <w:t>owth across all segments.</w:t>
      </w:r>
    </w:p>
    <w:p>
      <w:r>
        <w:t>Paragraph 5: The quick brown fox jumps over the lazy dog. Performance metrics indicate steady</w:t>
      </w:r>
    </w:p>
    <w:p>
      <w:r>
        <w:t>gr</w:t>
      </w:r>
    </w:p>
    <w:p>
      <w:r>
        <w:t>owth across all segments.</w:t>
      </w:r>
    </w:p>
    <w:p>
      <w:r>
        <w:t>Paragraph 6: The quick brown fox jumps over the lazy dog. Performance metrics indicate steady</w:t>
      </w:r>
    </w:p>
    <w:p>
      <w:r>
        <w:t>gr</w:t>
      </w:r>
    </w:p>
    <w:p>
      <w:r>
        <w:t>S)</w:t>
      </w:r>
    </w:p>
    <w:p>
      <w:r>
        <w:t>owth across all segments.</w:t>
      </w:r>
    </w:p>
    <w:p>
      <w:r>
        <w:t>ROCO ROC1 ROC2 ROC3</w:t>
      </w:r>
    </w:p>
    <w:p>
      <w:r>
        <w:t>R1Co R1C1 R1C2 R1C3</w:t>
      </w:r>
    </w:p>
    <w:p>
      <w:r>
        <w:t>R2C0 R2C1 R2Cc2 R2C3</w:t>
      </w:r>
    </w:p>
    <w:p>
      <w:r>
        <w:t>R300 R3C1 R38C2 R3C3</w:t>
      </w:r>
    </w:p>
    <w:p>
      <w:r>
        <w:t>ection 32: Analysis Report</w:t>
      </w:r>
    </w:p>
    <w:p>
      <w:r>
        <w:t>Paragraph 1: The quick brown fox jumps over the lazy dog. Performance metrics indicate steady</w:t>
      </w:r>
    </w:p>
    <w:p>
      <w:r>
        <w:t>gr</w:t>
      </w:r>
    </w:p>
    <w:p>
      <w:r>
        <w:t>owth across all segments.</w:t>
      </w:r>
    </w:p>
    <w:p>
      <w:r>
        <w:t>Paragraph 2: The quick brown fox jumps over the lazy dog. Performance metrics indicate steady</w:t>
      </w:r>
    </w:p>
    <w:p>
      <w:r>
        <w:t>growth across all segments.</w:t>
      </w:r>
    </w:p>
    <w:p>
      <w:r>
        <w:t>Paragraph 3: The quick brown fox jumps over the lazy dog. Performance metrics indicate steady</w:t>
      </w:r>
    </w:p>
    <w:p>
      <w:r>
        <w:t>growth across all segments.</w:t>
      </w:r>
    </w:p>
    <w:p>
      <w:r>
        <w:t>Paragraph 4: The quick brown fox jumps over the lazy dog. Performance metrics indicate steady</w:t>
      </w:r>
    </w:p>
    <w:p>
      <w:r>
        <w:t>growth across all segments.</w:t>
      </w:r>
    </w:p>
    <w:p>
      <w:r>
        <w:t>Paragraph 5: The quick brown fox jumps over the lazy dog. Performance metrics indicate steady</w:t>
      </w:r>
    </w:p>
    <w:p>
      <w:r>
        <w:t>growth across all segments.</w:t>
      </w:r>
    </w:p>
    <w:p>
      <w:r>
        <w:br w:type="page"/>
      </w:r>
    </w:p>
    <w:p>
      <w:r>
        <w:t>Paragraph 6: The quick brown fox jumps over the lazy dog. Performance metrics indicate steady</w:t>
      </w:r>
    </w:p>
    <w:p>
      <w:r>
        <w:t>growth across all segments.</w:t>
      </w:r>
    </w:p>
    <w:p>
      <w:r>
        <w:t>Header A Header B Header C Header D</w:t>
      </w:r>
    </w:p>
    <w:p>
      <w:r>
        <w:t>ROCO ROC1 ROC2 ROC3</w:t>
      </w:r>
    </w:p>
    <w:p>
      <w:r>
        <w:t>R1C0 R1C1 R1C2 R1C3</w:t>
      </w:r>
    </w:p>
    <w:p>
      <w:r>
        <w:t>R2C0 R2C1 R2C2 R2C3</w:t>
      </w:r>
    </w:p>
    <w:p>
      <w:r>
        <w:t>R3C0 R3C1 R3C2 R3C3</w:t>
      </w:r>
    </w:p>
    <w:p>
      <w:r>
        <w:t>Section 33: Analysis Report</w:t>
      </w:r>
    </w:p>
    <w:p>
      <w:r>
        <w:t>Paragraph 1: The quick brown fox jumps over the</w:t>
      </w:r>
    </w:p>
    <w:p>
      <w:r>
        <w:t>growth across all segments.</w:t>
      </w:r>
    </w:p>
    <w:p>
      <w:r>
        <w:t>Paragraph 2: The quick brown fox jumps over the</w:t>
      </w:r>
    </w:p>
    <w:p>
      <w:r>
        <w:t>growth across all segments.</w:t>
      </w:r>
    </w:p>
    <w:p>
      <w:r>
        <w:t>Paragraph 3: The quick brown fox jumps over the</w:t>
      </w:r>
    </w:p>
    <w:p>
      <w:r>
        <w:t>growth across all segments.</w:t>
      </w:r>
    </w:p>
    <w:p>
      <w:r>
        <w:t>Paragraph 4: The quick brown fox jumps over the</w:t>
      </w:r>
    </w:p>
    <w:p>
      <w:r>
        <w:t>growth across all segments.</w:t>
      </w:r>
    </w:p>
    <w:p>
      <w:r>
        <w:t>Paragraph 5: The quick brown fox jumps over the</w:t>
      </w:r>
    </w:p>
    <w:p>
      <w:r>
        <w:t>growth across all segments.</w:t>
      </w:r>
    </w:p>
    <w:p>
      <w:r>
        <w:t>Paragraph 6: The quick brown fox jumps over the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growth across all segments.</w:t>
      </w:r>
    </w:p>
    <w:p>
      <w:r>
        <w:t>Header A Header B Header C Header D</w:t>
      </w:r>
    </w:p>
    <w:p>
      <w:r>
        <w:t>ROCO ROC1 ROC2 ROC3</w:t>
      </w:r>
    </w:p>
    <w:p>
      <w:r>
        <w:t>R1C0 R1C1 R1C2 R1C3</w:t>
      </w:r>
    </w:p>
    <w:p>
      <w:r>
        <w:t>R2C0 R2C1 R2C2 R2C3</w:t>
      </w:r>
    </w:p>
    <w:p>
      <w:r>
        <w:t>R3C0 R3C1 R3C2 R3C3</w:t>
      </w:r>
    </w:p>
    <w:p>
      <w:r>
        <w:t>Section 34: Analysis Report</w:t>
      </w:r>
    </w:p>
    <w:p>
      <w:r>
        <w:t>Paragraph 1: The quick brown fox jumps over the</w:t>
      </w:r>
    </w:p>
    <w:p>
      <w:r>
        <w:t>growth across all segments.</w:t>
      </w:r>
    </w:p>
    <w:p>
      <w:r>
        <w:t>Paragraph 2: The quick brown fox jumps over the</w:t>
      </w:r>
    </w:p>
    <w:p>
      <w:r>
        <w:t>growth across all segments.</w:t>
      </w:r>
    </w:p>
    <w:p>
      <w:r>
        <w:t>Paragraph 3: The quick brown fox jumps over the</w:t>
      </w:r>
    </w:p>
    <w:p>
      <w:r>
        <w:t>growth across all segments.</w:t>
      </w:r>
    </w:p>
    <w:p>
      <w:r>
        <w:t>Paragraph 4: The quick brown fox jumps over the</w:t>
      </w:r>
    </w:p>
    <w:p>
      <w:r>
        <w:t>growth across all segments.</w:t>
      </w:r>
    </w:p>
    <w:p>
      <w:r>
        <w:t>Paragraph 5: The quick brown fox jumps over the</w:t>
      </w:r>
    </w:p>
    <w:p>
      <w:r>
        <w:t>growth across all segments.</w:t>
      </w:r>
    </w:p>
    <w:p>
      <w:r>
        <w:t>Paragraph 6: The quick brown fox jumps over the</w:t>
      </w:r>
    </w:p>
    <w:p>
      <w:r>
        <w:t>growth across all segments.</w:t>
      </w:r>
    </w:p>
    <w:p>
      <w:r>
        <w:t>Header A Header B</w:t>
      </w:r>
    </w:p>
    <w:p>
      <w:r>
        <w:t>ROC1</w:t>
      </w:r>
    </w:p>
    <w:p>
      <w:r>
        <w:t>ROCO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Header C</w:t>
      </w:r>
    </w:p>
    <w:p>
      <w:r>
        <w:t>Roc2</w:t>
      </w:r>
    </w:p>
    <w:p>
      <w:r>
        <w:t>Header D</w:t>
      </w:r>
    </w:p>
    <w:p>
      <w:r>
        <w:t>ROC3</w:t>
      </w:r>
    </w:p>
    <w:p>
      <w:r>
        <w:br w:type="page"/>
      </w:r>
    </w:p>
    <w:p>
      <w:r>
        <w:t>R1C0 R1C1 R1C2 R1C3</w:t>
      </w:r>
    </w:p>
    <w:p>
      <w:r>
        <w:t>R2C0 R2C1 R2C2 R2C3</w:t>
      </w:r>
    </w:p>
    <w:p>
      <w:r>
        <w:t>R3C0 R3C1 R3C2 R3C3</w:t>
      </w:r>
    </w:p>
    <w:p>
      <w:r>
        <w:t>Section 35: Analysis Report</w:t>
      </w:r>
    </w:p>
    <w:p>
      <w:r>
        <w:t>Paragraph 1: The quick brown fox jumps over the</w:t>
      </w:r>
    </w:p>
    <w:p>
      <w:r>
        <w:t>growth across all segments.</w:t>
      </w:r>
    </w:p>
    <w:p>
      <w:r>
        <w:t>Paragraph 2: The quick brown fox jumps over the</w:t>
      </w:r>
    </w:p>
    <w:p>
      <w:r>
        <w:t>growth across all segments.</w:t>
      </w:r>
    </w:p>
    <w:p>
      <w:r>
        <w:t>Paragraph 3: The quick brown fox jumps over the</w:t>
      </w:r>
    </w:p>
    <w:p>
      <w:r>
        <w:t>growth across all segments.</w:t>
      </w:r>
    </w:p>
    <w:p>
      <w:r>
        <w:t>Paragraph 4: The quick brown fox jumps over the</w:t>
      </w:r>
    </w:p>
    <w:p>
      <w:r>
        <w:t>growth across all segments.</w:t>
      </w:r>
    </w:p>
    <w:p>
      <w:r>
        <w:t>Paragraph 5: The quick brown fox jumps over the</w:t>
      </w:r>
    </w:p>
    <w:p>
      <w:r>
        <w:t>growth across all segments.</w:t>
      </w:r>
    </w:p>
    <w:p>
      <w:r>
        <w:t>Paragraph 6: The quick brown fox jumps over the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growth across all segments.</w:t>
      </w:r>
    </w:p>
    <w:p>
      <w:r>
        <w:t>Header A Header B Header C Header D</w:t>
      </w:r>
    </w:p>
    <w:p>
      <w:r>
        <w:t>ROCO ROC1 ROC2 ROC3</w:t>
      </w:r>
    </w:p>
    <w:p>
      <w:r>
        <w:t>R1C0 R1C1 R1C2 R1C3</w:t>
      </w:r>
    </w:p>
    <w:p>
      <w:r>
        <w:t>R2C0 R2C1 R2C2 R2C3</w:t>
      </w:r>
    </w:p>
    <w:p>
      <w:r>
        <w:t>R3C0 R3C1 R3C2 R3C3</w:t>
      </w:r>
    </w:p>
    <w:p>
      <w:r>
        <w:t>Section 36: Analysis Report</w:t>
      </w:r>
    </w:p>
    <w:p>
      <w:r>
        <w:t>Paragraph 1: The quick brown fox jumps over the</w:t>
      </w:r>
    </w:p>
    <w:p>
      <w:r>
        <w:t>growth across all segments.</w:t>
      </w:r>
    </w:p>
    <w:p>
      <w:r>
        <w:t>Paragraph 2: The quick brown fox jumps over the</w:t>
      </w:r>
    </w:p>
    <w:p>
      <w:r>
        <w:t>growth across all segments.</w:t>
      </w:r>
    </w:p>
    <w:p>
      <w:r>
        <w:t>Paragraph 3: The quick brown fox jumps over the</w:t>
      </w:r>
    </w:p>
    <w:p>
      <w:r>
        <w:t>growth across all segments.</w:t>
      </w:r>
    </w:p>
    <w:p>
      <w:r>
        <w:t>Paragraph 4: The quick brown fox jumps over the</w:t>
      </w:r>
    </w:p>
    <w:p>
      <w:r>
        <w:t>growth across all segments.</w:t>
      </w:r>
    </w:p>
    <w:p>
      <w:r>
        <w:t>Paragraph 5: The quick brown fox jumps over the</w:t>
      </w:r>
    </w:p>
    <w:p>
      <w:r>
        <w:t>growth across all segments.</w:t>
      </w:r>
    </w:p>
    <w:p>
      <w:r>
        <w:t>Paragraph 6: The quick brown fox jumps over the</w:t>
      </w:r>
    </w:p>
    <w:p>
      <w:r>
        <w:t>lazy dog</w:t>
      </w:r>
    </w:p>
    <w:p>
      <w:r>
        <w:t>lazy dog</w:t>
      </w:r>
    </w:p>
    <w:p>
      <w:r>
        <w:t>lazy dog</w:t>
      </w:r>
    </w:p>
    <w:p>
      <w:r>
        <w:t>lazy dog</w:t>
      </w:r>
    </w:p>
    <w:p>
      <w:r>
        <w:t>lazy dog</w:t>
      </w:r>
    </w:p>
    <w:p>
      <w:r>
        <w:t>lazy dog</w:t>
      </w:r>
    </w:p>
    <w:p>
      <w:r>
        <w:t>. Performance metrics indicate steady</w:t>
      </w:r>
    </w:p>
    <w:p>
      <w:r>
        <w:t>. Performance metrics indicate steady</w:t>
      </w:r>
    </w:p>
    <w:p>
      <w:r>
        <w:t>. Performance metrics indicate steady</w:t>
      </w:r>
    </w:p>
    <w:p>
      <w:r>
        <w:t>. Performance metrics indicate steady</w:t>
      </w:r>
    </w:p>
    <w:p>
      <w:r>
        <w:t>. Performance metrics indicate steady</w:t>
      </w:r>
    </w:p>
    <w:p>
      <w:r>
        <w:t>. Performance metrics indicate steady</w:t>
      </w:r>
    </w:p>
    <w:p>
      <w:r>
        <w:t>growth across all segments.</w:t>
      </w:r>
    </w:p>
    <w:p>
      <w:r>
        <w:t>Header A Header B Header C Header D</w:t>
      </w:r>
    </w:p>
    <w:p>
      <w:r>
        <w:t>ROCO ROC1 ROC2 ROC3</w:t>
      </w:r>
    </w:p>
    <w:p>
      <w:r>
        <w:t>R1C0 R1C1 R1C2 R1C3</w:t>
      </w:r>
    </w:p>
    <w:p>
      <w:r>
        <w:t>R2C0 R2C1 R2C2 R2C3</w:t>
      </w:r>
    </w:p>
    <w:p>
      <w:r>
        <w:t>R3C0 R3C1 R3C2 R3C3</w:t>
      </w:r>
    </w:p>
    <w:p>
      <w:r>
        <w:br w:type="page"/>
      </w:r>
    </w:p>
    <w:p>
      <w:r>
        <w:t>Section 37: Analysis Report</w:t>
      </w:r>
    </w:p>
    <w:p>
      <w:r>
        <w:t>Paragraph 1: The quick brown fox jumps over the</w:t>
      </w:r>
    </w:p>
    <w:p>
      <w:r>
        <w:t>growth across all segments.</w:t>
      </w:r>
    </w:p>
    <w:p>
      <w:r>
        <w:t>Paragraph 2: The quick brown fox jumps over the</w:t>
      </w:r>
    </w:p>
    <w:p>
      <w:r>
        <w:t>growth across all segments.</w:t>
      </w:r>
    </w:p>
    <w:p>
      <w:r>
        <w:t>Paragraph 3: The quick brown fox jumps over the</w:t>
      </w:r>
    </w:p>
    <w:p>
      <w:r>
        <w:t>growth across all segments.</w:t>
      </w:r>
    </w:p>
    <w:p>
      <w:r>
        <w:t>Paragraph 4: The quick brown fox jumps over the</w:t>
      </w:r>
    </w:p>
    <w:p>
      <w:r>
        <w:t>growth across all segments.</w:t>
      </w:r>
    </w:p>
    <w:p>
      <w:r>
        <w:t>Paragraph 5: The quick brown fox jumps over the</w:t>
      </w:r>
    </w:p>
    <w:p>
      <w:r>
        <w:t>growth across all segments.</w:t>
      </w:r>
    </w:p>
    <w:p>
      <w:r>
        <w:t>Paragraph 6: The quick brown fox jumps over the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growth across all segments.</w:t>
      </w:r>
    </w:p>
    <w:p>
      <w:r>
        <w:t>Header A Header B Header C Header D</w:t>
      </w:r>
    </w:p>
    <w:p>
      <w:r>
        <w:t>ROCO ROC1 ROC2 ROC3</w:t>
      </w:r>
    </w:p>
    <w:p>
      <w:r>
        <w:t>R1C0 R1C1 R1C2 R1C3</w:t>
      </w:r>
    </w:p>
    <w:p>
      <w:r>
        <w:t>R2C0 R2C1 R2C2 R2C3</w:t>
      </w:r>
    </w:p>
    <w:p>
      <w:r>
        <w:t>R3C0 R3C1 R3C2 R3C3</w:t>
      </w:r>
    </w:p>
    <w:p>
      <w:r>
        <w:t>Section 38: Analysis Report</w:t>
      </w:r>
    </w:p>
    <w:p>
      <w:r>
        <w:t>Paragraph 1: The quick brown fox jumps over the</w:t>
      </w:r>
    </w:p>
    <w:p>
      <w:r>
        <w:t>growth across all segments.</w:t>
      </w:r>
    </w:p>
    <w:p>
      <w:r>
        <w:t>Paragraph 2: The quick brown fox jumps over the</w:t>
      </w:r>
    </w:p>
    <w:p>
      <w:r>
        <w:t>growth across all segments.</w:t>
      </w:r>
    </w:p>
    <w:p>
      <w:r>
        <w:t>Paragraph 3: The quick brown fox jumps over the</w:t>
      </w:r>
    </w:p>
    <w:p>
      <w:r>
        <w:t>growth across all segments.</w:t>
      </w:r>
    </w:p>
    <w:p>
      <w:r>
        <w:t>Paragraph 4: The quick brown fox jumps over the</w:t>
      </w:r>
    </w:p>
    <w:p>
      <w:r>
        <w:t>growth across all segments.</w:t>
      </w:r>
    </w:p>
    <w:p>
      <w:r>
        <w:t>Paragraph 5: The quick brown fox jumps over the</w:t>
      </w:r>
    </w:p>
    <w:p>
      <w:r>
        <w:t>growth across all segments.</w:t>
      </w:r>
    </w:p>
    <w:p>
      <w:r>
        <w:t>Paragraph 6: The quick brown fox jumps over the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growth across all segments.</w:t>
      </w:r>
    </w:p>
    <w:p>
      <w:r>
        <w:t>Header A Header B Header C Header D</w:t>
      </w:r>
    </w:p>
    <w:p>
      <w:r>
        <w:t>ROCO ROC1 ROC2 ROC3</w:t>
      </w:r>
    </w:p>
    <w:p>
      <w:r>
        <w:t>R1C0 R1C1 R1C2 R1C3</w:t>
      </w:r>
    </w:p>
    <w:p>
      <w:r>
        <w:t>R2C0 R2C1 R2C2 R2C3</w:t>
      </w:r>
    </w:p>
    <w:p>
      <w:r>
        <w:t>R3C0 R3C1 R3C2 R3C3</w:t>
      </w:r>
    </w:p>
    <w:p>
      <w:r>
        <w:t>Section 39: Analysis Report</w:t>
      </w:r>
    </w:p>
    <w:p>
      <w:r>
        <w:t>Paragraph 1: The quick brown fox jumps over the lazy dog. Performance metrics indicate steady</w:t>
      </w:r>
    </w:p>
    <w:p>
      <w:r>
        <w:t>growth across all segments.</w:t>
      </w:r>
    </w:p>
    <w:p>
      <w:r>
        <w:t>Paragraph 2: The quick brown fox jumps over the lazy dog. Performance metrics indicate steady</w:t>
      </w:r>
    </w:p>
    <w:p>
      <w:r>
        <w:t>growth across all segments.</w:t>
      </w:r>
    </w:p>
    <w:p>
      <w:r>
        <w:br w:type="page"/>
      </w:r>
    </w:p>
    <w:p>
      <w:r>
        <w:t>Paragraph 3: The quick brown fox jumps over the lazy dog. Performance metrics indicate steady</w:t>
      </w:r>
    </w:p>
    <w:p>
      <w:r>
        <w:t>growth across all segments.</w:t>
      </w:r>
    </w:p>
    <w:p>
      <w:r>
        <w:t>Paragraph 4: The quick brown fox jumps over the lazy dog. Performance metrics indicate steady</w:t>
      </w:r>
    </w:p>
    <w:p>
      <w:r>
        <w:t>growth across all segments.</w:t>
      </w:r>
    </w:p>
    <w:p>
      <w:r>
        <w:t>Paragraph 5: The quick brown fox jumps over the lazy dog. Performance metrics indicate steady</w:t>
      </w:r>
    </w:p>
    <w:p>
      <w:r>
        <w:t>S)</w:t>
      </w:r>
    </w:p>
    <w:p>
      <w:r>
        <w:t>Paragraph 1: The quick brown fox jumps over the lazy dog. Performance metrics indicate steady</w:t>
      </w:r>
    </w:p>
    <w:p>
      <w:r>
        <w:t>gr</w:t>
      </w:r>
    </w:p>
    <w:p>
      <w:r>
        <w:t>growth across all segments.</w:t>
      </w:r>
    </w:p>
    <w:p>
      <w:r>
        <w:t>Paragraph 6: The quick brown fox jumps over the lazy dog. Performance metrics indicate steady</w:t>
      </w:r>
    </w:p>
    <w:p>
      <w:r>
        <w:t>growth across all segments.</w:t>
      </w:r>
    </w:p>
    <w:p>
      <w:r>
        <w:t>Header A Header B Header C Header D</w:t>
      </w:r>
    </w:p>
    <w:p>
      <w:r>
        <w:t>ROCO ROC1 ROC2 ROC3</w:t>
      </w:r>
    </w:p>
    <w:p>
      <w:r>
        <w:t>R1C0 R1C1 R1C2 R1C3</w:t>
      </w:r>
    </w:p>
    <w:p>
      <w:r>
        <w:t>R2C0 R2C1 R2C2 R2C3</w:t>
      </w:r>
    </w:p>
    <w:p>
      <w:r>
        <w:t>R3C0 R3C1 R3C2 R3C3</w:t>
      </w:r>
    </w:p>
    <w:p>
      <w:r>
        <w:t>ection 40: Analysis Report</w:t>
      </w:r>
    </w:p>
    <w:p>
      <w:r>
        <w:t>owth across all segments.</w:t>
      </w:r>
    </w:p>
    <w:p>
      <w:r>
        <w:t>Paragraph 2: The quick brown fox jumps over the lazy dog. Performance metrics indicate steady</w:t>
      </w:r>
    </w:p>
    <w:p>
      <w:r>
        <w:t>gr</w:t>
      </w:r>
    </w:p>
    <w:p>
      <w:r>
        <w:t>owth across all segments.</w:t>
      </w:r>
    </w:p>
    <w:p>
      <w:r>
        <w:t>Paragraph 3: The quick brown fox jumps over the lazy dog. Performance metrics indicate steady</w:t>
      </w:r>
    </w:p>
    <w:p>
      <w:r>
        <w:t>gr</w:t>
      </w:r>
    </w:p>
    <w:p>
      <w:r>
        <w:t>owth across all segments.</w:t>
      </w:r>
    </w:p>
    <w:p>
      <w:r>
        <w:t>Paragraph 4: The quick brown fox jumps over the lazy dog. Performance metrics indicate steady</w:t>
      </w:r>
    </w:p>
    <w:p>
      <w:r>
        <w:t>gr</w:t>
      </w:r>
    </w:p>
    <w:p>
      <w:r>
        <w:t>owth across all segments.</w:t>
      </w:r>
    </w:p>
    <w:p>
      <w:r>
        <w:t>Paragraph 5: The quick brown fox jumps over the lazy dog. Performance metrics indicate steady</w:t>
      </w:r>
    </w:p>
    <w:p>
      <w:r>
        <w:t>gr</w:t>
      </w:r>
    </w:p>
    <w:p>
      <w:r>
        <w:t>owth across all segments.</w:t>
      </w:r>
    </w:p>
    <w:p>
      <w:r>
        <w:t>Paragraph 6: The quick brown fox jumps over the lazy dog. Performance metrics indicate steady</w:t>
      </w:r>
    </w:p>
    <w:p>
      <w:r>
        <w:t>gr</w:t>
      </w:r>
    </w:p>
    <w:p>
      <w:r>
        <w:t>S)</w:t>
      </w:r>
    </w:p>
    <w:p>
      <w:r>
        <w:t>owth across all segments.</w:t>
      </w:r>
    </w:p>
    <w:p>
      <w:r>
        <w:t>ROCO ROC1 ROC2 ROC3</w:t>
      </w:r>
    </w:p>
    <w:p>
      <w:r>
        <w:t>R1Co R1C1 R1C2 R1C3</w:t>
      </w:r>
    </w:p>
    <w:p>
      <w:r>
        <w:t>R2C0 R2C1 R2Cc2 R2C3</w:t>
      </w:r>
    </w:p>
    <w:p>
      <w:r>
        <w:t>R300 R3C1 R38C2 R3C3</w:t>
      </w:r>
    </w:p>
    <w:p>
      <w:r>
        <w:t>ection 41: Analysis Report</w:t>
      </w:r>
    </w:p>
    <w:p>
      <w:r>
        <w:t>Paragraph 1: The quick brown fox jumps over the lazy dog. Performance metrics indicate steady</w:t>
      </w:r>
    </w:p>
    <w:p>
      <w:r>
        <w:t>gr</w:t>
      </w:r>
    </w:p>
    <w:p>
      <w:r>
        <w:t>owth across all segments.</w:t>
      </w:r>
    </w:p>
    <w:p>
      <w:r>
        <w:t>Paragraph 2: The quick brown fox jumps over the lazy dog. Performance metrics indicate steady</w:t>
      </w:r>
    </w:p>
    <w:p>
      <w:r>
        <w:t>growth across all segments.</w:t>
      </w:r>
    </w:p>
    <w:p>
      <w:r>
        <w:t>Paragraph 3: The quick brown fox jumps over the lazy dog. Performance metrics indicate steady</w:t>
      </w:r>
    </w:p>
    <w:p>
      <w:r>
        <w:t>growth across all segments.</w:t>
      </w:r>
    </w:p>
    <w:p>
      <w:r>
        <w:t>Paragraph 4: The quick brown fox jumps over the lazy dog. Performance metrics indicate steady</w:t>
      </w:r>
    </w:p>
    <w:p>
      <w:r>
        <w:t>growth across all segments.</w:t>
      </w:r>
    </w:p>
    <w:p>
      <w:r>
        <w:t>Paragraph 5: The quick brown fox jumps over the lazy dog. Performance metrics indicate steady</w:t>
      </w:r>
    </w:p>
    <w:p>
      <w:r>
        <w:t>growth across all segments.</w:t>
      </w:r>
    </w:p>
    <w:p>
      <w:r>
        <w:br w:type="page"/>
      </w:r>
    </w:p>
    <w:p>
      <w:r>
        <w:t>Paragraph 6: The quick brown fox jumps over the lazy dog. Performance metrics indicate steady</w:t>
      </w:r>
    </w:p>
    <w:p>
      <w:r>
        <w:t>growth across all segments.</w:t>
      </w:r>
    </w:p>
    <w:p>
      <w:r>
        <w:t>Header A Header B Header C Header D</w:t>
      </w:r>
    </w:p>
    <w:p>
      <w:r>
        <w:t>ROCO ROC1 ROC2 ROC3</w:t>
      </w:r>
    </w:p>
    <w:p>
      <w:r>
        <w:t>R1C0 R1C1 R1C2 R1C3</w:t>
      </w:r>
    </w:p>
    <w:p>
      <w:r>
        <w:t>R2C0 R2C1 R2C2 R2C3</w:t>
      </w:r>
    </w:p>
    <w:p>
      <w:r>
        <w:t>R3C0 R3C1 R3C2 R3C3</w:t>
      </w:r>
    </w:p>
    <w:p>
      <w:r>
        <w:t>Section 42: Analysis Report</w:t>
      </w:r>
    </w:p>
    <w:p>
      <w:r>
        <w:t>Paragraph 1: The quick brown fox jumps over the</w:t>
      </w:r>
    </w:p>
    <w:p>
      <w:r>
        <w:t>growth across all segments.</w:t>
      </w:r>
    </w:p>
    <w:p>
      <w:r>
        <w:t>Paragraph 2: The quick brown fox jumps over the</w:t>
      </w:r>
    </w:p>
    <w:p>
      <w:r>
        <w:t>growth across all segments.</w:t>
      </w:r>
    </w:p>
    <w:p>
      <w:r>
        <w:t>Paragraph 3: The quick brown fox jumps over the</w:t>
      </w:r>
    </w:p>
    <w:p>
      <w:r>
        <w:t>growth across all segments.</w:t>
      </w:r>
    </w:p>
    <w:p>
      <w:r>
        <w:t>Paragraph 4: The quick brown fox jumps over the</w:t>
      </w:r>
    </w:p>
    <w:p>
      <w:r>
        <w:t>growth across all segments.</w:t>
      </w:r>
    </w:p>
    <w:p>
      <w:r>
        <w:t>Paragraph 5: The quick brown fox jumps over the</w:t>
      </w:r>
    </w:p>
    <w:p>
      <w:r>
        <w:t>growth across all segments.</w:t>
      </w:r>
    </w:p>
    <w:p>
      <w:r>
        <w:t>Paragraph 6: The quick brown fox jumps over the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growth across all segments.</w:t>
      </w:r>
    </w:p>
    <w:p>
      <w:r>
        <w:t>Header A Header B Header C Header D</w:t>
      </w:r>
    </w:p>
    <w:p>
      <w:r>
        <w:t>ROCO ROC1 ROC2 ROC3</w:t>
      </w:r>
    </w:p>
    <w:p>
      <w:r>
        <w:t>R1C0 R1C1 R1C2 R1C3</w:t>
      </w:r>
    </w:p>
    <w:p>
      <w:r>
        <w:t>R2C0 R2C1 R2C2 R2C3</w:t>
      </w:r>
    </w:p>
    <w:p>
      <w:r>
        <w:t>R3C0 R3C1 R3C2 R3C3</w:t>
      </w:r>
    </w:p>
    <w:p>
      <w:r>
        <w:t>Section 43: Analysis Report</w:t>
      </w:r>
    </w:p>
    <w:p>
      <w:r>
        <w:t>Paragraph 1: The quick brown fox jumps over the</w:t>
      </w:r>
    </w:p>
    <w:p>
      <w:r>
        <w:t>growth across all segments.</w:t>
      </w:r>
    </w:p>
    <w:p>
      <w:r>
        <w:t>Paragraph 2: The quick brown fox jumps over the</w:t>
      </w:r>
    </w:p>
    <w:p>
      <w:r>
        <w:t>growth across all segments.</w:t>
      </w:r>
    </w:p>
    <w:p>
      <w:r>
        <w:t>Paragraph 3: The quick brown fox jumps over the</w:t>
      </w:r>
    </w:p>
    <w:p>
      <w:r>
        <w:t>growth across all segments.</w:t>
      </w:r>
    </w:p>
    <w:p>
      <w:r>
        <w:t>Paragraph 4: The quick brown fox jumps over the</w:t>
      </w:r>
    </w:p>
    <w:p>
      <w:r>
        <w:t>growth across all segments.</w:t>
      </w:r>
    </w:p>
    <w:p>
      <w:r>
        <w:t>Paragraph 5: The quick brown fox jumps over the</w:t>
      </w:r>
    </w:p>
    <w:p>
      <w:r>
        <w:t>growth across all segments.</w:t>
      </w:r>
    </w:p>
    <w:p>
      <w:r>
        <w:t>Paragraph 6: The quick brown fox jumps over the</w:t>
      </w:r>
    </w:p>
    <w:p>
      <w:r>
        <w:t>growth across all segments.</w:t>
      </w:r>
    </w:p>
    <w:p>
      <w:r>
        <w:t>Header A Header B</w:t>
      </w:r>
    </w:p>
    <w:p>
      <w:r>
        <w:t>ROC1</w:t>
      </w:r>
    </w:p>
    <w:p>
      <w:r>
        <w:t>ROCO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Header C</w:t>
      </w:r>
    </w:p>
    <w:p>
      <w:r>
        <w:t>Roc2</w:t>
      </w:r>
    </w:p>
    <w:p>
      <w:r>
        <w:t>Header D</w:t>
      </w:r>
    </w:p>
    <w:p>
      <w:r>
        <w:t>ROC3</w:t>
      </w:r>
    </w:p>
    <w:p>
      <w:r>
        <w:br w:type="page"/>
      </w:r>
    </w:p>
    <w:p>
      <w:r>
        <w:t>R1C0 R1C1 R1C2 R1C3</w:t>
      </w:r>
    </w:p>
    <w:p>
      <w:r>
        <w:t>R2C0 R2C1 R2C2 R2C3</w:t>
      </w:r>
    </w:p>
    <w:p>
      <w:r>
        <w:t>R3C0 R3C1 R3C2 R3C3</w:t>
      </w:r>
    </w:p>
    <w:p>
      <w:r>
        <w:t>Section 44: Analysis Report</w:t>
      </w:r>
    </w:p>
    <w:p>
      <w:r>
        <w:t>Paragraph 1: The quick brown fox jumps over the</w:t>
      </w:r>
    </w:p>
    <w:p>
      <w:r>
        <w:t>growth across all segments.</w:t>
      </w:r>
    </w:p>
    <w:p>
      <w:r>
        <w:t>Paragraph 2: The quick brown fox jumps over the</w:t>
      </w:r>
    </w:p>
    <w:p>
      <w:r>
        <w:t>growth across all segments.</w:t>
      </w:r>
    </w:p>
    <w:p>
      <w:r>
        <w:t>Paragraph 3: The quick brown fox jumps over the</w:t>
      </w:r>
    </w:p>
    <w:p>
      <w:r>
        <w:t>growth across all segments.</w:t>
      </w:r>
    </w:p>
    <w:p>
      <w:r>
        <w:t>Paragraph 4: The quick brown fox jumps over the</w:t>
      </w:r>
    </w:p>
    <w:p>
      <w:r>
        <w:t>growth across all segments.</w:t>
      </w:r>
    </w:p>
    <w:p>
      <w:r>
        <w:t>Paragraph 5: The quick brown fox jumps over the</w:t>
      </w:r>
    </w:p>
    <w:p>
      <w:r>
        <w:t>growth across all segments.</w:t>
      </w:r>
    </w:p>
    <w:p>
      <w:r>
        <w:t>Paragraph 6: The quick brown fox jumps over the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growth across all segments.</w:t>
      </w:r>
    </w:p>
    <w:p>
      <w:r>
        <w:t>Header A Header B Header C Header D</w:t>
      </w:r>
    </w:p>
    <w:p>
      <w:r>
        <w:t>ROCO ROC1 ROC2 ROC3</w:t>
      </w:r>
    </w:p>
    <w:p>
      <w:r>
        <w:t>R1C0 R1C1 R1C2 R1C3</w:t>
      </w:r>
    </w:p>
    <w:p>
      <w:r>
        <w:t>R2C0 R2C1 R2C2 R2C3</w:t>
      </w:r>
    </w:p>
    <w:p>
      <w:r>
        <w:t>R3C0 R3C1 R3C2 R3C3</w:t>
      </w:r>
    </w:p>
    <w:p>
      <w:r>
        <w:t>Section 45: Analysis Report</w:t>
      </w:r>
    </w:p>
    <w:p>
      <w:r>
        <w:t>Paragraph 1: The quick brown fox jumps over the</w:t>
      </w:r>
    </w:p>
    <w:p>
      <w:r>
        <w:t>growth across all segments.</w:t>
      </w:r>
    </w:p>
    <w:p>
      <w:r>
        <w:t>Paragraph 2: The quick brown fox jumps over the</w:t>
      </w:r>
    </w:p>
    <w:p>
      <w:r>
        <w:t>growth across all segments.</w:t>
      </w:r>
    </w:p>
    <w:p>
      <w:r>
        <w:t>Paragraph 3: The quick brown fox jumps over the</w:t>
      </w:r>
    </w:p>
    <w:p>
      <w:r>
        <w:t>growth across all segments.</w:t>
      </w:r>
    </w:p>
    <w:p>
      <w:r>
        <w:t>Paragraph 4: The quick brown fox jumps over the</w:t>
      </w:r>
    </w:p>
    <w:p>
      <w:r>
        <w:t>growth across all segments.</w:t>
      </w:r>
    </w:p>
    <w:p>
      <w:r>
        <w:t>Paragraph 5: The quick brown fox jumps over the</w:t>
      </w:r>
    </w:p>
    <w:p>
      <w:r>
        <w:t>growth across all segments.</w:t>
      </w:r>
    </w:p>
    <w:p>
      <w:r>
        <w:t>Paragraph 6: The quick brown fox jumps over the</w:t>
      </w:r>
    </w:p>
    <w:p>
      <w:r>
        <w:t>lazy dog</w:t>
      </w:r>
    </w:p>
    <w:p>
      <w:r>
        <w:t>lazy dog</w:t>
      </w:r>
    </w:p>
    <w:p>
      <w:r>
        <w:t>lazy dog</w:t>
      </w:r>
    </w:p>
    <w:p>
      <w:r>
        <w:t>lazy dog</w:t>
      </w:r>
    </w:p>
    <w:p>
      <w:r>
        <w:t>lazy dog</w:t>
      </w:r>
    </w:p>
    <w:p>
      <w:r>
        <w:t>lazy dog</w:t>
      </w:r>
    </w:p>
    <w:p>
      <w:r>
        <w:t>. Performance metrics indicate steady</w:t>
      </w:r>
    </w:p>
    <w:p>
      <w:r>
        <w:t>. Performance metrics indicate steady</w:t>
      </w:r>
    </w:p>
    <w:p>
      <w:r>
        <w:t>. Performance metrics indicate steady</w:t>
      </w:r>
    </w:p>
    <w:p>
      <w:r>
        <w:t>. Performance metrics indicate steady</w:t>
      </w:r>
    </w:p>
    <w:p>
      <w:r>
        <w:t>. Performance metrics indicate steady</w:t>
      </w:r>
    </w:p>
    <w:p>
      <w:r>
        <w:t>. Performance metrics indicate steady</w:t>
      </w:r>
    </w:p>
    <w:p>
      <w:r>
        <w:t>growth across all segments.</w:t>
      </w:r>
    </w:p>
    <w:p>
      <w:r>
        <w:t>Header A Header B Header C Header D</w:t>
      </w:r>
    </w:p>
    <w:p>
      <w:r>
        <w:t>ROCO ROC1 ROC2 ROC3</w:t>
      </w:r>
    </w:p>
    <w:p>
      <w:r>
        <w:t>R1C0 R1C1 R1C2 R1C3</w:t>
      </w:r>
    </w:p>
    <w:p>
      <w:r>
        <w:t>R2C0 R2C1 R2C2 R2C3</w:t>
      </w:r>
    </w:p>
    <w:p>
      <w:r>
        <w:t>R3C0 R3C1 R3C2 R3C3</w:t>
      </w:r>
    </w:p>
    <w:p>
      <w:r>
        <w:br w:type="page"/>
      </w:r>
    </w:p>
    <w:p>
      <w:r>
        <w:t>Section 46: Analysis Report</w:t>
      </w:r>
    </w:p>
    <w:p>
      <w:r>
        <w:t>Paragraph 1: The quick brown fox jumps over the</w:t>
      </w:r>
    </w:p>
    <w:p>
      <w:r>
        <w:t>growth across all segments.</w:t>
      </w:r>
    </w:p>
    <w:p>
      <w:r>
        <w:t>Paragraph 2: The quick brown fox jumps over the</w:t>
      </w:r>
    </w:p>
    <w:p>
      <w:r>
        <w:t>growth across all segments.</w:t>
      </w:r>
    </w:p>
    <w:p>
      <w:r>
        <w:t>Paragraph 3: The quick brown fox jumps over the</w:t>
      </w:r>
    </w:p>
    <w:p>
      <w:r>
        <w:t>growth across all segments.</w:t>
      </w:r>
    </w:p>
    <w:p>
      <w:r>
        <w:t>Paragraph 4: The quick brown fox jumps over the</w:t>
      </w:r>
    </w:p>
    <w:p>
      <w:r>
        <w:t>growth across all segments.</w:t>
      </w:r>
    </w:p>
    <w:p>
      <w:r>
        <w:t>Paragraph 5: The quick brown fox jumps over the</w:t>
      </w:r>
    </w:p>
    <w:p>
      <w:r>
        <w:t>growth across all segments.</w:t>
      </w:r>
    </w:p>
    <w:p>
      <w:r>
        <w:t>Paragraph 6: The quick brown fox jumps over the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growth across all segments.</w:t>
      </w:r>
    </w:p>
    <w:p>
      <w:r>
        <w:t>Header A Header B Header C Header D</w:t>
      </w:r>
    </w:p>
    <w:p>
      <w:r>
        <w:t>ROCO ROC1 ROC2 ROC3</w:t>
      </w:r>
    </w:p>
    <w:p>
      <w:r>
        <w:t>R1C0 R1C1 R1C2 R1C3</w:t>
      </w:r>
    </w:p>
    <w:p>
      <w:r>
        <w:t>R2C0 R2C1 R2C2 R2C3</w:t>
      </w:r>
    </w:p>
    <w:p>
      <w:r>
        <w:t>R3C0 R3C1 R3C2 R3C3</w:t>
      </w:r>
    </w:p>
    <w:p>
      <w:r>
        <w:t>Section 47: Analysis Report</w:t>
      </w:r>
    </w:p>
    <w:p>
      <w:r>
        <w:t>Paragraph 1: The quick brown fox jumps over the</w:t>
      </w:r>
    </w:p>
    <w:p>
      <w:r>
        <w:t>growth across all segments.</w:t>
      </w:r>
    </w:p>
    <w:p>
      <w:r>
        <w:t>Paragraph 2: The quick brown fox jumps over the</w:t>
      </w:r>
    </w:p>
    <w:p>
      <w:r>
        <w:t>growth across all segments.</w:t>
      </w:r>
    </w:p>
    <w:p>
      <w:r>
        <w:t>Paragraph 3: The quick brown fox jumps over the</w:t>
      </w:r>
    </w:p>
    <w:p>
      <w:r>
        <w:t>growth across all segments.</w:t>
      </w:r>
    </w:p>
    <w:p>
      <w:r>
        <w:t>Paragraph 4: The quick brown fox jumps over the</w:t>
      </w:r>
    </w:p>
    <w:p>
      <w:r>
        <w:t>growth across all segments.</w:t>
      </w:r>
    </w:p>
    <w:p>
      <w:r>
        <w:t>Paragraph 5: The quick brown fox jumps over the</w:t>
      </w:r>
    </w:p>
    <w:p>
      <w:r>
        <w:t>growth across all segments.</w:t>
      </w:r>
    </w:p>
    <w:p>
      <w:r>
        <w:t>Paragraph 6: The quick brown fox jumps over the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growth across all segments.</w:t>
      </w:r>
    </w:p>
    <w:p>
      <w:r>
        <w:t>Header A Header B Header C Header D</w:t>
      </w:r>
    </w:p>
    <w:p>
      <w:r>
        <w:t>ROCO ROC1 ROC2 ROC3</w:t>
      </w:r>
    </w:p>
    <w:p>
      <w:r>
        <w:t>R1C0 R1C1 R1C2 R1C3</w:t>
      </w:r>
    </w:p>
    <w:p>
      <w:r>
        <w:t>R2C0 R2C1 R2C2 R2C3</w:t>
      </w:r>
    </w:p>
    <w:p>
      <w:r>
        <w:t>R3C0 R3C1 R3C2 R3C3</w:t>
      </w:r>
    </w:p>
    <w:p>
      <w:r>
        <w:t>Section 48: Analysis Report</w:t>
      </w:r>
    </w:p>
    <w:p>
      <w:r>
        <w:t>Paragraph 1: The quick brown fox jumps over the lazy dog. Performance metrics indicate steady</w:t>
      </w:r>
    </w:p>
    <w:p>
      <w:r>
        <w:t>growth across all segments.</w:t>
      </w:r>
    </w:p>
    <w:p>
      <w:r>
        <w:t>Paragraph 2: The quick brown fox jumps over the lazy dog. Performance metrics indicate steady</w:t>
      </w:r>
    </w:p>
    <w:p>
      <w:r>
        <w:t>growth across all segments.</w:t>
      </w:r>
    </w:p>
    <w:p>
      <w:r>
        <w:br w:type="page"/>
      </w:r>
    </w:p>
    <w:p>
      <w:r>
        <w:t>Paragraph 3: The quick brown fox jumps over the lazy dog. Performance metrics indicate steady</w:t>
      </w:r>
    </w:p>
    <w:p>
      <w:r>
        <w:t>growth across all segments.</w:t>
      </w:r>
    </w:p>
    <w:p>
      <w:r>
        <w:t>Paragraph 4: The quick brown fox jumps over the lazy dog. Performance metrics indicate steady</w:t>
      </w:r>
    </w:p>
    <w:p>
      <w:r>
        <w:t>growth across all segments.</w:t>
      </w:r>
    </w:p>
    <w:p>
      <w:r>
        <w:t>Paragraph 5: The quick brown fox jumps over the lazy dog. Performance metrics indicate steady</w:t>
      </w:r>
    </w:p>
    <w:p>
      <w:r>
        <w:t>S)</w:t>
      </w:r>
    </w:p>
    <w:p>
      <w:r>
        <w:t>Paragraph 1: The quick brown fox jumps over the lazy dog. Performance metrics indicate steady</w:t>
      </w:r>
    </w:p>
    <w:p>
      <w:r>
        <w:t>gr</w:t>
      </w:r>
    </w:p>
    <w:p>
      <w:r>
        <w:t>growth across all segments.</w:t>
      </w:r>
    </w:p>
    <w:p>
      <w:r>
        <w:t>Paragraph 6: The quick brown fox jumps over the lazy dog. Performance metrics indicate steady</w:t>
      </w:r>
    </w:p>
    <w:p>
      <w:r>
        <w:t>growth across all segments.</w:t>
      </w:r>
    </w:p>
    <w:p>
      <w:r>
        <w:t>Header A Header B Header C Header D</w:t>
      </w:r>
    </w:p>
    <w:p>
      <w:r>
        <w:t>ROCO ROC1 ROC2 ROC3</w:t>
      </w:r>
    </w:p>
    <w:p>
      <w:r>
        <w:t>R1C0 R1C1 R1C2 R1C3</w:t>
      </w:r>
    </w:p>
    <w:p>
      <w:r>
        <w:t>R2C0 R2C1 R2C2 R2C3</w:t>
      </w:r>
    </w:p>
    <w:p>
      <w:r>
        <w:t>R3C0 R3C1 R3C2 R3C3</w:t>
      </w:r>
    </w:p>
    <w:p>
      <w:r>
        <w:t>ection 49: Analysis Report</w:t>
      </w:r>
    </w:p>
    <w:p>
      <w:r>
        <w:t>owth across all segments.</w:t>
      </w:r>
    </w:p>
    <w:p>
      <w:r>
        <w:t>Paragraph 2: The quick brown fox jumps over the lazy dog. Performance metrics indicate steady</w:t>
      </w:r>
    </w:p>
    <w:p>
      <w:r>
        <w:t>gr</w:t>
      </w:r>
    </w:p>
    <w:p>
      <w:r>
        <w:t>owth across all segments.</w:t>
      </w:r>
    </w:p>
    <w:p>
      <w:r>
        <w:t>Paragraph 3: The quick brown fox jumps over the lazy dog. Performance metrics indicate steady</w:t>
      </w:r>
    </w:p>
    <w:p>
      <w:r>
        <w:t>gr</w:t>
      </w:r>
    </w:p>
    <w:p>
      <w:r>
        <w:t>owth across all segments.</w:t>
      </w:r>
    </w:p>
    <w:p>
      <w:r>
        <w:t>Paragraph 4: The quick brown fox jumps over the lazy dog. Performance metrics indicate steady</w:t>
      </w:r>
    </w:p>
    <w:p>
      <w:r>
        <w:t>gr</w:t>
      </w:r>
    </w:p>
    <w:p>
      <w:r>
        <w:t>owth across all segments.</w:t>
      </w:r>
    </w:p>
    <w:p>
      <w:r>
        <w:t>Paragraph 5: The quick brown fox jumps over the lazy dog. Performance metrics indicate steady</w:t>
      </w:r>
    </w:p>
    <w:p>
      <w:r>
        <w:t>gr</w:t>
      </w:r>
    </w:p>
    <w:p>
      <w:r>
        <w:t>owth across all segments.</w:t>
      </w:r>
    </w:p>
    <w:p>
      <w:r>
        <w:t>Paragraph 6: The quick brown fox jumps over the lazy dog. Performance metrics indicate steady</w:t>
      </w:r>
    </w:p>
    <w:p>
      <w:r>
        <w:t>gr</w:t>
      </w:r>
    </w:p>
    <w:p>
      <w:r>
        <w:t>S)</w:t>
      </w:r>
    </w:p>
    <w:p>
      <w:r>
        <w:t>owth across all segments.</w:t>
      </w:r>
    </w:p>
    <w:p>
      <w:r>
        <w:t>ROCO ROC1 ROC2 ROC3</w:t>
      </w:r>
    </w:p>
    <w:p>
      <w:r>
        <w:t>R1Co R1C1 R1C2 R1C3</w:t>
      </w:r>
    </w:p>
    <w:p>
      <w:r>
        <w:t>R2C0 R2C1 R2Cc2 R2C3</w:t>
      </w:r>
    </w:p>
    <w:p>
      <w:r>
        <w:t>R300 R3C1 R38C2 R3C3</w:t>
      </w:r>
    </w:p>
    <w:p>
      <w:r>
        <w:t>ection 50: Analysis Report</w:t>
      </w:r>
    </w:p>
    <w:p>
      <w:r>
        <w:t>Paragraph 1: The quick brown fox jumps over the lazy dog. Performance metrics indicate steady</w:t>
      </w:r>
    </w:p>
    <w:p>
      <w:r>
        <w:t>gr</w:t>
      </w:r>
    </w:p>
    <w:p>
      <w:r>
        <w:t>owth across all segments.</w:t>
      </w:r>
    </w:p>
    <w:p>
      <w:r>
        <w:t>Paragraph 2: The quick brown fox jumps over the lazy dog. Performance metrics indicate steady</w:t>
      </w:r>
    </w:p>
    <w:p>
      <w:r>
        <w:t>growth across all segments.</w:t>
      </w:r>
    </w:p>
    <w:p>
      <w:r>
        <w:t>Paragraph 3: The quick brown fox jumps over the lazy dog. Performance metrics indicate steady</w:t>
      </w:r>
    </w:p>
    <w:p>
      <w:r>
        <w:t>growth across all segments.</w:t>
      </w:r>
    </w:p>
    <w:p>
      <w:r>
        <w:t>Paragraph 4: The quick brown fox jumps over the lazy dog. Performance metrics indicate steady</w:t>
      </w:r>
    </w:p>
    <w:p>
      <w:r>
        <w:t>growth across all segments.</w:t>
      </w:r>
    </w:p>
    <w:p>
      <w:r>
        <w:t>Paragraph 5: The quick brown fox jumps over the lazy dog. Performance metrics indicate steady</w:t>
      </w:r>
    </w:p>
    <w:p>
      <w:r>
        <w:t>growth across all segments.</w:t>
      </w:r>
    </w:p>
    <w:p>
      <w:r>
        <w:br w:type="page"/>
      </w:r>
    </w:p>
    <w:p>
      <w:r>
        <w:t>Paragraph 6: The quick brown fox jumps over the lazy dog. Performance metrics indicate steady</w:t>
      </w:r>
    </w:p>
    <w:p>
      <w:r>
        <w:t>growth across all segments.</w:t>
      </w:r>
    </w:p>
    <w:p>
      <w:r>
        <w:t>Header A Header B Header C Header D</w:t>
      </w:r>
    </w:p>
    <w:p>
      <w:r>
        <w:t>ROCO ROC1 ROC2 ROC3</w:t>
      </w:r>
    </w:p>
    <w:p>
      <w:r>
        <w:t>R1C0 R1C1 R1C2 R1C3</w:t>
      </w:r>
    </w:p>
    <w:p>
      <w:r>
        <w:t>R2C0 R2C1 R2C2 R2C3</w:t>
      </w:r>
    </w:p>
    <w:p>
      <w:r>
        <w:t>R3C0 R3C1 R3C2 R3C3</w:t>
      </w:r>
    </w:p>
    <w:p>
      <w:r>
        <w:t>Section 51: Analysis Report</w:t>
      </w:r>
    </w:p>
    <w:p>
      <w:r>
        <w:t>Paragraph 1: The quick brown fox jumps over the</w:t>
      </w:r>
    </w:p>
    <w:p>
      <w:r>
        <w:t>growth across all segments.</w:t>
      </w:r>
    </w:p>
    <w:p>
      <w:r>
        <w:t>Paragraph 2: The quick brown fox jumps over the</w:t>
      </w:r>
    </w:p>
    <w:p>
      <w:r>
        <w:t>growth across all segments.</w:t>
      </w:r>
    </w:p>
    <w:p>
      <w:r>
        <w:t>Paragraph 3: The quick brown fox jumps over the</w:t>
      </w:r>
    </w:p>
    <w:p>
      <w:r>
        <w:t>growth across all segments.</w:t>
      </w:r>
    </w:p>
    <w:p>
      <w:r>
        <w:t>Paragraph 4: The quick brown fox jumps over the</w:t>
      </w:r>
    </w:p>
    <w:p>
      <w:r>
        <w:t>growth across all segments.</w:t>
      </w:r>
    </w:p>
    <w:p>
      <w:r>
        <w:t>Paragraph 5: The quick brown fox jumps over the</w:t>
      </w:r>
    </w:p>
    <w:p>
      <w:r>
        <w:t>growth across all segments.</w:t>
      </w:r>
    </w:p>
    <w:p>
      <w:r>
        <w:t>Paragraph 6: The quick brown fox jumps over the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growth across all segments.</w:t>
      </w:r>
    </w:p>
    <w:p>
      <w:r>
        <w:t>Header A Header B Header C Header D</w:t>
      </w:r>
    </w:p>
    <w:p>
      <w:r>
        <w:t>ROCO ROC1 ROC2 ROC3</w:t>
      </w:r>
    </w:p>
    <w:p>
      <w:r>
        <w:t>R1C0 R1C1 R1C2 R1C3</w:t>
      </w:r>
    </w:p>
    <w:p>
      <w:r>
        <w:t>R2C0 R2C1 R2C2 R2C3</w:t>
      </w:r>
    </w:p>
    <w:p>
      <w:r>
        <w:t>R3C0 R3C1 R3C2 R3C3</w:t>
      </w:r>
    </w:p>
    <w:p>
      <w:r>
        <w:t>Section 52: Analysis Report</w:t>
      </w:r>
    </w:p>
    <w:p>
      <w:r>
        <w:t>Paragraph 1: The quick brown fox jumps over the</w:t>
      </w:r>
    </w:p>
    <w:p>
      <w:r>
        <w:t>growth across all segments.</w:t>
      </w:r>
    </w:p>
    <w:p>
      <w:r>
        <w:t>Paragraph 2: The quick brown fox jumps over the</w:t>
      </w:r>
    </w:p>
    <w:p>
      <w:r>
        <w:t>growth across all segments.</w:t>
      </w:r>
    </w:p>
    <w:p>
      <w:r>
        <w:t>Paragraph 3: The quick brown fox jumps over the</w:t>
      </w:r>
    </w:p>
    <w:p>
      <w:r>
        <w:t>growth across all segments.</w:t>
      </w:r>
    </w:p>
    <w:p>
      <w:r>
        <w:t>Paragraph 4: The quick brown fox jumps over the</w:t>
      </w:r>
    </w:p>
    <w:p>
      <w:r>
        <w:t>growth across all segments.</w:t>
      </w:r>
    </w:p>
    <w:p>
      <w:r>
        <w:t>Paragraph 5: The quick brown fox jumps over the</w:t>
      </w:r>
    </w:p>
    <w:p>
      <w:r>
        <w:t>growth across all segments.</w:t>
      </w:r>
    </w:p>
    <w:p>
      <w:r>
        <w:t>Paragraph 6: The quick brown fox jumps over the</w:t>
      </w:r>
    </w:p>
    <w:p>
      <w:r>
        <w:t>growth across all segments.</w:t>
      </w:r>
    </w:p>
    <w:p>
      <w:r>
        <w:t>Header A Header B</w:t>
      </w:r>
    </w:p>
    <w:p>
      <w:r>
        <w:t>ROC1</w:t>
      </w:r>
    </w:p>
    <w:p>
      <w:r>
        <w:t>ROCO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Header C</w:t>
      </w:r>
    </w:p>
    <w:p>
      <w:r>
        <w:t>Roc2</w:t>
      </w:r>
    </w:p>
    <w:p>
      <w:r>
        <w:t>Header D</w:t>
      </w:r>
    </w:p>
    <w:p>
      <w:r>
        <w:t>ROC3</w:t>
      </w:r>
    </w:p>
    <w:p>
      <w:r>
        <w:br w:type="page"/>
      </w:r>
    </w:p>
    <w:p>
      <w:r>
        <w:t>R1C0 R1C1 R1C2 R1C3</w:t>
      </w:r>
    </w:p>
    <w:p>
      <w:r>
        <w:t>R2C0 R2C1 R2C2 R2C3</w:t>
      </w:r>
    </w:p>
    <w:p>
      <w:r>
        <w:t>R3C0 R3C1 R3C2 R3C3</w:t>
      </w:r>
    </w:p>
    <w:p>
      <w:r>
        <w:t>Section 53: Analysis Report</w:t>
      </w:r>
    </w:p>
    <w:p>
      <w:r>
        <w:t>Paragraph 1: The quick brown fox jumps over the</w:t>
      </w:r>
    </w:p>
    <w:p>
      <w:r>
        <w:t>growth across all segments.</w:t>
      </w:r>
    </w:p>
    <w:p>
      <w:r>
        <w:t>Paragraph 2: The quick brown fox jumps over the</w:t>
      </w:r>
    </w:p>
    <w:p>
      <w:r>
        <w:t>growth across all segments.</w:t>
      </w:r>
    </w:p>
    <w:p>
      <w:r>
        <w:t>Paragraph 3: The quick brown fox jumps over the</w:t>
      </w:r>
    </w:p>
    <w:p>
      <w:r>
        <w:t>growth across all segments.</w:t>
      </w:r>
    </w:p>
    <w:p>
      <w:r>
        <w:t>Paragraph 4: The quick brown fox jumps over the</w:t>
      </w:r>
    </w:p>
    <w:p>
      <w:r>
        <w:t>growth across all segments.</w:t>
      </w:r>
    </w:p>
    <w:p>
      <w:r>
        <w:t>Paragraph 5: The quick brown fox jumps over the</w:t>
      </w:r>
    </w:p>
    <w:p>
      <w:r>
        <w:t>growth across all segments.</w:t>
      </w:r>
    </w:p>
    <w:p>
      <w:r>
        <w:t>Paragraph 6: The quick brown fox jumps over the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growth across all segments.</w:t>
      </w:r>
    </w:p>
    <w:p>
      <w:r>
        <w:t>Header A Header B Header C Header D</w:t>
      </w:r>
    </w:p>
    <w:p>
      <w:r>
        <w:t>ROCO ROC1 ROC2 ROC3</w:t>
      </w:r>
    </w:p>
    <w:p>
      <w:r>
        <w:t>R1C0 R1C1 R1C2 R1C3</w:t>
      </w:r>
    </w:p>
    <w:p>
      <w:r>
        <w:t>R2C0 R2C1 R2C2 R2C3</w:t>
      </w:r>
    </w:p>
    <w:p>
      <w:r>
        <w:t>R3C0 R3C1 R3C2 R3C3</w:t>
      </w:r>
    </w:p>
    <w:p>
      <w:r>
        <w:t>Section 54: Analysis Report</w:t>
      </w:r>
    </w:p>
    <w:p>
      <w:r>
        <w:t>Paragraph 1: The quick brown fox jumps over the</w:t>
      </w:r>
    </w:p>
    <w:p>
      <w:r>
        <w:t>growth across all segments.</w:t>
      </w:r>
    </w:p>
    <w:p>
      <w:r>
        <w:t>Paragraph 2: The quick brown fox jumps over the</w:t>
      </w:r>
    </w:p>
    <w:p>
      <w:r>
        <w:t>growth across all segments.</w:t>
      </w:r>
    </w:p>
    <w:p>
      <w:r>
        <w:t>Paragraph 3: The quick brown fox jumps over the</w:t>
      </w:r>
    </w:p>
    <w:p>
      <w:r>
        <w:t>growth across all segments.</w:t>
      </w:r>
    </w:p>
    <w:p>
      <w:r>
        <w:t>Paragraph 4: The quick brown fox jumps over the</w:t>
      </w:r>
    </w:p>
    <w:p>
      <w:r>
        <w:t>growth across all segments.</w:t>
      </w:r>
    </w:p>
    <w:p>
      <w:r>
        <w:t>Paragraph 5: The quick brown fox jumps over the</w:t>
      </w:r>
    </w:p>
    <w:p>
      <w:r>
        <w:t>growth across all segments.</w:t>
      </w:r>
    </w:p>
    <w:p>
      <w:r>
        <w:t>Paragraph 6: The quick brown fox jumps over the</w:t>
      </w:r>
    </w:p>
    <w:p>
      <w:r>
        <w:t>lazy dog</w:t>
      </w:r>
    </w:p>
    <w:p>
      <w:r>
        <w:t>lazy dog</w:t>
      </w:r>
    </w:p>
    <w:p>
      <w:r>
        <w:t>lazy dog</w:t>
      </w:r>
    </w:p>
    <w:p>
      <w:r>
        <w:t>lazy dog</w:t>
      </w:r>
    </w:p>
    <w:p>
      <w:r>
        <w:t>lazy dog</w:t>
      </w:r>
    </w:p>
    <w:p>
      <w:r>
        <w:t>lazy dog</w:t>
      </w:r>
    </w:p>
    <w:p>
      <w:r>
        <w:t>. Performance metrics indicate steady</w:t>
      </w:r>
    </w:p>
    <w:p>
      <w:r>
        <w:t>. Performance metrics indicate steady</w:t>
      </w:r>
    </w:p>
    <w:p>
      <w:r>
        <w:t>. Performance metrics indicate steady</w:t>
      </w:r>
    </w:p>
    <w:p>
      <w:r>
        <w:t>. Performance metrics indicate steady</w:t>
      </w:r>
    </w:p>
    <w:p>
      <w:r>
        <w:t>. Performance metrics indicate steady</w:t>
      </w:r>
    </w:p>
    <w:p>
      <w:r>
        <w:t>. Performance metrics indicate steady</w:t>
      </w:r>
    </w:p>
    <w:p>
      <w:r>
        <w:t>growth across all segments.</w:t>
      </w:r>
    </w:p>
    <w:p>
      <w:r>
        <w:t>Header A Header B Header C Header D</w:t>
      </w:r>
    </w:p>
    <w:p>
      <w:r>
        <w:t>ROCO ROC1 ROC2 ROC3</w:t>
      </w:r>
    </w:p>
    <w:p>
      <w:r>
        <w:t>R1C0 R1C1 R1C2 R1C3</w:t>
      </w:r>
    </w:p>
    <w:p>
      <w:r>
        <w:t>R2C0 R2C1 R2C2 R2C3</w:t>
      </w:r>
    </w:p>
    <w:p>
      <w:r>
        <w:t>R3C0 R3C1 R3C2 R3C3</w:t>
      </w:r>
    </w:p>
    <w:p>
      <w:r>
        <w:br w:type="page"/>
      </w:r>
    </w:p>
    <w:p>
      <w:r>
        <w:t>Section 55: Analysis Report</w:t>
      </w:r>
    </w:p>
    <w:p>
      <w:r>
        <w:t>Paragraph 1: The quick brown fox jumps over the</w:t>
      </w:r>
    </w:p>
    <w:p>
      <w:r>
        <w:t>growth across all segments.</w:t>
      </w:r>
    </w:p>
    <w:p>
      <w:r>
        <w:t>Paragraph 2: The quick brown fox jumps over the</w:t>
      </w:r>
    </w:p>
    <w:p>
      <w:r>
        <w:t>growth across all segments.</w:t>
      </w:r>
    </w:p>
    <w:p>
      <w:r>
        <w:t>Paragraph 3: The quick brown fox jumps over the</w:t>
      </w:r>
    </w:p>
    <w:p>
      <w:r>
        <w:t>growth across all segments.</w:t>
      </w:r>
    </w:p>
    <w:p>
      <w:r>
        <w:t>Paragraph 4: The quick brown fox jumps over the</w:t>
      </w:r>
    </w:p>
    <w:p>
      <w:r>
        <w:t>growth across all segments.</w:t>
      </w:r>
    </w:p>
    <w:p>
      <w:r>
        <w:t>Paragraph 5: The quick brown fox jumps over the</w:t>
      </w:r>
    </w:p>
    <w:p>
      <w:r>
        <w:t>growth across all segments.</w:t>
      </w:r>
    </w:p>
    <w:p>
      <w:r>
        <w:t>Paragraph 6: The quick brown fox jumps over the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growth across all segments.</w:t>
      </w:r>
    </w:p>
    <w:p>
      <w:r>
        <w:t>Header A Header B Header C Header D</w:t>
      </w:r>
    </w:p>
    <w:p>
      <w:r>
        <w:t>ROCO ROC1 ROC2 ROC3</w:t>
      </w:r>
    </w:p>
    <w:p>
      <w:r>
        <w:t>R1C0 R1C1 R1C2 R1C3</w:t>
      </w:r>
    </w:p>
    <w:p>
      <w:r>
        <w:t>R2C0 R2C1 R2C2 R2C3</w:t>
      </w:r>
    </w:p>
    <w:p>
      <w:r>
        <w:t>R3C0 R3C1 R3C2 R3C3</w:t>
      </w:r>
    </w:p>
    <w:p>
      <w:r>
        <w:t>Section 56: Analysis Report</w:t>
      </w:r>
    </w:p>
    <w:p>
      <w:r>
        <w:t>Paragraph 1: The quick brown fox jumps over the</w:t>
      </w:r>
    </w:p>
    <w:p>
      <w:r>
        <w:t>growth across all segments.</w:t>
      </w:r>
    </w:p>
    <w:p>
      <w:r>
        <w:t>Paragraph 2: The quick brown fox jumps over the</w:t>
      </w:r>
    </w:p>
    <w:p>
      <w:r>
        <w:t>growth across all segments.</w:t>
      </w:r>
    </w:p>
    <w:p>
      <w:r>
        <w:t>Paragraph 3: The quick brown fox jumps over the</w:t>
      </w:r>
    </w:p>
    <w:p>
      <w:r>
        <w:t>growth across all segments.</w:t>
      </w:r>
    </w:p>
    <w:p>
      <w:r>
        <w:t>Paragraph 4: The quick brown fox jumps over the</w:t>
      </w:r>
    </w:p>
    <w:p>
      <w:r>
        <w:t>growth across all segments.</w:t>
      </w:r>
    </w:p>
    <w:p>
      <w:r>
        <w:t>Paragraph 5: The quick brown fox jumps over the</w:t>
      </w:r>
    </w:p>
    <w:p>
      <w:r>
        <w:t>growth across all segments.</w:t>
      </w:r>
    </w:p>
    <w:p>
      <w:r>
        <w:t>Paragraph 6: The quick brown fox jumps over the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lazy dog. Performance metrics indicate steady</w:t>
      </w:r>
    </w:p>
    <w:p>
      <w:r>
        <w:t>growth across all segments.</w:t>
      </w:r>
    </w:p>
    <w:p>
      <w:r>
        <w:t>Header A Header B Header C Header D</w:t>
      </w:r>
    </w:p>
    <w:p>
      <w:r>
        <w:t>ROCO ROC1 ROC2 ROC3</w:t>
      </w:r>
    </w:p>
    <w:p>
      <w:r>
        <w:t>R1C0 R1C1 R1C2 R1C3</w:t>
      </w:r>
    </w:p>
    <w:p>
      <w:r>
        <w:t>R2C0 R2C1 R2C2 R2C3</w:t>
      </w:r>
    </w:p>
    <w:p>
      <w:r>
        <w:t>R3C0 R3C1 R3C2 R3C3</w:t>
      </w:r>
    </w:p>
    <w:p>
      <w:r>
        <w:t>Section 57: Analysis Report</w:t>
      </w:r>
    </w:p>
    <w:p>
      <w:r>
        <w:t>Paragraph 1: The quick brown fox jumps over the lazy dog. Performance metrics indicate steady</w:t>
      </w:r>
    </w:p>
    <w:p>
      <w:r>
        <w:t>growth across all segments.</w:t>
      </w:r>
    </w:p>
    <w:p>
      <w:r>
        <w:t>Paragraph 2: The quick brown fox jumps over the lazy dog. Performance metrics indicate steady</w:t>
      </w:r>
    </w:p>
    <w:p>
      <w:r>
        <w:t>growth across all segments.</w:t>
      </w:r>
    </w:p>
    <w:p>
      <w:r>
        <w:br w:type="page"/>
      </w:r>
    </w:p>
    <w:p>
      <w:r>
        <w:t>Paragraph 3: The quick brown fox jumps over the lazy dog. Performance metrics indicate steady</w:t>
      </w:r>
    </w:p>
    <w:p>
      <w:r>
        <w:t>growth across all segments.</w:t>
      </w:r>
    </w:p>
    <w:p>
      <w:r>
        <w:t>Paragraph 4: The quick brown fox jumps over the lazy dog. Performance metrics indicate steady</w:t>
      </w:r>
    </w:p>
    <w:p>
      <w:r>
        <w:t>growth across all segments.</w:t>
      </w:r>
    </w:p>
    <w:p>
      <w:r>
        <w:t>Paragraph 5: The quick brown fox jumps over the lazy dog. Performance metrics indicate steady</w:t>
      </w:r>
    </w:p>
    <w:p>
      <w:r>
        <w:t>S)</w:t>
      </w:r>
    </w:p>
    <w:p>
      <w:r>
        <w:t>Paragraph 1: The quick brown fox jumps over the lazy dog. Performance metrics indicate steady</w:t>
      </w:r>
    </w:p>
    <w:p>
      <w:r>
        <w:t>gr</w:t>
      </w:r>
    </w:p>
    <w:p>
      <w:r>
        <w:t>growth across all segments.</w:t>
      </w:r>
    </w:p>
    <w:p>
      <w:r>
        <w:t>Paragraph 6: The quick brown fox jumps over the lazy dog. Performance metrics indicate steady</w:t>
      </w:r>
    </w:p>
    <w:p>
      <w:r>
        <w:t>growth across all segments.</w:t>
      </w:r>
    </w:p>
    <w:p>
      <w:r>
        <w:t>Header A Header B Header C Header D</w:t>
      </w:r>
    </w:p>
    <w:p>
      <w:r>
        <w:t>ROCO ROC1 ROC2 ROC3</w:t>
      </w:r>
    </w:p>
    <w:p>
      <w:r>
        <w:t>R1C0 R1C1 R1C2 R1C3</w:t>
      </w:r>
    </w:p>
    <w:p>
      <w:r>
        <w:t>R2C0 R2C1 R2C2 R2C3</w:t>
      </w:r>
    </w:p>
    <w:p>
      <w:r>
        <w:t>R3C0 R3C1 R3C2 R3C3</w:t>
      </w:r>
    </w:p>
    <w:p>
      <w:r>
        <w:t>ection 58: Analysis Report</w:t>
      </w:r>
    </w:p>
    <w:p>
      <w:r>
        <w:t>owth across all segments.</w:t>
      </w:r>
    </w:p>
    <w:p>
      <w:r>
        <w:t>Paragraph 2: The quick brown fox jumps over the lazy dog. Performance metrics indicate steady</w:t>
      </w:r>
    </w:p>
    <w:p>
      <w:r>
        <w:t>gr</w:t>
      </w:r>
    </w:p>
    <w:p>
      <w:r>
        <w:t>owth across all segments.</w:t>
      </w:r>
    </w:p>
    <w:p>
      <w:r>
        <w:t>Paragraph 3: The quick brown fox jumps over the lazy dog. Performance metrics indicate steady</w:t>
      </w:r>
    </w:p>
    <w:p>
      <w:r>
        <w:t>gr</w:t>
      </w:r>
    </w:p>
    <w:p>
      <w:r>
        <w:t>owth across all segments.</w:t>
      </w:r>
    </w:p>
    <w:p>
      <w:r>
        <w:t>Paragraph 4: The quick brown fox jumps over the lazy dog. Performance metrics indicate steady</w:t>
      </w:r>
    </w:p>
    <w:p>
      <w:r>
        <w:t>gr</w:t>
      </w:r>
    </w:p>
    <w:p>
      <w:r>
        <w:t>owth across all segments.</w:t>
      </w:r>
    </w:p>
    <w:p>
      <w:r>
        <w:t>Paragraph 5: The quick brown fox jumps over the lazy dog. Performance metrics indicate steady</w:t>
      </w:r>
    </w:p>
    <w:p>
      <w:r>
        <w:t>gr</w:t>
      </w:r>
    </w:p>
    <w:p>
      <w:r>
        <w:t>owth across all segments.</w:t>
      </w:r>
    </w:p>
    <w:p>
      <w:r>
        <w:t>Paragraph 6: The quick brown fox jumps over the lazy dog. Performance metrics indicate steady</w:t>
      </w:r>
    </w:p>
    <w:p>
      <w:r>
        <w:t>gr</w:t>
      </w:r>
    </w:p>
    <w:p>
      <w:r>
        <w:t>S)</w:t>
      </w:r>
    </w:p>
    <w:p>
      <w:r>
        <w:t>owth across all segments.</w:t>
      </w:r>
    </w:p>
    <w:p>
      <w:r>
        <w:t>ROCO ROC1 ROC2 ROC3</w:t>
      </w:r>
    </w:p>
    <w:p>
      <w:r>
        <w:t>R1Co R1C1 R1C2 R1C3</w:t>
      </w:r>
    </w:p>
    <w:p>
      <w:r>
        <w:t>R2C0 R2C1 R2Cc2 R2C3</w:t>
      </w:r>
    </w:p>
    <w:p>
      <w:r>
        <w:t>R300 R3C1 R38C2 R3C3</w:t>
      </w:r>
    </w:p>
    <w:p>
      <w:r>
        <w:t>ection 59: Analysis Report</w:t>
      </w:r>
    </w:p>
    <w:p>
      <w:r>
        <w:t>Paragraph 1: The quick brown fox jumps over the lazy dog. Performance metrics indicate steady</w:t>
      </w:r>
    </w:p>
    <w:p>
      <w:r>
        <w:t>gr</w:t>
      </w:r>
    </w:p>
    <w:p>
      <w:r>
        <w:t>owth across all segments.</w:t>
      </w:r>
    </w:p>
    <w:p>
      <w:r>
        <w:t>Paragraph 2: The quick brown fox jumps over the lazy dog. Performance metrics indicate steady</w:t>
      </w:r>
    </w:p>
    <w:p>
      <w:r>
        <w:t>growth across all segments.</w:t>
      </w:r>
    </w:p>
    <w:p>
      <w:r>
        <w:t>Paragraph 3: The quick brown fox jumps over the lazy dog. Performance metrics indicate steady</w:t>
      </w:r>
    </w:p>
    <w:p>
      <w:r>
        <w:t>growth across all segments.</w:t>
      </w:r>
    </w:p>
    <w:p>
      <w:r>
        <w:t>Paragraph 4: The quick brown fox jumps over the lazy dog. Performance metrics indicate steady</w:t>
      </w:r>
    </w:p>
    <w:p>
      <w:r>
        <w:t>growth across all segments.</w:t>
      </w:r>
    </w:p>
    <w:p>
      <w:r>
        <w:t>Paragraph 5: The quick brown fox jumps over the lazy dog. Performance metrics indicate steady</w:t>
      </w:r>
    </w:p>
    <w:p>
      <w:r>
        <w:t>growth across all segments.</w:t>
      </w:r>
    </w:p>
    <w:p>
      <w:r>
        <w:br w:type="page"/>
      </w:r>
    </w:p>
    <w:p>
      <w:r>
        <w:t>Paragraph 6: The quick brown fox jumps over the lazy dog. Performance metrics indicate steady</w:t>
      </w:r>
    </w:p>
    <w:p>
      <w:r>
        <w:t>growth across all segments.</w:t>
      </w:r>
    </w:p>
    <w:p>
      <w:r>
        <w:t>Header A Header B Header C Header D</w:t>
      </w:r>
    </w:p>
    <w:p>
      <w:r>
        <w:t>ROCO ROC1 ROC2 ROC3</w:t>
      </w:r>
    </w:p>
    <w:p>
      <w:r>
        <w:t>R1C0 R1C1 R1C2 R1C3</w:t>
      </w:r>
    </w:p>
    <w:p>
      <w:r>
        <w:t>R2C0 R2C1 R2C2 R2C3</w:t>
      </w:r>
    </w:p>
    <w:p>
      <w:r>
        <w:t>R3C0 R3C1 R3C2 R3C3</w:t>
      </w:r>
    </w:p>
    <w:p>
      <w:r>
        <w:t>Section 60: Analysis Report</w:t>
      </w:r>
    </w:p>
    <w:p>
      <w:r>
        <w:t>Paragraph 1: The quick brown fox jumps over the lazy dog. Performance metrics indicate steady</w:t>
      </w:r>
    </w:p>
    <w:p>
      <w:r>
        <w:t>growth across all segments.</w:t>
      </w:r>
    </w:p>
    <w:p>
      <w:r>
        <w:t>Paragraph 2: The quick brown fox jumps over the lazy dog. Performance metrics indicate steady</w:t>
      </w:r>
    </w:p>
    <w:p>
      <w:r>
        <w:t>growth across all segments.</w:t>
      </w:r>
    </w:p>
    <w:p>
      <w:r>
        <w:t>Paragraph 3: The quick brown fox jumps over the lazy dog. Performance metrics indicate steady</w:t>
      </w:r>
    </w:p>
    <w:p>
      <w:r>
        <w:t>growth across all segments.</w:t>
      </w:r>
    </w:p>
    <w:p>
      <w:r>
        <w:t>Paragraph 4: The quick brown fox jumps over the lazy dog. Performance metrics indicate steady</w:t>
      </w:r>
    </w:p>
    <w:p>
      <w:r>
        <w:t>growth across all segments.</w:t>
      </w:r>
    </w:p>
    <w:p>
      <w:r>
        <w:t>Paragraph 5: The quick brown fox jumps over the lazy dog. Performance metrics indicate steady</w:t>
      </w:r>
    </w:p>
    <w:p>
      <w:r>
        <w:t>growth across all segments.</w:t>
      </w:r>
    </w:p>
    <w:p>
      <w:r>
        <w:t>Paragraph 6: The quick brown fox jumps over the lazy dog. Performance metrics indicate steady</w:t>
      </w:r>
    </w:p>
    <w:p>
      <w:r>
        <w:t>growth across all segments.</w:t>
      </w:r>
    </w:p>
    <w:p>
      <w:r>
        <w:t>Header A Header B Header C Header D</w:t>
      </w:r>
    </w:p>
    <w:p>
      <w:r>
        <w:t>ROCO ROC1 ROC2 ROC3</w:t>
      </w:r>
    </w:p>
    <w:p>
      <w:r>
        <w:t>R1C0 R1C1 R1C2 R1C3</w:t>
      </w:r>
    </w:p>
    <w:p>
      <w:r>
        <w:t>R2C0 R2C1 R2C2 R2C3</w:t>
      </w:r>
    </w:p>
    <w:p>
      <w:r>
        <w:t>R3C0 R3C1 R3C2 R3C3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