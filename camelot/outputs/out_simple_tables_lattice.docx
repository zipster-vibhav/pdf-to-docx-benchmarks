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Section 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19: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29: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39: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49: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59: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br w:type="page"/>
      </w:r>
    </w:p>
    <w:p>
      <w:r>
        <w:rPr>
          <w:sz w:val="32"/>
        </w:rPr>
        <w:t>Section 60: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p>
      <w:r>
        <w:rPr>
          <w:sz w:val="16"/>
        </w:rPr>
        <w:t>Cell 0,0: data</w:t>
      </w:r>
    </w:p>
    <w:p>
      <w:r>
        <w:rPr>
          <w:sz w:val="16"/>
        </w:rPr>
        <w:t>Cell 0,1: data</w:t>
      </w:r>
    </w:p>
    <w:p>
      <w:r>
        <w:rPr>
          <w:sz w:val="16"/>
        </w:rPr>
        <w:t>Cell 0,2: data</w:t>
      </w:r>
    </w:p>
    <w:p>
      <w:r>
        <w:rPr>
          <w:sz w:val="16"/>
        </w:rPr>
        <w:t>Cell 0,3: data</w:t>
      </w:r>
    </w:p>
    <w:p>
      <w:r>
        <w:rPr>
          <w:sz w:val="16"/>
        </w:rPr>
        <w:t>Cell 1,0: data</w:t>
      </w:r>
    </w:p>
    <w:p>
      <w:r>
        <w:rPr>
          <w:sz w:val="16"/>
        </w:rPr>
        <w:t>Cell 1,1: data</w:t>
      </w:r>
    </w:p>
    <w:p>
      <w:r>
        <w:rPr>
          <w:sz w:val="16"/>
        </w:rPr>
        <w:t>Cell 1,2: data</w:t>
      </w:r>
    </w:p>
    <w:p>
      <w:r>
        <w:rPr>
          <w:sz w:val="16"/>
        </w:rPr>
        <w:t>Cell 1,3: data</w:t>
      </w:r>
    </w:p>
    <w:p>
      <w:r>
        <w:rPr>
          <w:sz w:val="16"/>
        </w:rPr>
        <w:t>Cell 2,0: data</w:t>
      </w:r>
    </w:p>
    <w:p>
      <w:r>
        <w:rPr>
          <w:sz w:val="16"/>
        </w:rPr>
        <w:t>Cell 2,1: data</w:t>
      </w:r>
    </w:p>
    <w:p>
      <w:r>
        <w:rPr>
          <w:sz w:val="16"/>
        </w:rPr>
        <w:t>Cell 2,2: data</w:t>
      </w:r>
    </w:p>
    <w:p>
      <w:r>
        <w:rPr>
          <w:sz w:val="16"/>
        </w:rPr>
        <w:t>Cell 2,3: data</w:t>
      </w:r>
    </w:p>
    <w:p>
      <w:r>
        <w:rPr>
          <w:sz w:val="16"/>
        </w:rPr>
        <w:t>Cell 3,0: data</w:t>
      </w:r>
    </w:p>
    <w:p>
      <w:r>
        <w:rPr>
          <w:sz w:val="16"/>
        </w:rPr>
        <w:t>Cell 3,1: data</w:t>
      </w:r>
    </w:p>
    <w:p>
      <w:r>
        <w:rPr>
          <w:sz w:val="16"/>
        </w:rPr>
        <w:t>Cell 3,2: data</w:t>
      </w:r>
    </w:p>
    <w:p>
      <w:r>
        <w:rPr>
          <w:sz w:val="16"/>
        </w:rPr>
        <w:t>Cell 3,3: data</w:t>
      </w:r>
    </w:p>
    <w:p>
      <w:r>
        <w:rPr>
          <w:sz w:val="16"/>
        </w:rPr>
        <w:t>Cell 4,0: data</w:t>
      </w:r>
    </w:p>
    <w:p>
      <w:r>
        <w:rPr>
          <w:sz w:val="16"/>
        </w:rPr>
        <w:t>Cell 4,1: data</w:t>
      </w:r>
    </w:p>
    <w:p>
      <w:r>
        <w:rPr>
          <w:sz w:val="16"/>
        </w:rPr>
        <w:t>Cell 4,2: data</w:t>
      </w:r>
    </w:p>
    <w:p>
      <w:r>
        <w:rPr>
          <w:sz w:val="16"/>
        </w:rPr>
        <w:t>Cell 4,3: data</w:t>
      </w:r>
    </w:p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