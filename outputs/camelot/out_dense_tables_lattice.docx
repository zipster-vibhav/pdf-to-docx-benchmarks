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8"/>
        </w:rPr>
        <w:t>SECTION 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100.00</w:t>
      </w:r>
    </w:p>
    <w:p>
      <w:r>
        <w:rPr>
          <w:sz w:val="14"/>
        </w:rPr>
        <w:t>110.00</w:t>
      </w:r>
    </w:p>
    <w:p>
      <w:r>
        <w:rPr>
          <w:sz w:val="14"/>
        </w:rPr>
        <w:t>120.00</w:t>
      </w:r>
    </w:p>
    <w:p>
      <w:r>
        <w:rPr>
          <w:sz w:val="14"/>
        </w:rPr>
        <w:t>130.00</w:t>
      </w:r>
    </w:p>
    <w:p>
      <w:r>
        <w:rPr>
          <w:sz w:val="14"/>
        </w:rPr>
        <w:t>140.00</w:t>
      </w:r>
    </w:p>
    <w:p>
      <w:r>
        <w:rPr>
          <w:sz w:val="14"/>
        </w:rPr>
        <w:t>150.00</w:t>
      </w:r>
    </w:p>
    <w:p>
      <w:r>
        <w:rPr>
          <w:sz w:val="14"/>
        </w:rPr>
        <w:t>200.00</w:t>
      </w:r>
    </w:p>
    <w:p>
      <w:r>
        <w:rPr>
          <w:sz w:val="14"/>
        </w:rPr>
        <w:t>210.00</w:t>
      </w:r>
    </w:p>
    <w:p>
      <w:r>
        <w:rPr>
          <w:sz w:val="14"/>
        </w:rPr>
        <w:t>220.00</w:t>
      </w:r>
    </w:p>
    <w:p>
      <w:r>
        <w:rPr>
          <w:sz w:val="14"/>
        </w:rPr>
        <w:t>230.00</w:t>
      </w:r>
    </w:p>
    <w:p>
      <w:r>
        <w:rPr>
          <w:sz w:val="14"/>
        </w:rPr>
        <w:t>240.00</w:t>
      </w:r>
    </w:p>
    <w:p>
      <w:r>
        <w:rPr>
          <w:sz w:val="14"/>
        </w:rPr>
        <w:t>250.00</w:t>
      </w:r>
    </w:p>
    <w:p>
      <w:r>
        <w:rPr>
          <w:sz w:val="14"/>
        </w:rPr>
        <w:t>300.00</w:t>
      </w:r>
    </w:p>
    <w:p>
      <w:r>
        <w:rPr>
          <w:sz w:val="14"/>
        </w:rPr>
        <w:t>310.00</w:t>
      </w:r>
    </w:p>
    <w:p>
      <w:r>
        <w:rPr>
          <w:sz w:val="14"/>
        </w:rPr>
        <w:t>320.00</w:t>
      </w:r>
    </w:p>
    <w:p>
      <w:r>
        <w:rPr>
          <w:sz w:val="14"/>
        </w:rPr>
        <w:t>330.00</w:t>
      </w:r>
    </w:p>
    <w:p>
      <w:r>
        <w:rPr>
          <w:sz w:val="14"/>
        </w:rPr>
        <w:t>340.00</w:t>
      </w:r>
    </w:p>
    <w:p>
      <w:r>
        <w:rPr>
          <w:sz w:val="14"/>
        </w:rPr>
        <w:t>350.00</w:t>
      </w:r>
    </w:p>
    <w:p>
      <w:r>
        <w:rPr>
          <w:sz w:val="14"/>
        </w:rPr>
        <w:t>400.00</w:t>
      </w:r>
    </w:p>
    <w:p>
      <w:r>
        <w:rPr>
          <w:sz w:val="14"/>
        </w:rPr>
        <w:t>410.00</w:t>
      </w:r>
    </w:p>
    <w:p>
      <w:r>
        <w:rPr>
          <w:sz w:val="14"/>
        </w:rPr>
        <w:t>420.00</w:t>
      </w:r>
    </w:p>
    <w:p>
      <w:r>
        <w:rPr>
          <w:sz w:val="14"/>
        </w:rPr>
        <w:t>430.00</w:t>
      </w:r>
    </w:p>
    <w:p>
      <w:r>
        <w:rPr>
          <w:sz w:val="14"/>
        </w:rPr>
        <w:t>440.00</w:t>
      </w:r>
    </w:p>
    <w:p>
      <w:r>
        <w:rPr>
          <w:sz w:val="14"/>
        </w:rPr>
        <w:t>450.00</w:t>
      </w:r>
    </w:p>
    <w:p>
      <w:r>
        <w:rPr>
          <w:sz w:val="14"/>
        </w:rPr>
        <w:t>500.00</w:t>
      </w:r>
    </w:p>
    <w:p>
      <w:r>
        <w:rPr>
          <w:sz w:val="14"/>
        </w:rPr>
        <w:t>510.00</w:t>
      </w:r>
    </w:p>
    <w:p>
      <w:r>
        <w:rPr>
          <w:sz w:val="14"/>
        </w:rPr>
        <w:t>520.00</w:t>
      </w:r>
    </w:p>
    <w:p>
      <w:r>
        <w:rPr>
          <w:sz w:val="14"/>
        </w:rPr>
        <w:t>530.00</w:t>
      </w:r>
    </w:p>
    <w:p>
      <w:r>
        <w:rPr>
          <w:sz w:val="14"/>
        </w:rPr>
        <w:t>540.00</w:t>
      </w:r>
    </w:p>
    <w:p>
      <w:r>
        <w:rPr>
          <w:sz w:val="14"/>
        </w:rPr>
        <w:t>550.00</w:t>
      </w:r>
    </w:p>
    <w:p>
      <w:r>
        <w:rPr>
          <w:sz w:val="14"/>
        </w:rPr>
        <w:t>600.00</w:t>
      </w:r>
    </w:p>
    <w:p>
      <w:r>
        <w:rPr>
          <w:sz w:val="14"/>
        </w:rPr>
        <w:t>610.00</w:t>
      </w:r>
    </w:p>
    <w:p>
      <w:r>
        <w:rPr>
          <w:sz w:val="14"/>
        </w:rPr>
        <w:t>620.00</w:t>
      </w:r>
    </w:p>
    <w:p>
      <w:r>
        <w:rPr>
          <w:sz w:val="14"/>
        </w:rPr>
        <w:t>630.00</w:t>
      </w:r>
    </w:p>
    <w:p>
      <w:r>
        <w:rPr>
          <w:sz w:val="14"/>
        </w:rPr>
        <w:t>640.00</w:t>
      </w:r>
    </w:p>
    <w:p>
      <w:r>
        <w:rPr>
          <w:sz w:val="14"/>
        </w:rPr>
        <w:t>650.00</w:t>
      </w:r>
    </w:p>
    <w:p>
      <w:r>
        <w:rPr>
          <w:sz w:val="14"/>
        </w:rPr>
        <w:t>700.00</w:t>
      </w:r>
    </w:p>
    <w:p>
      <w:r>
        <w:rPr>
          <w:sz w:val="14"/>
        </w:rPr>
        <w:t>710.00</w:t>
      </w:r>
    </w:p>
    <w:p>
      <w:r>
        <w:rPr>
          <w:sz w:val="14"/>
        </w:rPr>
        <w:t>720.00</w:t>
      </w:r>
    </w:p>
    <w:p>
      <w:r>
        <w:rPr>
          <w:sz w:val="14"/>
        </w:rPr>
        <w:t>730.00</w:t>
      </w:r>
    </w:p>
    <w:p>
      <w:r>
        <w:rPr>
          <w:sz w:val="14"/>
        </w:rPr>
        <w:t>740.00</w:t>
      </w:r>
    </w:p>
    <w:p>
      <w:r>
        <w:rPr>
          <w:sz w:val="14"/>
        </w:rPr>
        <w:t>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100.00</w:t>
            </w:r>
          </w:p>
        </w:tc>
        <w:tc>
          <w:tcPr>
            <w:tcW w:type="dxa" w:w="1440"/>
          </w:tcPr>
          <w:p>
            <w:r>
              <w:t>110.00</w:t>
            </w:r>
          </w:p>
        </w:tc>
        <w:tc>
          <w:tcPr>
            <w:tcW w:type="dxa" w:w="1440"/>
          </w:tcPr>
          <w:p>
            <w:r>
              <w:t>120.00</w:t>
            </w:r>
          </w:p>
        </w:tc>
        <w:tc>
          <w:tcPr>
            <w:tcW w:type="dxa" w:w="1440"/>
          </w:tcPr>
          <w:p>
            <w:r>
              <w:t>130.00</w:t>
            </w:r>
          </w:p>
        </w:tc>
        <w:tc>
          <w:tcPr>
            <w:tcW w:type="dxa" w:w="1440"/>
          </w:tcPr>
          <w:p>
            <w:r>
              <w:t>140.00</w:t>
            </w:r>
          </w:p>
        </w:tc>
        <w:tc>
          <w:tcPr>
            <w:tcW w:type="dxa" w:w="1440"/>
          </w:tcPr>
          <w:p>
            <w:r>
              <w:t>150.00</w:t>
            </w:r>
          </w:p>
        </w:tc>
      </w:tr>
      <w:tr>
        <w:tc>
          <w:tcPr>
            <w:tcW w:type="dxa" w:w="1440"/>
          </w:tcPr>
          <w:p>
            <w:r>
              <w:t>200.00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220.00</w:t>
            </w:r>
          </w:p>
        </w:tc>
        <w:tc>
          <w:tcPr>
            <w:tcW w:type="dxa" w:w="1440"/>
          </w:tcPr>
          <w:p>
            <w:r>
              <w:t>230.00</w:t>
            </w:r>
          </w:p>
        </w:tc>
        <w:tc>
          <w:tcPr>
            <w:tcW w:type="dxa" w:w="1440"/>
          </w:tcPr>
          <w:p>
            <w:r>
              <w:t>240.00</w:t>
            </w:r>
          </w:p>
        </w:tc>
        <w:tc>
          <w:tcPr>
            <w:tcW w:type="dxa" w:w="1440"/>
          </w:tcPr>
          <w:p>
            <w:r>
              <w:t>250.00</w:t>
            </w:r>
          </w:p>
        </w:tc>
      </w:tr>
      <w:tr>
        <w:tc>
          <w:tcPr>
            <w:tcW w:type="dxa" w:w="1440"/>
          </w:tcPr>
          <w:p>
            <w:r>
              <w:t>300.00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320.00</w:t>
            </w:r>
          </w:p>
        </w:tc>
        <w:tc>
          <w:tcPr>
            <w:tcW w:type="dxa" w:w="1440"/>
          </w:tcPr>
          <w:p>
            <w:r>
              <w:t>330.00</w:t>
            </w:r>
          </w:p>
        </w:tc>
        <w:tc>
          <w:tcPr>
            <w:tcW w:type="dxa" w:w="1440"/>
          </w:tcPr>
          <w:p>
            <w:r>
              <w:t>340.00</w:t>
            </w:r>
          </w:p>
        </w:tc>
        <w:tc>
          <w:tcPr>
            <w:tcW w:type="dxa" w:w="1440"/>
          </w:tcPr>
          <w:p>
            <w:r>
              <w:t>350.00</w:t>
            </w:r>
          </w:p>
        </w:tc>
      </w:tr>
      <w:tr>
        <w:tc>
          <w:tcPr>
            <w:tcW w:type="dxa" w:w="1440"/>
          </w:tcPr>
          <w:p>
            <w:r>
              <w:t>400.00</w:t>
            </w:r>
          </w:p>
        </w:tc>
        <w:tc>
          <w:tcPr>
            <w:tcW w:type="dxa" w:w="1440"/>
          </w:tcPr>
          <w:p>
            <w:r>
              <w:t>410.00</w:t>
            </w:r>
          </w:p>
        </w:tc>
        <w:tc>
          <w:tcPr>
            <w:tcW w:type="dxa" w:w="1440"/>
          </w:tcPr>
          <w:p>
            <w:r>
              <w:t>420.00</w:t>
            </w:r>
          </w:p>
        </w:tc>
        <w:tc>
          <w:tcPr>
            <w:tcW w:type="dxa" w:w="1440"/>
          </w:tcPr>
          <w:p>
            <w:r>
              <w:t>430.00</w:t>
            </w:r>
          </w:p>
        </w:tc>
        <w:tc>
          <w:tcPr>
            <w:tcW w:type="dxa" w:w="1440"/>
          </w:tcPr>
          <w:p>
            <w:r>
              <w:t>440.00</w:t>
            </w:r>
          </w:p>
        </w:tc>
        <w:tc>
          <w:tcPr>
            <w:tcW w:type="dxa" w:w="1440"/>
          </w:tcPr>
          <w:p>
            <w:r>
              <w:t>450.00</w:t>
            </w:r>
          </w:p>
        </w:tc>
      </w:tr>
      <w:tr>
        <w:tc>
          <w:tcPr>
            <w:tcW w:type="dxa" w:w="1440"/>
          </w:tcPr>
          <w:p>
            <w:r>
              <w:t>500.00</w:t>
            </w:r>
          </w:p>
        </w:tc>
        <w:tc>
          <w:tcPr>
            <w:tcW w:type="dxa" w:w="1440"/>
          </w:tcPr>
          <w:p>
            <w:r>
              <w:t>510.00</w:t>
            </w:r>
          </w:p>
        </w:tc>
        <w:tc>
          <w:tcPr>
            <w:tcW w:type="dxa" w:w="1440"/>
          </w:tcPr>
          <w:p>
            <w:r>
              <w:t>520.00</w:t>
            </w:r>
          </w:p>
        </w:tc>
        <w:tc>
          <w:tcPr>
            <w:tcW w:type="dxa" w:w="1440"/>
          </w:tcPr>
          <w:p>
            <w:r>
              <w:t>530.00</w:t>
            </w:r>
          </w:p>
        </w:tc>
        <w:tc>
          <w:tcPr>
            <w:tcW w:type="dxa" w:w="1440"/>
          </w:tcPr>
          <w:p>
            <w:r>
              <w:t>540.00</w:t>
            </w:r>
          </w:p>
        </w:tc>
        <w:tc>
          <w:tcPr>
            <w:tcW w:type="dxa" w:w="1440"/>
          </w:tcPr>
          <w:p>
            <w:r>
              <w:t>550.00</w:t>
            </w:r>
          </w:p>
        </w:tc>
      </w:tr>
      <w:tr>
        <w:tc>
          <w:tcPr>
            <w:tcW w:type="dxa" w:w="1440"/>
          </w:tcPr>
          <w:p>
            <w:r>
              <w:t>600.00</w:t>
            </w:r>
          </w:p>
        </w:tc>
        <w:tc>
          <w:tcPr>
            <w:tcW w:type="dxa" w:w="1440"/>
          </w:tcPr>
          <w:p>
            <w:r>
              <w:t>610.00</w:t>
            </w:r>
          </w:p>
        </w:tc>
        <w:tc>
          <w:tcPr>
            <w:tcW w:type="dxa" w:w="1440"/>
          </w:tcPr>
          <w:p>
            <w:r>
              <w:t>620.00</w:t>
            </w:r>
          </w:p>
        </w:tc>
        <w:tc>
          <w:tcPr>
            <w:tcW w:type="dxa" w:w="1440"/>
          </w:tcPr>
          <w:p>
            <w:r>
              <w:t>630.00</w:t>
            </w:r>
          </w:p>
        </w:tc>
        <w:tc>
          <w:tcPr>
            <w:tcW w:type="dxa" w:w="1440"/>
          </w:tcPr>
          <w:p>
            <w:r>
              <w:t>640.00</w:t>
            </w:r>
          </w:p>
        </w:tc>
        <w:tc>
          <w:tcPr>
            <w:tcW w:type="dxa" w:w="1440"/>
          </w:tcPr>
          <w:p>
            <w:r>
              <w:t>650.00</w:t>
            </w:r>
          </w:p>
        </w:tc>
      </w:tr>
      <w:tr>
        <w:tc>
          <w:tcPr>
            <w:tcW w:type="dxa" w:w="1440"/>
          </w:tcPr>
          <w:p>
            <w:r>
              <w:t>700.00</w:t>
            </w:r>
          </w:p>
        </w:tc>
        <w:tc>
          <w:tcPr>
            <w:tcW w:type="dxa" w:w="1440"/>
          </w:tcPr>
          <w:p>
            <w:r>
              <w:t>710.00</w:t>
            </w:r>
          </w:p>
        </w:tc>
        <w:tc>
          <w:tcPr>
            <w:tcW w:type="dxa" w:w="1440"/>
          </w:tcPr>
          <w:p>
            <w:r>
              <w:t>720.00</w:t>
            </w:r>
          </w:p>
        </w:tc>
        <w:tc>
          <w:tcPr>
            <w:tcW w:type="dxa" w:w="1440"/>
          </w:tcPr>
          <w:p>
            <w:r>
              <w:t>730.00</w:t>
            </w:r>
          </w:p>
        </w:tc>
        <w:tc>
          <w:tcPr>
            <w:tcW w:type="dxa" w:w="1440"/>
          </w:tcPr>
          <w:p>
            <w:r>
              <w:t>740.00</w:t>
            </w:r>
          </w:p>
        </w:tc>
        <w:tc>
          <w:tcPr>
            <w:tcW w:type="dxa" w:w="1440"/>
          </w:tcPr>
          <w:p>
            <w:r>
              <w:t>750.00</w:t>
            </w:r>
          </w:p>
        </w:tc>
      </w:tr>
    </w:tbl>
    <w:p>
      <w:r>
        <w:br w:type="page"/>
      </w:r>
    </w:p>
    <w:p>
      <w:r>
        <w:rPr>
          <w:sz w:val="28"/>
        </w:rPr>
        <w:t>SECTION 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1,100.00</w:t>
      </w:r>
    </w:p>
    <w:p>
      <w:r>
        <w:rPr>
          <w:sz w:val="14"/>
        </w:rPr>
        <w:t>1,110.00</w:t>
      </w:r>
    </w:p>
    <w:p>
      <w:r>
        <w:rPr>
          <w:sz w:val="14"/>
        </w:rPr>
        <w:t>1,120.00</w:t>
      </w:r>
    </w:p>
    <w:p>
      <w:r>
        <w:rPr>
          <w:sz w:val="14"/>
        </w:rPr>
        <w:t>1,130.00</w:t>
      </w:r>
    </w:p>
    <w:p>
      <w:r>
        <w:rPr>
          <w:sz w:val="14"/>
        </w:rPr>
        <w:t>1,140.00</w:t>
      </w:r>
    </w:p>
    <w:p>
      <w:r>
        <w:rPr>
          <w:sz w:val="14"/>
        </w:rPr>
        <w:t>1,150.00</w:t>
      </w:r>
    </w:p>
    <w:p>
      <w:r>
        <w:rPr>
          <w:sz w:val="14"/>
        </w:rPr>
        <w:t>1,200.00</w:t>
      </w:r>
    </w:p>
    <w:p>
      <w:r>
        <w:rPr>
          <w:sz w:val="14"/>
        </w:rPr>
        <w:t>1,210.00</w:t>
      </w:r>
    </w:p>
    <w:p>
      <w:r>
        <w:rPr>
          <w:sz w:val="14"/>
        </w:rPr>
        <w:t>1,220.00</w:t>
      </w:r>
    </w:p>
    <w:p>
      <w:r>
        <w:rPr>
          <w:sz w:val="14"/>
        </w:rPr>
        <w:t>1,230.00</w:t>
      </w:r>
    </w:p>
    <w:p>
      <w:r>
        <w:rPr>
          <w:sz w:val="14"/>
        </w:rPr>
        <w:t>1,240.00</w:t>
      </w:r>
    </w:p>
    <w:p>
      <w:r>
        <w:rPr>
          <w:sz w:val="14"/>
        </w:rPr>
        <w:t>1,250.00</w:t>
      </w:r>
    </w:p>
    <w:p>
      <w:r>
        <w:rPr>
          <w:sz w:val="14"/>
        </w:rPr>
        <w:t>1,300.00</w:t>
      </w:r>
    </w:p>
    <w:p>
      <w:r>
        <w:rPr>
          <w:sz w:val="14"/>
        </w:rPr>
        <w:t>1,310.00</w:t>
      </w:r>
    </w:p>
    <w:p>
      <w:r>
        <w:rPr>
          <w:sz w:val="14"/>
        </w:rPr>
        <w:t>1,320.00</w:t>
      </w:r>
    </w:p>
    <w:p>
      <w:r>
        <w:rPr>
          <w:sz w:val="14"/>
        </w:rPr>
        <w:t>1,330.00</w:t>
      </w:r>
    </w:p>
    <w:p>
      <w:r>
        <w:rPr>
          <w:sz w:val="14"/>
        </w:rPr>
        <w:t>1,340.00</w:t>
      </w:r>
    </w:p>
    <w:p>
      <w:r>
        <w:rPr>
          <w:sz w:val="14"/>
        </w:rPr>
        <w:t>1,350.00</w:t>
      </w:r>
    </w:p>
    <w:p>
      <w:r>
        <w:rPr>
          <w:sz w:val="14"/>
        </w:rPr>
        <w:t>1,400.00</w:t>
      </w:r>
    </w:p>
    <w:p>
      <w:r>
        <w:rPr>
          <w:sz w:val="14"/>
        </w:rPr>
        <w:t>1,410.00</w:t>
      </w:r>
    </w:p>
    <w:p>
      <w:r>
        <w:rPr>
          <w:sz w:val="14"/>
        </w:rPr>
        <w:t>1,420.00</w:t>
      </w:r>
    </w:p>
    <w:p>
      <w:r>
        <w:rPr>
          <w:sz w:val="14"/>
        </w:rPr>
        <w:t>1,430.00</w:t>
      </w:r>
    </w:p>
    <w:p>
      <w:r>
        <w:rPr>
          <w:sz w:val="14"/>
        </w:rPr>
        <w:t>1,440.00</w:t>
      </w:r>
    </w:p>
    <w:p>
      <w:r>
        <w:rPr>
          <w:sz w:val="14"/>
        </w:rPr>
        <w:t>1,450.00</w:t>
      </w:r>
    </w:p>
    <w:p>
      <w:r>
        <w:rPr>
          <w:sz w:val="14"/>
        </w:rPr>
        <w:t>1,500.00</w:t>
      </w:r>
    </w:p>
    <w:p>
      <w:r>
        <w:rPr>
          <w:sz w:val="14"/>
        </w:rPr>
        <w:t>1,510.00</w:t>
      </w:r>
    </w:p>
    <w:p>
      <w:r>
        <w:rPr>
          <w:sz w:val="14"/>
        </w:rPr>
        <w:t>1,520.00</w:t>
      </w:r>
    </w:p>
    <w:p>
      <w:r>
        <w:rPr>
          <w:sz w:val="14"/>
        </w:rPr>
        <w:t>1,530.00</w:t>
      </w:r>
    </w:p>
    <w:p>
      <w:r>
        <w:rPr>
          <w:sz w:val="14"/>
        </w:rPr>
        <w:t>1,540.00</w:t>
      </w:r>
    </w:p>
    <w:p>
      <w:r>
        <w:rPr>
          <w:sz w:val="14"/>
        </w:rPr>
        <w:t>1,550.00</w:t>
      </w:r>
    </w:p>
    <w:p>
      <w:r>
        <w:rPr>
          <w:sz w:val="14"/>
        </w:rPr>
        <w:t>1,600.00</w:t>
      </w:r>
    </w:p>
    <w:p>
      <w:r>
        <w:rPr>
          <w:sz w:val="14"/>
        </w:rPr>
        <w:t>1,610.00</w:t>
      </w:r>
    </w:p>
    <w:p>
      <w:r>
        <w:rPr>
          <w:sz w:val="14"/>
        </w:rPr>
        <w:t>1,620.00</w:t>
      </w:r>
    </w:p>
    <w:p>
      <w:r>
        <w:rPr>
          <w:sz w:val="14"/>
        </w:rPr>
        <w:t>1,630.00</w:t>
      </w:r>
    </w:p>
    <w:p>
      <w:r>
        <w:rPr>
          <w:sz w:val="14"/>
        </w:rPr>
        <w:t>1,640.00</w:t>
      </w:r>
    </w:p>
    <w:p>
      <w:r>
        <w:rPr>
          <w:sz w:val="14"/>
        </w:rPr>
        <w:t>1,650.00</w:t>
      </w:r>
    </w:p>
    <w:p>
      <w:r>
        <w:rPr>
          <w:sz w:val="14"/>
        </w:rPr>
        <w:t>1,700.00</w:t>
      </w:r>
    </w:p>
    <w:p>
      <w:r>
        <w:rPr>
          <w:sz w:val="14"/>
        </w:rPr>
        <w:t>1,710.00</w:t>
      </w:r>
    </w:p>
    <w:p>
      <w:r>
        <w:rPr>
          <w:sz w:val="14"/>
        </w:rPr>
        <w:t>1,720.00</w:t>
      </w:r>
    </w:p>
    <w:p>
      <w:r>
        <w:rPr>
          <w:sz w:val="14"/>
        </w:rPr>
        <w:t>1,730.00</w:t>
      </w:r>
    </w:p>
    <w:p>
      <w:r>
        <w:rPr>
          <w:sz w:val="14"/>
        </w:rPr>
        <w:t>1,740.00</w:t>
      </w:r>
    </w:p>
    <w:p>
      <w:r>
        <w:rPr>
          <w:sz w:val="14"/>
        </w:rPr>
        <w:t>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1,100.00</w:t>
            </w:r>
          </w:p>
        </w:tc>
        <w:tc>
          <w:tcPr>
            <w:tcW w:type="dxa" w:w="1440"/>
          </w:tcPr>
          <w:p>
            <w:r>
              <w:t>1,110.00</w:t>
            </w:r>
          </w:p>
        </w:tc>
        <w:tc>
          <w:tcPr>
            <w:tcW w:type="dxa" w:w="1440"/>
          </w:tcPr>
          <w:p>
            <w:r>
              <w:t>1,120.00</w:t>
            </w:r>
          </w:p>
        </w:tc>
        <w:tc>
          <w:tcPr>
            <w:tcW w:type="dxa" w:w="1440"/>
          </w:tcPr>
          <w:p>
            <w:r>
              <w:t>1,130.00</w:t>
            </w:r>
          </w:p>
        </w:tc>
        <w:tc>
          <w:tcPr>
            <w:tcW w:type="dxa" w:w="1440"/>
          </w:tcPr>
          <w:p>
            <w:r>
              <w:t>1,140.00</w:t>
            </w:r>
          </w:p>
        </w:tc>
        <w:tc>
          <w:tcPr>
            <w:tcW w:type="dxa" w:w="1440"/>
          </w:tcPr>
          <w:p>
            <w:r>
              <w:t>1,150.00</w:t>
            </w:r>
          </w:p>
        </w:tc>
      </w:tr>
      <w:tr>
        <w:tc>
          <w:tcPr>
            <w:tcW w:type="dxa" w:w="1440"/>
          </w:tcPr>
          <w:p>
            <w:r>
              <w:t>1,200.00</w:t>
            </w:r>
          </w:p>
        </w:tc>
        <w:tc>
          <w:tcPr>
            <w:tcW w:type="dxa" w:w="1440"/>
          </w:tcPr>
          <w:p>
            <w:r>
              <w:t>1,210.00</w:t>
            </w:r>
          </w:p>
        </w:tc>
        <w:tc>
          <w:tcPr>
            <w:tcW w:type="dxa" w:w="1440"/>
          </w:tcPr>
          <w:p>
            <w:r>
              <w:t>1,220.00</w:t>
            </w:r>
          </w:p>
        </w:tc>
        <w:tc>
          <w:tcPr>
            <w:tcW w:type="dxa" w:w="1440"/>
          </w:tcPr>
          <w:p>
            <w:r>
              <w:t>1,230.00</w:t>
            </w:r>
          </w:p>
        </w:tc>
        <w:tc>
          <w:tcPr>
            <w:tcW w:type="dxa" w:w="1440"/>
          </w:tcPr>
          <w:p>
            <w:r>
              <w:t>1,240.00</w:t>
            </w:r>
          </w:p>
        </w:tc>
        <w:tc>
          <w:tcPr>
            <w:tcW w:type="dxa" w:w="1440"/>
          </w:tcPr>
          <w:p>
            <w:r>
              <w:t>1,250.00</w:t>
            </w:r>
          </w:p>
        </w:tc>
      </w:tr>
      <w:tr>
        <w:tc>
          <w:tcPr>
            <w:tcW w:type="dxa" w:w="1440"/>
          </w:tcPr>
          <w:p>
            <w:r>
              <w:t>1,300.00</w:t>
            </w:r>
          </w:p>
        </w:tc>
        <w:tc>
          <w:tcPr>
            <w:tcW w:type="dxa" w:w="1440"/>
          </w:tcPr>
          <w:p>
            <w:r>
              <w:t>1,310.00</w:t>
            </w:r>
          </w:p>
        </w:tc>
        <w:tc>
          <w:tcPr>
            <w:tcW w:type="dxa" w:w="1440"/>
          </w:tcPr>
          <w:p>
            <w:r>
              <w:t>1,320.00</w:t>
            </w:r>
          </w:p>
        </w:tc>
        <w:tc>
          <w:tcPr>
            <w:tcW w:type="dxa" w:w="1440"/>
          </w:tcPr>
          <w:p>
            <w:r>
              <w:t>1,330.00</w:t>
            </w:r>
          </w:p>
        </w:tc>
        <w:tc>
          <w:tcPr>
            <w:tcW w:type="dxa" w:w="1440"/>
          </w:tcPr>
          <w:p>
            <w:r>
              <w:t>1,340.00</w:t>
            </w:r>
          </w:p>
        </w:tc>
        <w:tc>
          <w:tcPr>
            <w:tcW w:type="dxa" w:w="1440"/>
          </w:tcPr>
          <w:p>
            <w:r>
              <w:t>1,350.00</w:t>
            </w:r>
          </w:p>
        </w:tc>
      </w:tr>
      <w:tr>
        <w:tc>
          <w:tcPr>
            <w:tcW w:type="dxa" w:w="1440"/>
          </w:tcPr>
          <w:p>
            <w:r>
              <w:t>1,400.00</w:t>
            </w:r>
          </w:p>
        </w:tc>
        <w:tc>
          <w:tcPr>
            <w:tcW w:type="dxa" w:w="1440"/>
          </w:tcPr>
          <w:p>
            <w:r>
              <w:t>1,410.00</w:t>
            </w:r>
          </w:p>
        </w:tc>
        <w:tc>
          <w:tcPr>
            <w:tcW w:type="dxa" w:w="1440"/>
          </w:tcPr>
          <w:p>
            <w:r>
              <w:t>1,420.00</w:t>
            </w:r>
          </w:p>
        </w:tc>
        <w:tc>
          <w:tcPr>
            <w:tcW w:type="dxa" w:w="1440"/>
          </w:tcPr>
          <w:p>
            <w:r>
              <w:t>1,430.00</w:t>
            </w:r>
          </w:p>
        </w:tc>
        <w:tc>
          <w:tcPr>
            <w:tcW w:type="dxa" w:w="1440"/>
          </w:tcPr>
          <w:p>
            <w:r>
              <w:t>1,440.00</w:t>
            </w:r>
          </w:p>
        </w:tc>
        <w:tc>
          <w:tcPr>
            <w:tcW w:type="dxa" w:w="1440"/>
          </w:tcPr>
          <w:p>
            <w:r>
              <w:t>1,450.00</w:t>
            </w:r>
          </w:p>
        </w:tc>
      </w:tr>
      <w:tr>
        <w:tc>
          <w:tcPr>
            <w:tcW w:type="dxa" w:w="1440"/>
          </w:tcPr>
          <w:p>
            <w:r>
              <w:t>1,500.00</w:t>
            </w:r>
          </w:p>
        </w:tc>
        <w:tc>
          <w:tcPr>
            <w:tcW w:type="dxa" w:w="1440"/>
          </w:tcPr>
          <w:p>
            <w:r>
              <w:t>1,510.00</w:t>
            </w:r>
          </w:p>
        </w:tc>
        <w:tc>
          <w:tcPr>
            <w:tcW w:type="dxa" w:w="1440"/>
          </w:tcPr>
          <w:p>
            <w:r>
              <w:t>1,520.00</w:t>
            </w:r>
          </w:p>
        </w:tc>
        <w:tc>
          <w:tcPr>
            <w:tcW w:type="dxa" w:w="1440"/>
          </w:tcPr>
          <w:p>
            <w:r>
              <w:t>1,530.00</w:t>
            </w:r>
          </w:p>
        </w:tc>
        <w:tc>
          <w:tcPr>
            <w:tcW w:type="dxa" w:w="1440"/>
          </w:tcPr>
          <w:p>
            <w:r>
              <w:t>1,540.00</w:t>
            </w:r>
          </w:p>
        </w:tc>
        <w:tc>
          <w:tcPr>
            <w:tcW w:type="dxa" w:w="1440"/>
          </w:tcPr>
          <w:p>
            <w:r>
              <w:t>1,550.00</w:t>
            </w:r>
          </w:p>
        </w:tc>
      </w:tr>
      <w:tr>
        <w:tc>
          <w:tcPr>
            <w:tcW w:type="dxa" w:w="1440"/>
          </w:tcPr>
          <w:p>
            <w:r>
              <w:t>1,600.00</w:t>
            </w:r>
          </w:p>
        </w:tc>
        <w:tc>
          <w:tcPr>
            <w:tcW w:type="dxa" w:w="1440"/>
          </w:tcPr>
          <w:p>
            <w:r>
              <w:t>1,610.00</w:t>
            </w:r>
          </w:p>
        </w:tc>
        <w:tc>
          <w:tcPr>
            <w:tcW w:type="dxa" w:w="1440"/>
          </w:tcPr>
          <w:p>
            <w:r>
              <w:t>1,620.00</w:t>
            </w:r>
          </w:p>
        </w:tc>
        <w:tc>
          <w:tcPr>
            <w:tcW w:type="dxa" w:w="1440"/>
          </w:tcPr>
          <w:p>
            <w:r>
              <w:t>1,630.00</w:t>
            </w:r>
          </w:p>
        </w:tc>
        <w:tc>
          <w:tcPr>
            <w:tcW w:type="dxa" w:w="1440"/>
          </w:tcPr>
          <w:p>
            <w:r>
              <w:t>1,640.00</w:t>
            </w:r>
          </w:p>
        </w:tc>
        <w:tc>
          <w:tcPr>
            <w:tcW w:type="dxa" w:w="1440"/>
          </w:tcPr>
          <w:p>
            <w:r>
              <w:t>1,650.00</w:t>
            </w:r>
          </w:p>
        </w:tc>
      </w:tr>
      <w:tr>
        <w:tc>
          <w:tcPr>
            <w:tcW w:type="dxa" w:w="1440"/>
          </w:tcPr>
          <w:p>
            <w:r>
              <w:t>1,700.00</w:t>
            </w:r>
          </w:p>
        </w:tc>
        <w:tc>
          <w:tcPr>
            <w:tcW w:type="dxa" w:w="1440"/>
          </w:tcPr>
          <w:p>
            <w:r>
              <w:t>1,710.00</w:t>
            </w:r>
          </w:p>
        </w:tc>
        <w:tc>
          <w:tcPr>
            <w:tcW w:type="dxa" w:w="1440"/>
          </w:tcPr>
          <w:p>
            <w:r>
              <w:t>1,720.00</w:t>
            </w:r>
          </w:p>
        </w:tc>
        <w:tc>
          <w:tcPr>
            <w:tcW w:type="dxa" w:w="1440"/>
          </w:tcPr>
          <w:p>
            <w:r>
              <w:t>1,730.00</w:t>
            </w:r>
          </w:p>
        </w:tc>
        <w:tc>
          <w:tcPr>
            <w:tcW w:type="dxa" w:w="1440"/>
          </w:tcPr>
          <w:p>
            <w:r>
              <w:t>1,740.00</w:t>
            </w:r>
          </w:p>
        </w:tc>
        <w:tc>
          <w:tcPr>
            <w:tcW w:type="dxa" w:w="1440"/>
          </w:tcPr>
          <w:p>
            <w:r>
              <w:t>1,750.00</w:t>
            </w:r>
          </w:p>
        </w:tc>
      </w:tr>
    </w:tbl>
    <w:p>
      <w:r>
        <w:br w:type="page"/>
      </w:r>
    </w:p>
    <w:p>
      <w:r>
        <w:rPr>
          <w:sz w:val="28"/>
        </w:rPr>
        <w:t>SECTION 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2,100.00</w:t>
      </w:r>
    </w:p>
    <w:p>
      <w:r>
        <w:rPr>
          <w:sz w:val="14"/>
        </w:rPr>
        <w:t>2,110.00</w:t>
      </w:r>
    </w:p>
    <w:p>
      <w:r>
        <w:rPr>
          <w:sz w:val="14"/>
        </w:rPr>
        <w:t>2,120.00</w:t>
      </w:r>
    </w:p>
    <w:p>
      <w:r>
        <w:rPr>
          <w:sz w:val="14"/>
        </w:rPr>
        <w:t>2,130.00</w:t>
      </w:r>
    </w:p>
    <w:p>
      <w:r>
        <w:rPr>
          <w:sz w:val="14"/>
        </w:rPr>
        <w:t>2,140.00</w:t>
      </w:r>
    </w:p>
    <w:p>
      <w:r>
        <w:rPr>
          <w:sz w:val="14"/>
        </w:rPr>
        <w:t>2,150.00</w:t>
      </w:r>
    </w:p>
    <w:p>
      <w:r>
        <w:rPr>
          <w:sz w:val="14"/>
        </w:rPr>
        <w:t>2,200.00</w:t>
      </w:r>
    </w:p>
    <w:p>
      <w:r>
        <w:rPr>
          <w:sz w:val="14"/>
        </w:rPr>
        <w:t>2,210.00</w:t>
      </w:r>
    </w:p>
    <w:p>
      <w:r>
        <w:rPr>
          <w:sz w:val="14"/>
        </w:rPr>
        <w:t>2,220.00</w:t>
      </w:r>
    </w:p>
    <w:p>
      <w:r>
        <w:rPr>
          <w:sz w:val="14"/>
        </w:rPr>
        <w:t>2,230.00</w:t>
      </w:r>
    </w:p>
    <w:p>
      <w:r>
        <w:rPr>
          <w:sz w:val="14"/>
        </w:rPr>
        <w:t>2,240.00</w:t>
      </w:r>
    </w:p>
    <w:p>
      <w:r>
        <w:rPr>
          <w:sz w:val="14"/>
        </w:rPr>
        <w:t>2,250.00</w:t>
      </w:r>
    </w:p>
    <w:p>
      <w:r>
        <w:rPr>
          <w:sz w:val="14"/>
        </w:rPr>
        <w:t>2,300.00</w:t>
      </w:r>
    </w:p>
    <w:p>
      <w:r>
        <w:rPr>
          <w:sz w:val="14"/>
        </w:rPr>
        <w:t>2,310.00</w:t>
      </w:r>
    </w:p>
    <w:p>
      <w:r>
        <w:rPr>
          <w:sz w:val="14"/>
        </w:rPr>
        <w:t>2,320.00</w:t>
      </w:r>
    </w:p>
    <w:p>
      <w:r>
        <w:rPr>
          <w:sz w:val="14"/>
        </w:rPr>
        <w:t>2,330.00</w:t>
      </w:r>
    </w:p>
    <w:p>
      <w:r>
        <w:rPr>
          <w:sz w:val="14"/>
        </w:rPr>
        <w:t>2,340.00</w:t>
      </w:r>
    </w:p>
    <w:p>
      <w:r>
        <w:rPr>
          <w:sz w:val="14"/>
        </w:rPr>
        <w:t>2,350.00</w:t>
      </w:r>
    </w:p>
    <w:p>
      <w:r>
        <w:rPr>
          <w:sz w:val="14"/>
        </w:rPr>
        <w:t>2,400.00</w:t>
      </w:r>
    </w:p>
    <w:p>
      <w:r>
        <w:rPr>
          <w:sz w:val="14"/>
        </w:rPr>
        <w:t>2,410.00</w:t>
      </w:r>
    </w:p>
    <w:p>
      <w:r>
        <w:rPr>
          <w:sz w:val="14"/>
        </w:rPr>
        <w:t>2,420.00</w:t>
      </w:r>
    </w:p>
    <w:p>
      <w:r>
        <w:rPr>
          <w:sz w:val="14"/>
        </w:rPr>
        <w:t>2,430.00</w:t>
      </w:r>
    </w:p>
    <w:p>
      <w:r>
        <w:rPr>
          <w:sz w:val="14"/>
        </w:rPr>
        <w:t>2,440.00</w:t>
      </w:r>
    </w:p>
    <w:p>
      <w:r>
        <w:rPr>
          <w:sz w:val="14"/>
        </w:rPr>
        <w:t>2,450.00</w:t>
      </w:r>
    </w:p>
    <w:p>
      <w:r>
        <w:rPr>
          <w:sz w:val="14"/>
        </w:rPr>
        <w:t>2,500.00</w:t>
      </w:r>
    </w:p>
    <w:p>
      <w:r>
        <w:rPr>
          <w:sz w:val="14"/>
        </w:rPr>
        <w:t>2,510.00</w:t>
      </w:r>
    </w:p>
    <w:p>
      <w:r>
        <w:rPr>
          <w:sz w:val="14"/>
        </w:rPr>
        <w:t>2,520.00</w:t>
      </w:r>
    </w:p>
    <w:p>
      <w:r>
        <w:rPr>
          <w:sz w:val="14"/>
        </w:rPr>
        <w:t>2,530.00</w:t>
      </w:r>
    </w:p>
    <w:p>
      <w:r>
        <w:rPr>
          <w:sz w:val="14"/>
        </w:rPr>
        <w:t>2,540.00</w:t>
      </w:r>
    </w:p>
    <w:p>
      <w:r>
        <w:rPr>
          <w:sz w:val="14"/>
        </w:rPr>
        <w:t>2,550.00</w:t>
      </w:r>
    </w:p>
    <w:p>
      <w:r>
        <w:rPr>
          <w:sz w:val="14"/>
        </w:rPr>
        <w:t>2,600.00</w:t>
      </w:r>
    </w:p>
    <w:p>
      <w:r>
        <w:rPr>
          <w:sz w:val="14"/>
        </w:rPr>
        <w:t>2,610.00</w:t>
      </w:r>
    </w:p>
    <w:p>
      <w:r>
        <w:rPr>
          <w:sz w:val="14"/>
        </w:rPr>
        <w:t>2,620.00</w:t>
      </w:r>
    </w:p>
    <w:p>
      <w:r>
        <w:rPr>
          <w:sz w:val="14"/>
        </w:rPr>
        <w:t>2,630.00</w:t>
      </w:r>
    </w:p>
    <w:p>
      <w:r>
        <w:rPr>
          <w:sz w:val="14"/>
        </w:rPr>
        <w:t>2,640.00</w:t>
      </w:r>
    </w:p>
    <w:p>
      <w:r>
        <w:rPr>
          <w:sz w:val="14"/>
        </w:rPr>
        <w:t>2,650.00</w:t>
      </w:r>
    </w:p>
    <w:p>
      <w:r>
        <w:rPr>
          <w:sz w:val="14"/>
        </w:rPr>
        <w:t>2,700.00</w:t>
      </w:r>
    </w:p>
    <w:p>
      <w:r>
        <w:rPr>
          <w:sz w:val="14"/>
        </w:rPr>
        <w:t>2,710.00</w:t>
      </w:r>
    </w:p>
    <w:p>
      <w:r>
        <w:rPr>
          <w:sz w:val="14"/>
        </w:rPr>
        <w:t>2,720.00</w:t>
      </w:r>
    </w:p>
    <w:p>
      <w:r>
        <w:rPr>
          <w:sz w:val="14"/>
        </w:rPr>
        <w:t>2,730.00</w:t>
      </w:r>
    </w:p>
    <w:p>
      <w:r>
        <w:rPr>
          <w:sz w:val="14"/>
        </w:rPr>
        <w:t>2,740.00</w:t>
      </w:r>
    </w:p>
    <w:p>
      <w:r>
        <w:rPr>
          <w:sz w:val="14"/>
        </w:rPr>
        <w:t>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2,100.00</w:t>
            </w:r>
          </w:p>
        </w:tc>
        <w:tc>
          <w:tcPr>
            <w:tcW w:type="dxa" w:w="1440"/>
          </w:tcPr>
          <w:p>
            <w:r>
              <w:t>2,110.00</w:t>
            </w:r>
          </w:p>
        </w:tc>
        <w:tc>
          <w:tcPr>
            <w:tcW w:type="dxa" w:w="1440"/>
          </w:tcPr>
          <w:p>
            <w:r>
              <w:t>2,120.00</w:t>
            </w:r>
          </w:p>
        </w:tc>
        <w:tc>
          <w:tcPr>
            <w:tcW w:type="dxa" w:w="1440"/>
          </w:tcPr>
          <w:p>
            <w:r>
              <w:t>2,130.00</w:t>
            </w:r>
          </w:p>
        </w:tc>
        <w:tc>
          <w:tcPr>
            <w:tcW w:type="dxa" w:w="1440"/>
          </w:tcPr>
          <w:p>
            <w:r>
              <w:t>2,140.00</w:t>
            </w:r>
          </w:p>
        </w:tc>
        <w:tc>
          <w:tcPr>
            <w:tcW w:type="dxa" w:w="1440"/>
          </w:tcPr>
          <w:p>
            <w:r>
              <w:t>2,150.00</w:t>
            </w:r>
          </w:p>
        </w:tc>
      </w:tr>
      <w:tr>
        <w:tc>
          <w:tcPr>
            <w:tcW w:type="dxa" w:w="1440"/>
          </w:tcPr>
          <w:p>
            <w:r>
              <w:t>2,200.00</w:t>
            </w:r>
          </w:p>
        </w:tc>
        <w:tc>
          <w:tcPr>
            <w:tcW w:type="dxa" w:w="1440"/>
          </w:tcPr>
          <w:p>
            <w:r>
              <w:t>2,210.00</w:t>
            </w:r>
          </w:p>
        </w:tc>
        <w:tc>
          <w:tcPr>
            <w:tcW w:type="dxa" w:w="1440"/>
          </w:tcPr>
          <w:p>
            <w:r>
              <w:t>2,220.00</w:t>
            </w:r>
          </w:p>
        </w:tc>
        <w:tc>
          <w:tcPr>
            <w:tcW w:type="dxa" w:w="1440"/>
          </w:tcPr>
          <w:p>
            <w:r>
              <w:t>2,230.00</w:t>
            </w:r>
          </w:p>
        </w:tc>
        <w:tc>
          <w:tcPr>
            <w:tcW w:type="dxa" w:w="1440"/>
          </w:tcPr>
          <w:p>
            <w:r>
              <w:t>2,240.00</w:t>
            </w:r>
          </w:p>
        </w:tc>
        <w:tc>
          <w:tcPr>
            <w:tcW w:type="dxa" w:w="1440"/>
          </w:tcPr>
          <w:p>
            <w:r>
              <w:t>2,250.00</w:t>
            </w:r>
          </w:p>
        </w:tc>
      </w:tr>
      <w:tr>
        <w:tc>
          <w:tcPr>
            <w:tcW w:type="dxa" w:w="1440"/>
          </w:tcPr>
          <w:p>
            <w:r>
              <w:t>2,300.00</w:t>
            </w:r>
          </w:p>
        </w:tc>
        <w:tc>
          <w:tcPr>
            <w:tcW w:type="dxa" w:w="1440"/>
          </w:tcPr>
          <w:p>
            <w:r>
              <w:t>2,310.00</w:t>
            </w:r>
          </w:p>
        </w:tc>
        <w:tc>
          <w:tcPr>
            <w:tcW w:type="dxa" w:w="1440"/>
          </w:tcPr>
          <w:p>
            <w:r>
              <w:t>2,320.00</w:t>
            </w:r>
          </w:p>
        </w:tc>
        <w:tc>
          <w:tcPr>
            <w:tcW w:type="dxa" w:w="1440"/>
          </w:tcPr>
          <w:p>
            <w:r>
              <w:t>2,330.00</w:t>
            </w:r>
          </w:p>
        </w:tc>
        <w:tc>
          <w:tcPr>
            <w:tcW w:type="dxa" w:w="1440"/>
          </w:tcPr>
          <w:p>
            <w:r>
              <w:t>2,340.00</w:t>
            </w:r>
          </w:p>
        </w:tc>
        <w:tc>
          <w:tcPr>
            <w:tcW w:type="dxa" w:w="1440"/>
          </w:tcPr>
          <w:p>
            <w:r>
              <w:t>2,350.00</w:t>
            </w:r>
          </w:p>
        </w:tc>
      </w:tr>
      <w:tr>
        <w:tc>
          <w:tcPr>
            <w:tcW w:type="dxa" w:w="1440"/>
          </w:tcPr>
          <w:p>
            <w:r>
              <w:t>2,400.00</w:t>
            </w:r>
          </w:p>
        </w:tc>
        <w:tc>
          <w:tcPr>
            <w:tcW w:type="dxa" w:w="1440"/>
          </w:tcPr>
          <w:p>
            <w:r>
              <w:t>2,410.00</w:t>
            </w:r>
          </w:p>
        </w:tc>
        <w:tc>
          <w:tcPr>
            <w:tcW w:type="dxa" w:w="1440"/>
          </w:tcPr>
          <w:p>
            <w:r>
              <w:t>2,420.00</w:t>
            </w:r>
          </w:p>
        </w:tc>
        <w:tc>
          <w:tcPr>
            <w:tcW w:type="dxa" w:w="1440"/>
          </w:tcPr>
          <w:p>
            <w:r>
              <w:t>2,430.00</w:t>
            </w:r>
          </w:p>
        </w:tc>
        <w:tc>
          <w:tcPr>
            <w:tcW w:type="dxa" w:w="1440"/>
          </w:tcPr>
          <w:p>
            <w:r>
              <w:t>2,440.00</w:t>
            </w:r>
          </w:p>
        </w:tc>
        <w:tc>
          <w:tcPr>
            <w:tcW w:type="dxa" w:w="1440"/>
          </w:tcPr>
          <w:p>
            <w:r>
              <w:t>2,450.00</w:t>
            </w:r>
          </w:p>
        </w:tc>
      </w:tr>
      <w:tr>
        <w:tc>
          <w:tcPr>
            <w:tcW w:type="dxa" w:w="1440"/>
          </w:tcPr>
          <w:p>
            <w:r>
              <w:t>2,500.00</w:t>
            </w:r>
          </w:p>
        </w:tc>
        <w:tc>
          <w:tcPr>
            <w:tcW w:type="dxa" w:w="1440"/>
          </w:tcPr>
          <w:p>
            <w:r>
              <w:t>2,510.00</w:t>
            </w:r>
          </w:p>
        </w:tc>
        <w:tc>
          <w:tcPr>
            <w:tcW w:type="dxa" w:w="1440"/>
          </w:tcPr>
          <w:p>
            <w:r>
              <w:t>2,520.00</w:t>
            </w:r>
          </w:p>
        </w:tc>
        <w:tc>
          <w:tcPr>
            <w:tcW w:type="dxa" w:w="1440"/>
          </w:tcPr>
          <w:p>
            <w:r>
              <w:t>2,530.00</w:t>
            </w:r>
          </w:p>
        </w:tc>
        <w:tc>
          <w:tcPr>
            <w:tcW w:type="dxa" w:w="1440"/>
          </w:tcPr>
          <w:p>
            <w:r>
              <w:t>2,540.00</w:t>
            </w:r>
          </w:p>
        </w:tc>
        <w:tc>
          <w:tcPr>
            <w:tcW w:type="dxa" w:w="1440"/>
          </w:tcPr>
          <w:p>
            <w:r>
              <w:t>2,550.00</w:t>
            </w:r>
          </w:p>
        </w:tc>
      </w:tr>
      <w:tr>
        <w:tc>
          <w:tcPr>
            <w:tcW w:type="dxa" w:w="1440"/>
          </w:tcPr>
          <w:p>
            <w:r>
              <w:t>2,600.00</w:t>
            </w:r>
          </w:p>
        </w:tc>
        <w:tc>
          <w:tcPr>
            <w:tcW w:type="dxa" w:w="1440"/>
          </w:tcPr>
          <w:p>
            <w:r>
              <w:t>2,610.00</w:t>
            </w:r>
          </w:p>
        </w:tc>
        <w:tc>
          <w:tcPr>
            <w:tcW w:type="dxa" w:w="1440"/>
          </w:tcPr>
          <w:p>
            <w:r>
              <w:t>2,620.00</w:t>
            </w:r>
          </w:p>
        </w:tc>
        <w:tc>
          <w:tcPr>
            <w:tcW w:type="dxa" w:w="1440"/>
          </w:tcPr>
          <w:p>
            <w:r>
              <w:t>2,630.00</w:t>
            </w:r>
          </w:p>
        </w:tc>
        <w:tc>
          <w:tcPr>
            <w:tcW w:type="dxa" w:w="1440"/>
          </w:tcPr>
          <w:p>
            <w:r>
              <w:t>2,640.00</w:t>
            </w:r>
          </w:p>
        </w:tc>
        <w:tc>
          <w:tcPr>
            <w:tcW w:type="dxa" w:w="1440"/>
          </w:tcPr>
          <w:p>
            <w:r>
              <w:t>2,650.00</w:t>
            </w:r>
          </w:p>
        </w:tc>
      </w:tr>
      <w:tr>
        <w:tc>
          <w:tcPr>
            <w:tcW w:type="dxa" w:w="1440"/>
          </w:tcPr>
          <w:p>
            <w:r>
              <w:t>2,700.00</w:t>
            </w:r>
          </w:p>
        </w:tc>
        <w:tc>
          <w:tcPr>
            <w:tcW w:type="dxa" w:w="1440"/>
          </w:tcPr>
          <w:p>
            <w:r>
              <w:t>2,710.00</w:t>
            </w:r>
          </w:p>
        </w:tc>
        <w:tc>
          <w:tcPr>
            <w:tcW w:type="dxa" w:w="1440"/>
          </w:tcPr>
          <w:p>
            <w:r>
              <w:t>2,720.00</w:t>
            </w:r>
          </w:p>
        </w:tc>
        <w:tc>
          <w:tcPr>
            <w:tcW w:type="dxa" w:w="1440"/>
          </w:tcPr>
          <w:p>
            <w:r>
              <w:t>2,730.00</w:t>
            </w:r>
          </w:p>
        </w:tc>
        <w:tc>
          <w:tcPr>
            <w:tcW w:type="dxa" w:w="1440"/>
          </w:tcPr>
          <w:p>
            <w:r>
              <w:t>2,740.00</w:t>
            </w:r>
          </w:p>
        </w:tc>
        <w:tc>
          <w:tcPr>
            <w:tcW w:type="dxa" w:w="1440"/>
          </w:tcPr>
          <w:p>
            <w:r>
              <w:t>2,750.00</w:t>
            </w:r>
          </w:p>
        </w:tc>
      </w:tr>
    </w:tbl>
    <w:p>
      <w:r>
        <w:br w:type="page"/>
      </w:r>
    </w:p>
    <w:p>
      <w:r>
        <w:rPr>
          <w:sz w:val="28"/>
        </w:rPr>
        <w:t>SECTION 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3,100.00</w:t>
      </w:r>
    </w:p>
    <w:p>
      <w:r>
        <w:rPr>
          <w:sz w:val="14"/>
        </w:rPr>
        <w:t>3,110.00</w:t>
      </w:r>
    </w:p>
    <w:p>
      <w:r>
        <w:rPr>
          <w:sz w:val="14"/>
        </w:rPr>
        <w:t>3,120.00</w:t>
      </w:r>
    </w:p>
    <w:p>
      <w:r>
        <w:rPr>
          <w:sz w:val="14"/>
        </w:rPr>
        <w:t>3,130.00</w:t>
      </w:r>
    </w:p>
    <w:p>
      <w:r>
        <w:rPr>
          <w:sz w:val="14"/>
        </w:rPr>
        <w:t>3,140.00</w:t>
      </w:r>
    </w:p>
    <w:p>
      <w:r>
        <w:rPr>
          <w:sz w:val="14"/>
        </w:rPr>
        <w:t>3,150.00</w:t>
      </w:r>
    </w:p>
    <w:p>
      <w:r>
        <w:rPr>
          <w:sz w:val="14"/>
        </w:rPr>
        <w:t>3,200.00</w:t>
      </w:r>
    </w:p>
    <w:p>
      <w:r>
        <w:rPr>
          <w:sz w:val="14"/>
        </w:rPr>
        <w:t>3,210.00</w:t>
      </w:r>
    </w:p>
    <w:p>
      <w:r>
        <w:rPr>
          <w:sz w:val="14"/>
        </w:rPr>
        <w:t>3,220.00</w:t>
      </w:r>
    </w:p>
    <w:p>
      <w:r>
        <w:rPr>
          <w:sz w:val="14"/>
        </w:rPr>
        <w:t>3,230.00</w:t>
      </w:r>
    </w:p>
    <w:p>
      <w:r>
        <w:rPr>
          <w:sz w:val="14"/>
        </w:rPr>
        <w:t>3,240.00</w:t>
      </w:r>
    </w:p>
    <w:p>
      <w:r>
        <w:rPr>
          <w:sz w:val="14"/>
        </w:rPr>
        <w:t>3,250.00</w:t>
      </w:r>
    </w:p>
    <w:p>
      <w:r>
        <w:rPr>
          <w:sz w:val="14"/>
        </w:rPr>
        <w:t>3,300.00</w:t>
      </w:r>
    </w:p>
    <w:p>
      <w:r>
        <w:rPr>
          <w:sz w:val="14"/>
        </w:rPr>
        <w:t>3,310.00</w:t>
      </w:r>
    </w:p>
    <w:p>
      <w:r>
        <w:rPr>
          <w:sz w:val="14"/>
        </w:rPr>
        <w:t>3,320.00</w:t>
      </w:r>
    </w:p>
    <w:p>
      <w:r>
        <w:rPr>
          <w:sz w:val="14"/>
        </w:rPr>
        <w:t>3,330.00</w:t>
      </w:r>
    </w:p>
    <w:p>
      <w:r>
        <w:rPr>
          <w:sz w:val="14"/>
        </w:rPr>
        <w:t>3,340.00</w:t>
      </w:r>
    </w:p>
    <w:p>
      <w:r>
        <w:rPr>
          <w:sz w:val="14"/>
        </w:rPr>
        <w:t>3,350.00</w:t>
      </w:r>
    </w:p>
    <w:p>
      <w:r>
        <w:rPr>
          <w:sz w:val="14"/>
        </w:rPr>
        <w:t>3,400.00</w:t>
      </w:r>
    </w:p>
    <w:p>
      <w:r>
        <w:rPr>
          <w:sz w:val="14"/>
        </w:rPr>
        <w:t>3,410.00</w:t>
      </w:r>
    </w:p>
    <w:p>
      <w:r>
        <w:rPr>
          <w:sz w:val="14"/>
        </w:rPr>
        <w:t>3,420.00</w:t>
      </w:r>
    </w:p>
    <w:p>
      <w:r>
        <w:rPr>
          <w:sz w:val="14"/>
        </w:rPr>
        <w:t>3,430.00</w:t>
      </w:r>
    </w:p>
    <w:p>
      <w:r>
        <w:rPr>
          <w:sz w:val="14"/>
        </w:rPr>
        <w:t>3,440.00</w:t>
      </w:r>
    </w:p>
    <w:p>
      <w:r>
        <w:rPr>
          <w:sz w:val="14"/>
        </w:rPr>
        <w:t>3,450.00</w:t>
      </w:r>
    </w:p>
    <w:p>
      <w:r>
        <w:rPr>
          <w:sz w:val="14"/>
        </w:rPr>
        <w:t>3,500.00</w:t>
      </w:r>
    </w:p>
    <w:p>
      <w:r>
        <w:rPr>
          <w:sz w:val="14"/>
        </w:rPr>
        <w:t>3,510.00</w:t>
      </w:r>
    </w:p>
    <w:p>
      <w:r>
        <w:rPr>
          <w:sz w:val="14"/>
        </w:rPr>
        <w:t>3,520.00</w:t>
      </w:r>
    </w:p>
    <w:p>
      <w:r>
        <w:rPr>
          <w:sz w:val="14"/>
        </w:rPr>
        <w:t>3,530.00</w:t>
      </w:r>
    </w:p>
    <w:p>
      <w:r>
        <w:rPr>
          <w:sz w:val="14"/>
        </w:rPr>
        <w:t>3,540.00</w:t>
      </w:r>
    </w:p>
    <w:p>
      <w:r>
        <w:rPr>
          <w:sz w:val="14"/>
        </w:rPr>
        <w:t>3,550.00</w:t>
      </w:r>
    </w:p>
    <w:p>
      <w:r>
        <w:rPr>
          <w:sz w:val="14"/>
        </w:rPr>
        <w:t>3,600.00</w:t>
      </w:r>
    </w:p>
    <w:p>
      <w:r>
        <w:rPr>
          <w:sz w:val="14"/>
        </w:rPr>
        <w:t>3,610.00</w:t>
      </w:r>
    </w:p>
    <w:p>
      <w:r>
        <w:rPr>
          <w:sz w:val="14"/>
        </w:rPr>
        <w:t>3,620.00</w:t>
      </w:r>
    </w:p>
    <w:p>
      <w:r>
        <w:rPr>
          <w:sz w:val="14"/>
        </w:rPr>
        <w:t>3,630.00</w:t>
      </w:r>
    </w:p>
    <w:p>
      <w:r>
        <w:rPr>
          <w:sz w:val="14"/>
        </w:rPr>
        <w:t>3,640.00</w:t>
      </w:r>
    </w:p>
    <w:p>
      <w:r>
        <w:rPr>
          <w:sz w:val="14"/>
        </w:rPr>
        <w:t>3,650.00</w:t>
      </w:r>
    </w:p>
    <w:p>
      <w:r>
        <w:rPr>
          <w:sz w:val="14"/>
        </w:rPr>
        <w:t>3,700.00</w:t>
      </w:r>
    </w:p>
    <w:p>
      <w:r>
        <w:rPr>
          <w:sz w:val="14"/>
        </w:rPr>
        <w:t>3,710.00</w:t>
      </w:r>
    </w:p>
    <w:p>
      <w:r>
        <w:rPr>
          <w:sz w:val="14"/>
        </w:rPr>
        <w:t>3,720.00</w:t>
      </w:r>
    </w:p>
    <w:p>
      <w:r>
        <w:rPr>
          <w:sz w:val="14"/>
        </w:rPr>
        <w:t>3,730.00</w:t>
      </w:r>
    </w:p>
    <w:p>
      <w:r>
        <w:rPr>
          <w:sz w:val="14"/>
        </w:rPr>
        <w:t>3,740.00</w:t>
      </w:r>
    </w:p>
    <w:p>
      <w:r>
        <w:rPr>
          <w:sz w:val="14"/>
        </w:rPr>
        <w:t>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3,100.00</w:t>
            </w:r>
          </w:p>
        </w:tc>
        <w:tc>
          <w:tcPr>
            <w:tcW w:type="dxa" w:w="1440"/>
          </w:tcPr>
          <w:p>
            <w:r>
              <w:t>3,110.00</w:t>
            </w:r>
          </w:p>
        </w:tc>
        <w:tc>
          <w:tcPr>
            <w:tcW w:type="dxa" w:w="1440"/>
          </w:tcPr>
          <w:p>
            <w:r>
              <w:t>3,120.00</w:t>
            </w:r>
          </w:p>
        </w:tc>
        <w:tc>
          <w:tcPr>
            <w:tcW w:type="dxa" w:w="1440"/>
          </w:tcPr>
          <w:p>
            <w:r>
              <w:t>3,130.00</w:t>
            </w:r>
          </w:p>
        </w:tc>
        <w:tc>
          <w:tcPr>
            <w:tcW w:type="dxa" w:w="1440"/>
          </w:tcPr>
          <w:p>
            <w:r>
              <w:t>3,140.00</w:t>
            </w:r>
          </w:p>
        </w:tc>
        <w:tc>
          <w:tcPr>
            <w:tcW w:type="dxa" w:w="1440"/>
          </w:tcPr>
          <w:p>
            <w:r>
              <w:t>3,150.00</w:t>
            </w:r>
          </w:p>
        </w:tc>
      </w:tr>
      <w:tr>
        <w:tc>
          <w:tcPr>
            <w:tcW w:type="dxa" w:w="1440"/>
          </w:tcPr>
          <w:p>
            <w:r>
              <w:t>3,200.00</w:t>
            </w:r>
          </w:p>
        </w:tc>
        <w:tc>
          <w:tcPr>
            <w:tcW w:type="dxa" w:w="1440"/>
          </w:tcPr>
          <w:p>
            <w:r>
              <w:t>3,210.00</w:t>
            </w:r>
          </w:p>
        </w:tc>
        <w:tc>
          <w:tcPr>
            <w:tcW w:type="dxa" w:w="1440"/>
          </w:tcPr>
          <w:p>
            <w:r>
              <w:t>3,220.00</w:t>
            </w:r>
          </w:p>
        </w:tc>
        <w:tc>
          <w:tcPr>
            <w:tcW w:type="dxa" w:w="1440"/>
          </w:tcPr>
          <w:p>
            <w:r>
              <w:t>3,230.00</w:t>
            </w:r>
          </w:p>
        </w:tc>
        <w:tc>
          <w:tcPr>
            <w:tcW w:type="dxa" w:w="1440"/>
          </w:tcPr>
          <w:p>
            <w:r>
              <w:t>3,240.00</w:t>
            </w:r>
          </w:p>
        </w:tc>
        <w:tc>
          <w:tcPr>
            <w:tcW w:type="dxa" w:w="1440"/>
          </w:tcPr>
          <w:p>
            <w:r>
              <w:t>3,250.00</w:t>
            </w:r>
          </w:p>
        </w:tc>
      </w:tr>
      <w:tr>
        <w:tc>
          <w:tcPr>
            <w:tcW w:type="dxa" w:w="1440"/>
          </w:tcPr>
          <w:p>
            <w:r>
              <w:t>3,300.00</w:t>
            </w:r>
          </w:p>
        </w:tc>
        <w:tc>
          <w:tcPr>
            <w:tcW w:type="dxa" w:w="1440"/>
          </w:tcPr>
          <w:p>
            <w:r>
              <w:t>3,310.00</w:t>
            </w:r>
          </w:p>
        </w:tc>
        <w:tc>
          <w:tcPr>
            <w:tcW w:type="dxa" w:w="1440"/>
          </w:tcPr>
          <w:p>
            <w:r>
              <w:t>3,320.00</w:t>
            </w:r>
          </w:p>
        </w:tc>
        <w:tc>
          <w:tcPr>
            <w:tcW w:type="dxa" w:w="1440"/>
          </w:tcPr>
          <w:p>
            <w:r>
              <w:t>3,330.00</w:t>
            </w:r>
          </w:p>
        </w:tc>
        <w:tc>
          <w:tcPr>
            <w:tcW w:type="dxa" w:w="1440"/>
          </w:tcPr>
          <w:p>
            <w:r>
              <w:t>3,340.00</w:t>
            </w:r>
          </w:p>
        </w:tc>
        <w:tc>
          <w:tcPr>
            <w:tcW w:type="dxa" w:w="1440"/>
          </w:tcPr>
          <w:p>
            <w:r>
              <w:t>3,350.00</w:t>
            </w:r>
          </w:p>
        </w:tc>
      </w:tr>
      <w:tr>
        <w:tc>
          <w:tcPr>
            <w:tcW w:type="dxa" w:w="1440"/>
          </w:tcPr>
          <w:p>
            <w:r>
              <w:t>3,400.00</w:t>
            </w:r>
          </w:p>
        </w:tc>
        <w:tc>
          <w:tcPr>
            <w:tcW w:type="dxa" w:w="1440"/>
          </w:tcPr>
          <w:p>
            <w:r>
              <w:t>3,410.00</w:t>
            </w:r>
          </w:p>
        </w:tc>
        <w:tc>
          <w:tcPr>
            <w:tcW w:type="dxa" w:w="1440"/>
          </w:tcPr>
          <w:p>
            <w:r>
              <w:t>3,420.00</w:t>
            </w:r>
          </w:p>
        </w:tc>
        <w:tc>
          <w:tcPr>
            <w:tcW w:type="dxa" w:w="1440"/>
          </w:tcPr>
          <w:p>
            <w:r>
              <w:t>3,430.00</w:t>
            </w:r>
          </w:p>
        </w:tc>
        <w:tc>
          <w:tcPr>
            <w:tcW w:type="dxa" w:w="1440"/>
          </w:tcPr>
          <w:p>
            <w:r>
              <w:t>3,440.00</w:t>
            </w:r>
          </w:p>
        </w:tc>
        <w:tc>
          <w:tcPr>
            <w:tcW w:type="dxa" w:w="1440"/>
          </w:tcPr>
          <w:p>
            <w:r>
              <w:t>3,450.00</w:t>
            </w:r>
          </w:p>
        </w:tc>
      </w:tr>
      <w:tr>
        <w:tc>
          <w:tcPr>
            <w:tcW w:type="dxa" w:w="1440"/>
          </w:tcPr>
          <w:p>
            <w:r>
              <w:t>3,500.00</w:t>
            </w:r>
          </w:p>
        </w:tc>
        <w:tc>
          <w:tcPr>
            <w:tcW w:type="dxa" w:w="1440"/>
          </w:tcPr>
          <w:p>
            <w:r>
              <w:t>3,510.00</w:t>
            </w:r>
          </w:p>
        </w:tc>
        <w:tc>
          <w:tcPr>
            <w:tcW w:type="dxa" w:w="1440"/>
          </w:tcPr>
          <w:p>
            <w:r>
              <w:t>3,520.00</w:t>
            </w:r>
          </w:p>
        </w:tc>
        <w:tc>
          <w:tcPr>
            <w:tcW w:type="dxa" w:w="1440"/>
          </w:tcPr>
          <w:p>
            <w:r>
              <w:t>3,530.00</w:t>
            </w:r>
          </w:p>
        </w:tc>
        <w:tc>
          <w:tcPr>
            <w:tcW w:type="dxa" w:w="1440"/>
          </w:tcPr>
          <w:p>
            <w:r>
              <w:t>3,540.00</w:t>
            </w:r>
          </w:p>
        </w:tc>
        <w:tc>
          <w:tcPr>
            <w:tcW w:type="dxa" w:w="1440"/>
          </w:tcPr>
          <w:p>
            <w:r>
              <w:t>3,550.00</w:t>
            </w:r>
          </w:p>
        </w:tc>
      </w:tr>
      <w:tr>
        <w:tc>
          <w:tcPr>
            <w:tcW w:type="dxa" w:w="1440"/>
          </w:tcPr>
          <w:p>
            <w:r>
              <w:t>3,600.00</w:t>
            </w:r>
          </w:p>
        </w:tc>
        <w:tc>
          <w:tcPr>
            <w:tcW w:type="dxa" w:w="1440"/>
          </w:tcPr>
          <w:p>
            <w:r>
              <w:t>3,610.00</w:t>
            </w:r>
          </w:p>
        </w:tc>
        <w:tc>
          <w:tcPr>
            <w:tcW w:type="dxa" w:w="1440"/>
          </w:tcPr>
          <w:p>
            <w:r>
              <w:t>3,620.00</w:t>
            </w:r>
          </w:p>
        </w:tc>
        <w:tc>
          <w:tcPr>
            <w:tcW w:type="dxa" w:w="1440"/>
          </w:tcPr>
          <w:p>
            <w:r>
              <w:t>3,630.00</w:t>
            </w:r>
          </w:p>
        </w:tc>
        <w:tc>
          <w:tcPr>
            <w:tcW w:type="dxa" w:w="1440"/>
          </w:tcPr>
          <w:p>
            <w:r>
              <w:t>3,640.00</w:t>
            </w:r>
          </w:p>
        </w:tc>
        <w:tc>
          <w:tcPr>
            <w:tcW w:type="dxa" w:w="1440"/>
          </w:tcPr>
          <w:p>
            <w:r>
              <w:t>3,650.00</w:t>
            </w:r>
          </w:p>
        </w:tc>
      </w:tr>
      <w:tr>
        <w:tc>
          <w:tcPr>
            <w:tcW w:type="dxa" w:w="1440"/>
          </w:tcPr>
          <w:p>
            <w:r>
              <w:t>3,700.00</w:t>
            </w:r>
          </w:p>
        </w:tc>
        <w:tc>
          <w:tcPr>
            <w:tcW w:type="dxa" w:w="1440"/>
          </w:tcPr>
          <w:p>
            <w:r>
              <w:t>3,710.00</w:t>
            </w:r>
          </w:p>
        </w:tc>
        <w:tc>
          <w:tcPr>
            <w:tcW w:type="dxa" w:w="1440"/>
          </w:tcPr>
          <w:p>
            <w:r>
              <w:t>3,720.00</w:t>
            </w:r>
          </w:p>
        </w:tc>
        <w:tc>
          <w:tcPr>
            <w:tcW w:type="dxa" w:w="1440"/>
          </w:tcPr>
          <w:p>
            <w:r>
              <w:t>3,730.00</w:t>
            </w:r>
          </w:p>
        </w:tc>
        <w:tc>
          <w:tcPr>
            <w:tcW w:type="dxa" w:w="1440"/>
          </w:tcPr>
          <w:p>
            <w:r>
              <w:t>3,740.00</w:t>
            </w:r>
          </w:p>
        </w:tc>
        <w:tc>
          <w:tcPr>
            <w:tcW w:type="dxa" w:w="1440"/>
          </w:tcPr>
          <w:p>
            <w:r>
              <w:t>3,750.00</w:t>
            </w:r>
          </w:p>
        </w:tc>
      </w:tr>
    </w:tbl>
    <w:p>
      <w:r>
        <w:br w:type="page"/>
      </w:r>
    </w:p>
    <w:p>
      <w:r>
        <w:rPr>
          <w:sz w:val="28"/>
        </w:rPr>
        <w:t>SECTION 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4,100.00</w:t>
      </w:r>
    </w:p>
    <w:p>
      <w:r>
        <w:rPr>
          <w:sz w:val="14"/>
        </w:rPr>
        <w:t>4,110.00</w:t>
      </w:r>
    </w:p>
    <w:p>
      <w:r>
        <w:rPr>
          <w:sz w:val="14"/>
        </w:rPr>
        <w:t>4,120.00</w:t>
      </w:r>
    </w:p>
    <w:p>
      <w:r>
        <w:rPr>
          <w:sz w:val="14"/>
        </w:rPr>
        <w:t>4,130.00</w:t>
      </w:r>
    </w:p>
    <w:p>
      <w:r>
        <w:rPr>
          <w:sz w:val="14"/>
        </w:rPr>
        <w:t>4,140.00</w:t>
      </w:r>
    </w:p>
    <w:p>
      <w:r>
        <w:rPr>
          <w:sz w:val="14"/>
        </w:rPr>
        <w:t>4,150.00</w:t>
      </w:r>
    </w:p>
    <w:p>
      <w:r>
        <w:rPr>
          <w:sz w:val="14"/>
        </w:rPr>
        <w:t>4,200.00</w:t>
      </w:r>
    </w:p>
    <w:p>
      <w:r>
        <w:rPr>
          <w:sz w:val="14"/>
        </w:rPr>
        <w:t>4,210.00</w:t>
      </w:r>
    </w:p>
    <w:p>
      <w:r>
        <w:rPr>
          <w:sz w:val="14"/>
        </w:rPr>
        <w:t>4,220.00</w:t>
      </w:r>
    </w:p>
    <w:p>
      <w:r>
        <w:rPr>
          <w:sz w:val="14"/>
        </w:rPr>
        <w:t>4,230.00</w:t>
      </w:r>
    </w:p>
    <w:p>
      <w:r>
        <w:rPr>
          <w:sz w:val="14"/>
        </w:rPr>
        <w:t>4,240.00</w:t>
      </w:r>
    </w:p>
    <w:p>
      <w:r>
        <w:rPr>
          <w:sz w:val="14"/>
        </w:rPr>
        <w:t>4,250.00</w:t>
      </w:r>
    </w:p>
    <w:p>
      <w:r>
        <w:rPr>
          <w:sz w:val="14"/>
        </w:rPr>
        <w:t>4,300.00</w:t>
      </w:r>
    </w:p>
    <w:p>
      <w:r>
        <w:rPr>
          <w:sz w:val="14"/>
        </w:rPr>
        <w:t>4,310.00</w:t>
      </w:r>
    </w:p>
    <w:p>
      <w:r>
        <w:rPr>
          <w:sz w:val="14"/>
        </w:rPr>
        <w:t>4,320.00</w:t>
      </w:r>
    </w:p>
    <w:p>
      <w:r>
        <w:rPr>
          <w:sz w:val="14"/>
        </w:rPr>
        <w:t>4,330.00</w:t>
      </w:r>
    </w:p>
    <w:p>
      <w:r>
        <w:rPr>
          <w:sz w:val="14"/>
        </w:rPr>
        <w:t>4,340.00</w:t>
      </w:r>
    </w:p>
    <w:p>
      <w:r>
        <w:rPr>
          <w:sz w:val="14"/>
        </w:rPr>
        <w:t>4,350.00</w:t>
      </w:r>
    </w:p>
    <w:p>
      <w:r>
        <w:rPr>
          <w:sz w:val="14"/>
        </w:rPr>
        <w:t>4,400.00</w:t>
      </w:r>
    </w:p>
    <w:p>
      <w:r>
        <w:rPr>
          <w:sz w:val="14"/>
        </w:rPr>
        <w:t>4,410.00</w:t>
      </w:r>
    </w:p>
    <w:p>
      <w:r>
        <w:rPr>
          <w:sz w:val="14"/>
        </w:rPr>
        <w:t>4,420.00</w:t>
      </w:r>
    </w:p>
    <w:p>
      <w:r>
        <w:rPr>
          <w:sz w:val="14"/>
        </w:rPr>
        <w:t>4,430.00</w:t>
      </w:r>
    </w:p>
    <w:p>
      <w:r>
        <w:rPr>
          <w:sz w:val="14"/>
        </w:rPr>
        <w:t>4,440.00</w:t>
      </w:r>
    </w:p>
    <w:p>
      <w:r>
        <w:rPr>
          <w:sz w:val="14"/>
        </w:rPr>
        <w:t>4,450.00</w:t>
      </w:r>
    </w:p>
    <w:p>
      <w:r>
        <w:rPr>
          <w:sz w:val="14"/>
        </w:rPr>
        <w:t>4,500.00</w:t>
      </w:r>
    </w:p>
    <w:p>
      <w:r>
        <w:rPr>
          <w:sz w:val="14"/>
        </w:rPr>
        <w:t>4,510.00</w:t>
      </w:r>
    </w:p>
    <w:p>
      <w:r>
        <w:rPr>
          <w:sz w:val="14"/>
        </w:rPr>
        <w:t>4,520.00</w:t>
      </w:r>
    </w:p>
    <w:p>
      <w:r>
        <w:rPr>
          <w:sz w:val="14"/>
        </w:rPr>
        <w:t>4,530.00</w:t>
      </w:r>
    </w:p>
    <w:p>
      <w:r>
        <w:rPr>
          <w:sz w:val="14"/>
        </w:rPr>
        <w:t>4,540.00</w:t>
      </w:r>
    </w:p>
    <w:p>
      <w:r>
        <w:rPr>
          <w:sz w:val="14"/>
        </w:rPr>
        <w:t>4,550.00</w:t>
      </w:r>
    </w:p>
    <w:p>
      <w:r>
        <w:rPr>
          <w:sz w:val="14"/>
        </w:rPr>
        <w:t>4,600.00</w:t>
      </w:r>
    </w:p>
    <w:p>
      <w:r>
        <w:rPr>
          <w:sz w:val="14"/>
        </w:rPr>
        <w:t>4,610.00</w:t>
      </w:r>
    </w:p>
    <w:p>
      <w:r>
        <w:rPr>
          <w:sz w:val="14"/>
        </w:rPr>
        <w:t>4,620.00</w:t>
      </w:r>
    </w:p>
    <w:p>
      <w:r>
        <w:rPr>
          <w:sz w:val="14"/>
        </w:rPr>
        <w:t>4,630.00</w:t>
      </w:r>
    </w:p>
    <w:p>
      <w:r>
        <w:rPr>
          <w:sz w:val="14"/>
        </w:rPr>
        <w:t>4,640.00</w:t>
      </w:r>
    </w:p>
    <w:p>
      <w:r>
        <w:rPr>
          <w:sz w:val="14"/>
        </w:rPr>
        <w:t>4,650.00</w:t>
      </w:r>
    </w:p>
    <w:p>
      <w:r>
        <w:rPr>
          <w:sz w:val="14"/>
        </w:rPr>
        <w:t>4,700.00</w:t>
      </w:r>
    </w:p>
    <w:p>
      <w:r>
        <w:rPr>
          <w:sz w:val="14"/>
        </w:rPr>
        <w:t>4,710.00</w:t>
      </w:r>
    </w:p>
    <w:p>
      <w:r>
        <w:rPr>
          <w:sz w:val="14"/>
        </w:rPr>
        <w:t>4,720.00</w:t>
      </w:r>
    </w:p>
    <w:p>
      <w:r>
        <w:rPr>
          <w:sz w:val="14"/>
        </w:rPr>
        <w:t>4,730.00</w:t>
      </w:r>
    </w:p>
    <w:p>
      <w:r>
        <w:rPr>
          <w:sz w:val="14"/>
        </w:rPr>
        <w:t>4,740.00</w:t>
      </w:r>
    </w:p>
    <w:p>
      <w:r>
        <w:rPr>
          <w:sz w:val="14"/>
        </w:rPr>
        <w:t>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4,100.00</w:t>
            </w:r>
          </w:p>
        </w:tc>
        <w:tc>
          <w:tcPr>
            <w:tcW w:type="dxa" w:w="1440"/>
          </w:tcPr>
          <w:p>
            <w:r>
              <w:t>4,110.00</w:t>
            </w:r>
          </w:p>
        </w:tc>
        <w:tc>
          <w:tcPr>
            <w:tcW w:type="dxa" w:w="1440"/>
          </w:tcPr>
          <w:p>
            <w:r>
              <w:t>4,120.00</w:t>
            </w:r>
          </w:p>
        </w:tc>
        <w:tc>
          <w:tcPr>
            <w:tcW w:type="dxa" w:w="1440"/>
          </w:tcPr>
          <w:p>
            <w:r>
              <w:t>4,130.00</w:t>
            </w:r>
          </w:p>
        </w:tc>
        <w:tc>
          <w:tcPr>
            <w:tcW w:type="dxa" w:w="1440"/>
          </w:tcPr>
          <w:p>
            <w:r>
              <w:t>4,140.00</w:t>
            </w:r>
          </w:p>
        </w:tc>
        <w:tc>
          <w:tcPr>
            <w:tcW w:type="dxa" w:w="1440"/>
          </w:tcPr>
          <w:p>
            <w:r>
              <w:t>4,150.00</w:t>
            </w:r>
          </w:p>
        </w:tc>
      </w:tr>
      <w:tr>
        <w:tc>
          <w:tcPr>
            <w:tcW w:type="dxa" w:w="1440"/>
          </w:tcPr>
          <w:p>
            <w:r>
              <w:t>4,200.00</w:t>
            </w:r>
          </w:p>
        </w:tc>
        <w:tc>
          <w:tcPr>
            <w:tcW w:type="dxa" w:w="1440"/>
          </w:tcPr>
          <w:p>
            <w:r>
              <w:t>4,210.00</w:t>
            </w:r>
          </w:p>
        </w:tc>
        <w:tc>
          <w:tcPr>
            <w:tcW w:type="dxa" w:w="1440"/>
          </w:tcPr>
          <w:p>
            <w:r>
              <w:t>4,220.00</w:t>
            </w:r>
          </w:p>
        </w:tc>
        <w:tc>
          <w:tcPr>
            <w:tcW w:type="dxa" w:w="1440"/>
          </w:tcPr>
          <w:p>
            <w:r>
              <w:t>4,230.00</w:t>
            </w:r>
          </w:p>
        </w:tc>
        <w:tc>
          <w:tcPr>
            <w:tcW w:type="dxa" w:w="1440"/>
          </w:tcPr>
          <w:p>
            <w:r>
              <w:t>4,240.00</w:t>
            </w:r>
          </w:p>
        </w:tc>
        <w:tc>
          <w:tcPr>
            <w:tcW w:type="dxa" w:w="1440"/>
          </w:tcPr>
          <w:p>
            <w:r>
              <w:t>4,250.00</w:t>
            </w:r>
          </w:p>
        </w:tc>
      </w:tr>
      <w:tr>
        <w:tc>
          <w:tcPr>
            <w:tcW w:type="dxa" w:w="1440"/>
          </w:tcPr>
          <w:p>
            <w:r>
              <w:t>4,300.00</w:t>
            </w:r>
          </w:p>
        </w:tc>
        <w:tc>
          <w:tcPr>
            <w:tcW w:type="dxa" w:w="1440"/>
          </w:tcPr>
          <w:p>
            <w:r>
              <w:t>4,310.00</w:t>
            </w:r>
          </w:p>
        </w:tc>
        <w:tc>
          <w:tcPr>
            <w:tcW w:type="dxa" w:w="1440"/>
          </w:tcPr>
          <w:p>
            <w:r>
              <w:t>4,320.00</w:t>
            </w:r>
          </w:p>
        </w:tc>
        <w:tc>
          <w:tcPr>
            <w:tcW w:type="dxa" w:w="1440"/>
          </w:tcPr>
          <w:p>
            <w:r>
              <w:t>4,330.00</w:t>
            </w:r>
          </w:p>
        </w:tc>
        <w:tc>
          <w:tcPr>
            <w:tcW w:type="dxa" w:w="1440"/>
          </w:tcPr>
          <w:p>
            <w:r>
              <w:t>4,340.00</w:t>
            </w:r>
          </w:p>
        </w:tc>
        <w:tc>
          <w:tcPr>
            <w:tcW w:type="dxa" w:w="1440"/>
          </w:tcPr>
          <w:p>
            <w:r>
              <w:t>4,350.00</w:t>
            </w:r>
          </w:p>
        </w:tc>
      </w:tr>
      <w:tr>
        <w:tc>
          <w:tcPr>
            <w:tcW w:type="dxa" w:w="1440"/>
          </w:tcPr>
          <w:p>
            <w:r>
              <w:t>4,400.00</w:t>
            </w:r>
          </w:p>
        </w:tc>
        <w:tc>
          <w:tcPr>
            <w:tcW w:type="dxa" w:w="1440"/>
          </w:tcPr>
          <w:p>
            <w:r>
              <w:t>4,410.00</w:t>
            </w:r>
          </w:p>
        </w:tc>
        <w:tc>
          <w:tcPr>
            <w:tcW w:type="dxa" w:w="1440"/>
          </w:tcPr>
          <w:p>
            <w:r>
              <w:t>4,420.00</w:t>
            </w:r>
          </w:p>
        </w:tc>
        <w:tc>
          <w:tcPr>
            <w:tcW w:type="dxa" w:w="1440"/>
          </w:tcPr>
          <w:p>
            <w:r>
              <w:t>4,430.00</w:t>
            </w:r>
          </w:p>
        </w:tc>
        <w:tc>
          <w:tcPr>
            <w:tcW w:type="dxa" w:w="1440"/>
          </w:tcPr>
          <w:p>
            <w:r>
              <w:t>4,440.00</w:t>
            </w:r>
          </w:p>
        </w:tc>
        <w:tc>
          <w:tcPr>
            <w:tcW w:type="dxa" w:w="1440"/>
          </w:tcPr>
          <w:p>
            <w:r>
              <w:t>4,450.00</w:t>
            </w:r>
          </w:p>
        </w:tc>
      </w:tr>
      <w:tr>
        <w:tc>
          <w:tcPr>
            <w:tcW w:type="dxa" w:w="1440"/>
          </w:tcPr>
          <w:p>
            <w:r>
              <w:t>4,500.00</w:t>
            </w:r>
          </w:p>
        </w:tc>
        <w:tc>
          <w:tcPr>
            <w:tcW w:type="dxa" w:w="1440"/>
          </w:tcPr>
          <w:p>
            <w:r>
              <w:t>4,510.00</w:t>
            </w:r>
          </w:p>
        </w:tc>
        <w:tc>
          <w:tcPr>
            <w:tcW w:type="dxa" w:w="1440"/>
          </w:tcPr>
          <w:p>
            <w:r>
              <w:t>4,520.00</w:t>
            </w:r>
          </w:p>
        </w:tc>
        <w:tc>
          <w:tcPr>
            <w:tcW w:type="dxa" w:w="1440"/>
          </w:tcPr>
          <w:p>
            <w:r>
              <w:t>4,530.00</w:t>
            </w:r>
          </w:p>
        </w:tc>
        <w:tc>
          <w:tcPr>
            <w:tcW w:type="dxa" w:w="1440"/>
          </w:tcPr>
          <w:p>
            <w:r>
              <w:t>4,540.00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4,600.00</w:t>
            </w:r>
          </w:p>
        </w:tc>
        <w:tc>
          <w:tcPr>
            <w:tcW w:type="dxa" w:w="1440"/>
          </w:tcPr>
          <w:p>
            <w:r>
              <w:t>4,610.00</w:t>
            </w:r>
          </w:p>
        </w:tc>
        <w:tc>
          <w:tcPr>
            <w:tcW w:type="dxa" w:w="1440"/>
          </w:tcPr>
          <w:p>
            <w:r>
              <w:t>4,620.00</w:t>
            </w:r>
          </w:p>
        </w:tc>
        <w:tc>
          <w:tcPr>
            <w:tcW w:type="dxa" w:w="1440"/>
          </w:tcPr>
          <w:p>
            <w:r>
              <w:t>4,630.00</w:t>
            </w:r>
          </w:p>
        </w:tc>
        <w:tc>
          <w:tcPr>
            <w:tcW w:type="dxa" w:w="1440"/>
          </w:tcPr>
          <w:p>
            <w:r>
              <w:t>4,640.00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>
            <w:r>
              <w:t>4,700.00</w:t>
            </w:r>
          </w:p>
        </w:tc>
        <w:tc>
          <w:tcPr>
            <w:tcW w:type="dxa" w:w="1440"/>
          </w:tcPr>
          <w:p>
            <w:r>
              <w:t>4,710.00</w:t>
            </w:r>
          </w:p>
        </w:tc>
        <w:tc>
          <w:tcPr>
            <w:tcW w:type="dxa" w:w="1440"/>
          </w:tcPr>
          <w:p>
            <w:r>
              <w:t>4,720.00</w:t>
            </w:r>
          </w:p>
        </w:tc>
        <w:tc>
          <w:tcPr>
            <w:tcW w:type="dxa" w:w="1440"/>
          </w:tcPr>
          <w:p>
            <w:r>
              <w:t>4,730.00</w:t>
            </w:r>
          </w:p>
        </w:tc>
        <w:tc>
          <w:tcPr>
            <w:tcW w:type="dxa" w:w="1440"/>
          </w:tcPr>
          <w:p>
            <w:r>
              <w:t>4,740.00</w:t>
            </w:r>
          </w:p>
        </w:tc>
        <w:tc>
          <w:tcPr>
            <w:tcW w:type="dxa" w:w="1440"/>
          </w:tcPr>
          <w:p>
            <w:r>
              <w:t>4,750.00</w:t>
            </w:r>
          </w:p>
        </w:tc>
      </w:tr>
    </w:tbl>
    <w:p>
      <w:r>
        <w:br w:type="page"/>
      </w:r>
    </w:p>
    <w:p>
      <w:r>
        <w:rPr>
          <w:sz w:val="28"/>
        </w:rPr>
        <w:t>SECTION 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5,100.00</w:t>
      </w:r>
    </w:p>
    <w:p>
      <w:r>
        <w:rPr>
          <w:sz w:val="14"/>
        </w:rPr>
        <w:t>5,110.00</w:t>
      </w:r>
    </w:p>
    <w:p>
      <w:r>
        <w:rPr>
          <w:sz w:val="14"/>
        </w:rPr>
        <w:t>5,120.00</w:t>
      </w:r>
    </w:p>
    <w:p>
      <w:r>
        <w:rPr>
          <w:sz w:val="14"/>
        </w:rPr>
        <w:t>5,130.00</w:t>
      </w:r>
    </w:p>
    <w:p>
      <w:r>
        <w:rPr>
          <w:sz w:val="14"/>
        </w:rPr>
        <w:t>5,140.00</w:t>
      </w:r>
    </w:p>
    <w:p>
      <w:r>
        <w:rPr>
          <w:sz w:val="14"/>
        </w:rPr>
        <w:t>5,150.00</w:t>
      </w:r>
    </w:p>
    <w:p>
      <w:r>
        <w:rPr>
          <w:sz w:val="14"/>
        </w:rPr>
        <w:t>5,200.00</w:t>
      </w:r>
    </w:p>
    <w:p>
      <w:r>
        <w:rPr>
          <w:sz w:val="14"/>
        </w:rPr>
        <w:t>5,210.00</w:t>
      </w:r>
    </w:p>
    <w:p>
      <w:r>
        <w:rPr>
          <w:sz w:val="14"/>
        </w:rPr>
        <w:t>5,220.00</w:t>
      </w:r>
    </w:p>
    <w:p>
      <w:r>
        <w:rPr>
          <w:sz w:val="14"/>
        </w:rPr>
        <w:t>5,230.00</w:t>
      </w:r>
    </w:p>
    <w:p>
      <w:r>
        <w:rPr>
          <w:sz w:val="14"/>
        </w:rPr>
        <w:t>5,240.00</w:t>
      </w:r>
    </w:p>
    <w:p>
      <w:r>
        <w:rPr>
          <w:sz w:val="14"/>
        </w:rPr>
        <w:t>5,250.00</w:t>
      </w:r>
    </w:p>
    <w:p>
      <w:r>
        <w:rPr>
          <w:sz w:val="14"/>
        </w:rPr>
        <w:t>5,300.00</w:t>
      </w:r>
    </w:p>
    <w:p>
      <w:r>
        <w:rPr>
          <w:sz w:val="14"/>
        </w:rPr>
        <w:t>5,310.00</w:t>
      </w:r>
    </w:p>
    <w:p>
      <w:r>
        <w:rPr>
          <w:sz w:val="14"/>
        </w:rPr>
        <w:t>5,320.00</w:t>
      </w:r>
    </w:p>
    <w:p>
      <w:r>
        <w:rPr>
          <w:sz w:val="14"/>
        </w:rPr>
        <w:t>5,330.00</w:t>
      </w:r>
    </w:p>
    <w:p>
      <w:r>
        <w:rPr>
          <w:sz w:val="14"/>
        </w:rPr>
        <w:t>5,340.00</w:t>
      </w:r>
    </w:p>
    <w:p>
      <w:r>
        <w:rPr>
          <w:sz w:val="14"/>
        </w:rPr>
        <w:t>5,350.00</w:t>
      </w:r>
    </w:p>
    <w:p>
      <w:r>
        <w:rPr>
          <w:sz w:val="14"/>
        </w:rPr>
        <w:t>5,400.00</w:t>
      </w:r>
    </w:p>
    <w:p>
      <w:r>
        <w:rPr>
          <w:sz w:val="14"/>
        </w:rPr>
        <w:t>5,410.00</w:t>
      </w:r>
    </w:p>
    <w:p>
      <w:r>
        <w:rPr>
          <w:sz w:val="14"/>
        </w:rPr>
        <w:t>5,420.00</w:t>
      </w:r>
    </w:p>
    <w:p>
      <w:r>
        <w:rPr>
          <w:sz w:val="14"/>
        </w:rPr>
        <w:t>5,430.00</w:t>
      </w:r>
    </w:p>
    <w:p>
      <w:r>
        <w:rPr>
          <w:sz w:val="14"/>
        </w:rPr>
        <w:t>5,440.00</w:t>
      </w:r>
    </w:p>
    <w:p>
      <w:r>
        <w:rPr>
          <w:sz w:val="14"/>
        </w:rPr>
        <w:t>5,450.00</w:t>
      </w:r>
    </w:p>
    <w:p>
      <w:r>
        <w:rPr>
          <w:sz w:val="14"/>
        </w:rPr>
        <w:t>5,500.00</w:t>
      </w:r>
    </w:p>
    <w:p>
      <w:r>
        <w:rPr>
          <w:sz w:val="14"/>
        </w:rPr>
        <w:t>5,510.00</w:t>
      </w:r>
    </w:p>
    <w:p>
      <w:r>
        <w:rPr>
          <w:sz w:val="14"/>
        </w:rPr>
        <w:t>5,520.00</w:t>
      </w:r>
    </w:p>
    <w:p>
      <w:r>
        <w:rPr>
          <w:sz w:val="14"/>
        </w:rPr>
        <w:t>5,530.00</w:t>
      </w:r>
    </w:p>
    <w:p>
      <w:r>
        <w:rPr>
          <w:sz w:val="14"/>
        </w:rPr>
        <w:t>5,540.00</w:t>
      </w:r>
    </w:p>
    <w:p>
      <w:r>
        <w:rPr>
          <w:sz w:val="14"/>
        </w:rPr>
        <w:t>5,550.00</w:t>
      </w:r>
    </w:p>
    <w:p>
      <w:r>
        <w:rPr>
          <w:sz w:val="14"/>
        </w:rPr>
        <w:t>5,600.00</w:t>
      </w:r>
    </w:p>
    <w:p>
      <w:r>
        <w:rPr>
          <w:sz w:val="14"/>
        </w:rPr>
        <w:t>5,610.00</w:t>
      </w:r>
    </w:p>
    <w:p>
      <w:r>
        <w:rPr>
          <w:sz w:val="14"/>
        </w:rPr>
        <w:t>5,620.00</w:t>
      </w:r>
    </w:p>
    <w:p>
      <w:r>
        <w:rPr>
          <w:sz w:val="14"/>
        </w:rPr>
        <w:t>5,630.00</w:t>
      </w:r>
    </w:p>
    <w:p>
      <w:r>
        <w:rPr>
          <w:sz w:val="14"/>
        </w:rPr>
        <w:t>5,640.00</w:t>
      </w:r>
    </w:p>
    <w:p>
      <w:r>
        <w:rPr>
          <w:sz w:val="14"/>
        </w:rPr>
        <w:t>5,650.00</w:t>
      </w:r>
    </w:p>
    <w:p>
      <w:r>
        <w:rPr>
          <w:sz w:val="14"/>
        </w:rPr>
        <w:t>5,700.00</w:t>
      </w:r>
    </w:p>
    <w:p>
      <w:r>
        <w:rPr>
          <w:sz w:val="14"/>
        </w:rPr>
        <w:t>5,710.00</w:t>
      </w:r>
    </w:p>
    <w:p>
      <w:r>
        <w:rPr>
          <w:sz w:val="14"/>
        </w:rPr>
        <w:t>5,720.00</w:t>
      </w:r>
    </w:p>
    <w:p>
      <w:r>
        <w:rPr>
          <w:sz w:val="14"/>
        </w:rPr>
        <w:t>5,730.00</w:t>
      </w:r>
    </w:p>
    <w:p>
      <w:r>
        <w:rPr>
          <w:sz w:val="14"/>
        </w:rPr>
        <w:t>5,740.00</w:t>
      </w:r>
    </w:p>
    <w:p>
      <w:r>
        <w:rPr>
          <w:sz w:val="14"/>
        </w:rPr>
        <w:t>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5,100.00</w:t>
            </w:r>
          </w:p>
        </w:tc>
        <w:tc>
          <w:tcPr>
            <w:tcW w:type="dxa" w:w="1440"/>
          </w:tcPr>
          <w:p>
            <w:r>
              <w:t>5,110.00</w:t>
            </w:r>
          </w:p>
        </w:tc>
        <w:tc>
          <w:tcPr>
            <w:tcW w:type="dxa" w:w="1440"/>
          </w:tcPr>
          <w:p>
            <w:r>
              <w:t>5,120.00</w:t>
            </w:r>
          </w:p>
        </w:tc>
        <w:tc>
          <w:tcPr>
            <w:tcW w:type="dxa" w:w="1440"/>
          </w:tcPr>
          <w:p>
            <w:r>
              <w:t>5,130.00</w:t>
            </w:r>
          </w:p>
        </w:tc>
        <w:tc>
          <w:tcPr>
            <w:tcW w:type="dxa" w:w="1440"/>
          </w:tcPr>
          <w:p>
            <w:r>
              <w:t>5,140.00</w:t>
            </w:r>
          </w:p>
        </w:tc>
        <w:tc>
          <w:tcPr>
            <w:tcW w:type="dxa" w:w="1440"/>
          </w:tcPr>
          <w:p>
            <w:r>
              <w:t>5,150.00</w:t>
            </w:r>
          </w:p>
        </w:tc>
      </w:tr>
      <w:tr>
        <w:tc>
          <w:tcPr>
            <w:tcW w:type="dxa" w:w="1440"/>
          </w:tcPr>
          <w:p>
            <w:r>
              <w:t>5,200.00</w:t>
            </w:r>
          </w:p>
        </w:tc>
        <w:tc>
          <w:tcPr>
            <w:tcW w:type="dxa" w:w="1440"/>
          </w:tcPr>
          <w:p>
            <w:r>
              <w:t>5,210.00</w:t>
            </w:r>
          </w:p>
        </w:tc>
        <w:tc>
          <w:tcPr>
            <w:tcW w:type="dxa" w:w="1440"/>
          </w:tcPr>
          <w:p>
            <w:r>
              <w:t>5,220.00</w:t>
            </w:r>
          </w:p>
        </w:tc>
        <w:tc>
          <w:tcPr>
            <w:tcW w:type="dxa" w:w="1440"/>
          </w:tcPr>
          <w:p>
            <w:r>
              <w:t>5,230.00</w:t>
            </w:r>
          </w:p>
        </w:tc>
        <w:tc>
          <w:tcPr>
            <w:tcW w:type="dxa" w:w="1440"/>
          </w:tcPr>
          <w:p>
            <w:r>
              <w:t>5,240.00</w:t>
            </w:r>
          </w:p>
        </w:tc>
        <w:tc>
          <w:tcPr>
            <w:tcW w:type="dxa" w:w="1440"/>
          </w:tcPr>
          <w:p>
            <w:r>
              <w:t>5,250.00</w:t>
            </w:r>
          </w:p>
        </w:tc>
      </w:tr>
      <w:tr>
        <w:tc>
          <w:tcPr>
            <w:tcW w:type="dxa" w:w="1440"/>
          </w:tcPr>
          <w:p>
            <w:r>
              <w:t>5,300.00</w:t>
            </w:r>
          </w:p>
        </w:tc>
        <w:tc>
          <w:tcPr>
            <w:tcW w:type="dxa" w:w="1440"/>
          </w:tcPr>
          <w:p>
            <w:r>
              <w:t>5,310.00</w:t>
            </w:r>
          </w:p>
        </w:tc>
        <w:tc>
          <w:tcPr>
            <w:tcW w:type="dxa" w:w="1440"/>
          </w:tcPr>
          <w:p>
            <w:r>
              <w:t>5,320.00</w:t>
            </w:r>
          </w:p>
        </w:tc>
        <w:tc>
          <w:tcPr>
            <w:tcW w:type="dxa" w:w="1440"/>
          </w:tcPr>
          <w:p>
            <w:r>
              <w:t>5,330.00</w:t>
            </w:r>
          </w:p>
        </w:tc>
        <w:tc>
          <w:tcPr>
            <w:tcW w:type="dxa" w:w="1440"/>
          </w:tcPr>
          <w:p>
            <w:r>
              <w:t>5,340.00</w:t>
            </w:r>
          </w:p>
        </w:tc>
        <w:tc>
          <w:tcPr>
            <w:tcW w:type="dxa" w:w="1440"/>
          </w:tcPr>
          <w:p>
            <w:r>
              <w:t>5,350.00</w:t>
            </w:r>
          </w:p>
        </w:tc>
      </w:tr>
      <w:tr>
        <w:tc>
          <w:tcPr>
            <w:tcW w:type="dxa" w:w="1440"/>
          </w:tcPr>
          <w:p>
            <w:r>
              <w:t>5,400.00</w:t>
            </w:r>
          </w:p>
        </w:tc>
        <w:tc>
          <w:tcPr>
            <w:tcW w:type="dxa" w:w="1440"/>
          </w:tcPr>
          <w:p>
            <w:r>
              <w:t>5,410.00</w:t>
            </w:r>
          </w:p>
        </w:tc>
        <w:tc>
          <w:tcPr>
            <w:tcW w:type="dxa" w:w="1440"/>
          </w:tcPr>
          <w:p>
            <w:r>
              <w:t>5,420.00</w:t>
            </w:r>
          </w:p>
        </w:tc>
        <w:tc>
          <w:tcPr>
            <w:tcW w:type="dxa" w:w="1440"/>
          </w:tcPr>
          <w:p>
            <w:r>
              <w:t>5,430.00</w:t>
            </w:r>
          </w:p>
        </w:tc>
        <w:tc>
          <w:tcPr>
            <w:tcW w:type="dxa" w:w="1440"/>
          </w:tcPr>
          <w:p>
            <w:r>
              <w:t>5,440.00</w:t>
            </w:r>
          </w:p>
        </w:tc>
        <w:tc>
          <w:tcPr>
            <w:tcW w:type="dxa" w:w="1440"/>
          </w:tcPr>
          <w:p>
            <w:r>
              <w:t>5,450.00</w:t>
            </w:r>
          </w:p>
        </w:tc>
      </w:tr>
      <w:tr>
        <w:tc>
          <w:tcPr>
            <w:tcW w:type="dxa" w:w="1440"/>
          </w:tcPr>
          <w:p>
            <w:r>
              <w:t>5,500.00</w:t>
            </w:r>
          </w:p>
        </w:tc>
        <w:tc>
          <w:tcPr>
            <w:tcW w:type="dxa" w:w="1440"/>
          </w:tcPr>
          <w:p>
            <w:r>
              <w:t>5,510.00</w:t>
            </w:r>
          </w:p>
        </w:tc>
        <w:tc>
          <w:tcPr>
            <w:tcW w:type="dxa" w:w="1440"/>
          </w:tcPr>
          <w:p>
            <w:r>
              <w:t>5,520.00</w:t>
            </w:r>
          </w:p>
        </w:tc>
        <w:tc>
          <w:tcPr>
            <w:tcW w:type="dxa" w:w="1440"/>
          </w:tcPr>
          <w:p>
            <w:r>
              <w:t>5,530.00</w:t>
            </w:r>
          </w:p>
        </w:tc>
        <w:tc>
          <w:tcPr>
            <w:tcW w:type="dxa" w:w="1440"/>
          </w:tcPr>
          <w:p>
            <w:r>
              <w:t>5,540.00</w:t>
            </w:r>
          </w:p>
        </w:tc>
        <w:tc>
          <w:tcPr>
            <w:tcW w:type="dxa" w:w="1440"/>
          </w:tcPr>
          <w:p>
            <w:r>
              <w:t>5,550.00</w:t>
            </w:r>
          </w:p>
        </w:tc>
      </w:tr>
      <w:tr>
        <w:tc>
          <w:tcPr>
            <w:tcW w:type="dxa" w:w="1440"/>
          </w:tcPr>
          <w:p>
            <w:r>
              <w:t>5,600.00</w:t>
            </w:r>
          </w:p>
        </w:tc>
        <w:tc>
          <w:tcPr>
            <w:tcW w:type="dxa" w:w="1440"/>
          </w:tcPr>
          <w:p>
            <w:r>
              <w:t>5,610.00</w:t>
            </w:r>
          </w:p>
        </w:tc>
        <w:tc>
          <w:tcPr>
            <w:tcW w:type="dxa" w:w="1440"/>
          </w:tcPr>
          <w:p>
            <w:r>
              <w:t>5,620.00</w:t>
            </w:r>
          </w:p>
        </w:tc>
        <w:tc>
          <w:tcPr>
            <w:tcW w:type="dxa" w:w="1440"/>
          </w:tcPr>
          <w:p>
            <w:r>
              <w:t>5,630.00</w:t>
            </w:r>
          </w:p>
        </w:tc>
        <w:tc>
          <w:tcPr>
            <w:tcW w:type="dxa" w:w="1440"/>
          </w:tcPr>
          <w:p>
            <w:r>
              <w:t>5,640.00</w:t>
            </w:r>
          </w:p>
        </w:tc>
        <w:tc>
          <w:tcPr>
            <w:tcW w:type="dxa" w:w="1440"/>
          </w:tcPr>
          <w:p>
            <w:r>
              <w:t>5,650.00</w:t>
            </w:r>
          </w:p>
        </w:tc>
      </w:tr>
      <w:tr>
        <w:tc>
          <w:tcPr>
            <w:tcW w:type="dxa" w:w="1440"/>
          </w:tcPr>
          <w:p>
            <w:r>
              <w:t>5,700.00</w:t>
            </w:r>
          </w:p>
        </w:tc>
        <w:tc>
          <w:tcPr>
            <w:tcW w:type="dxa" w:w="1440"/>
          </w:tcPr>
          <w:p>
            <w:r>
              <w:t>5,710.00</w:t>
            </w:r>
          </w:p>
        </w:tc>
        <w:tc>
          <w:tcPr>
            <w:tcW w:type="dxa" w:w="1440"/>
          </w:tcPr>
          <w:p>
            <w:r>
              <w:t>5,720.00</w:t>
            </w:r>
          </w:p>
        </w:tc>
        <w:tc>
          <w:tcPr>
            <w:tcW w:type="dxa" w:w="1440"/>
          </w:tcPr>
          <w:p>
            <w:r>
              <w:t>5,730.00</w:t>
            </w:r>
          </w:p>
        </w:tc>
        <w:tc>
          <w:tcPr>
            <w:tcW w:type="dxa" w:w="1440"/>
          </w:tcPr>
          <w:p>
            <w:r>
              <w:t>5,740.00</w:t>
            </w:r>
          </w:p>
        </w:tc>
        <w:tc>
          <w:tcPr>
            <w:tcW w:type="dxa" w:w="1440"/>
          </w:tcPr>
          <w:p>
            <w:r>
              <w:t>5,750.00</w:t>
            </w:r>
          </w:p>
        </w:tc>
      </w:tr>
    </w:tbl>
    <w:p>
      <w:r>
        <w:br w:type="page"/>
      </w:r>
    </w:p>
    <w:p>
      <w:r>
        <w:rPr>
          <w:sz w:val="28"/>
        </w:rPr>
        <w:t>SECTION 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6,100.00</w:t>
      </w:r>
    </w:p>
    <w:p>
      <w:r>
        <w:rPr>
          <w:sz w:val="14"/>
        </w:rPr>
        <w:t>6,110.00</w:t>
      </w:r>
    </w:p>
    <w:p>
      <w:r>
        <w:rPr>
          <w:sz w:val="14"/>
        </w:rPr>
        <w:t>6,120.00</w:t>
      </w:r>
    </w:p>
    <w:p>
      <w:r>
        <w:rPr>
          <w:sz w:val="14"/>
        </w:rPr>
        <w:t>6,130.00</w:t>
      </w:r>
    </w:p>
    <w:p>
      <w:r>
        <w:rPr>
          <w:sz w:val="14"/>
        </w:rPr>
        <w:t>6,140.00</w:t>
      </w:r>
    </w:p>
    <w:p>
      <w:r>
        <w:rPr>
          <w:sz w:val="14"/>
        </w:rPr>
        <w:t>6,150.00</w:t>
      </w:r>
    </w:p>
    <w:p>
      <w:r>
        <w:rPr>
          <w:sz w:val="14"/>
        </w:rPr>
        <w:t>6,200.00</w:t>
      </w:r>
    </w:p>
    <w:p>
      <w:r>
        <w:rPr>
          <w:sz w:val="14"/>
        </w:rPr>
        <w:t>6,210.00</w:t>
      </w:r>
    </w:p>
    <w:p>
      <w:r>
        <w:rPr>
          <w:sz w:val="14"/>
        </w:rPr>
        <w:t>6,220.00</w:t>
      </w:r>
    </w:p>
    <w:p>
      <w:r>
        <w:rPr>
          <w:sz w:val="14"/>
        </w:rPr>
        <w:t>6,230.00</w:t>
      </w:r>
    </w:p>
    <w:p>
      <w:r>
        <w:rPr>
          <w:sz w:val="14"/>
        </w:rPr>
        <w:t>6,240.00</w:t>
      </w:r>
    </w:p>
    <w:p>
      <w:r>
        <w:rPr>
          <w:sz w:val="14"/>
        </w:rPr>
        <w:t>6,250.00</w:t>
      </w:r>
    </w:p>
    <w:p>
      <w:r>
        <w:rPr>
          <w:sz w:val="14"/>
        </w:rPr>
        <w:t>6,300.00</w:t>
      </w:r>
    </w:p>
    <w:p>
      <w:r>
        <w:rPr>
          <w:sz w:val="14"/>
        </w:rPr>
        <w:t>6,310.00</w:t>
      </w:r>
    </w:p>
    <w:p>
      <w:r>
        <w:rPr>
          <w:sz w:val="14"/>
        </w:rPr>
        <w:t>6,320.00</w:t>
      </w:r>
    </w:p>
    <w:p>
      <w:r>
        <w:rPr>
          <w:sz w:val="14"/>
        </w:rPr>
        <w:t>6,330.00</w:t>
      </w:r>
    </w:p>
    <w:p>
      <w:r>
        <w:rPr>
          <w:sz w:val="14"/>
        </w:rPr>
        <w:t>6,340.00</w:t>
      </w:r>
    </w:p>
    <w:p>
      <w:r>
        <w:rPr>
          <w:sz w:val="14"/>
        </w:rPr>
        <w:t>6,350.00</w:t>
      </w:r>
    </w:p>
    <w:p>
      <w:r>
        <w:rPr>
          <w:sz w:val="14"/>
        </w:rPr>
        <w:t>6,400.00</w:t>
      </w:r>
    </w:p>
    <w:p>
      <w:r>
        <w:rPr>
          <w:sz w:val="14"/>
        </w:rPr>
        <w:t>6,410.00</w:t>
      </w:r>
    </w:p>
    <w:p>
      <w:r>
        <w:rPr>
          <w:sz w:val="14"/>
        </w:rPr>
        <w:t>6,420.00</w:t>
      </w:r>
    </w:p>
    <w:p>
      <w:r>
        <w:rPr>
          <w:sz w:val="14"/>
        </w:rPr>
        <w:t>6,430.00</w:t>
      </w:r>
    </w:p>
    <w:p>
      <w:r>
        <w:rPr>
          <w:sz w:val="14"/>
        </w:rPr>
        <w:t>6,440.00</w:t>
      </w:r>
    </w:p>
    <w:p>
      <w:r>
        <w:rPr>
          <w:sz w:val="14"/>
        </w:rPr>
        <w:t>6,450.00</w:t>
      </w:r>
    </w:p>
    <w:p>
      <w:r>
        <w:rPr>
          <w:sz w:val="14"/>
        </w:rPr>
        <w:t>6,500.00</w:t>
      </w:r>
    </w:p>
    <w:p>
      <w:r>
        <w:rPr>
          <w:sz w:val="14"/>
        </w:rPr>
        <w:t>6,510.00</w:t>
      </w:r>
    </w:p>
    <w:p>
      <w:r>
        <w:rPr>
          <w:sz w:val="14"/>
        </w:rPr>
        <w:t>6,520.00</w:t>
      </w:r>
    </w:p>
    <w:p>
      <w:r>
        <w:rPr>
          <w:sz w:val="14"/>
        </w:rPr>
        <w:t>6,530.00</w:t>
      </w:r>
    </w:p>
    <w:p>
      <w:r>
        <w:rPr>
          <w:sz w:val="14"/>
        </w:rPr>
        <w:t>6,540.00</w:t>
      </w:r>
    </w:p>
    <w:p>
      <w:r>
        <w:rPr>
          <w:sz w:val="14"/>
        </w:rPr>
        <w:t>6,550.00</w:t>
      </w:r>
    </w:p>
    <w:p>
      <w:r>
        <w:rPr>
          <w:sz w:val="14"/>
        </w:rPr>
        <w:t>6,600.00</w:t>
      </w:r>
    </w:p>
    <w:p>
      <w:r>
        <w:rPr>
          <w:sz w:val="14"/>
        </w:rPr>
        <w:t>6,610.00</w:t>
      </w:r>
    </w:p>
    <w:p>
      <w:r>
        <w:rPr>
          <w:sz w:val="14"/>
        </w:rPr>
        <w:t>6,620.00</w:t>
      </w:r>
    </w:p>
    <w:p>
      <w:r>
        <w:rPr>
          <w:sz w:val="14"/>
        </w:rPr>
        <w:t>6,630.00</w:t>
      </w:r>
    </w:p>
    <w:p>
      <w:r>
        <w:rPr>
          <w:sz w:val="14"/>
        </w:rPr>
        <w:t>6,640.00</w:t>
      </w:r>
    </w:p>
    <w:p>
      <w:r>
        <w:rPr>
          <w:sz w:val="14"/>
        </w:rPr>
        <w:t>6,650.00</w:t>
      </w:r>
    </w:p>
    <w:p>
      <w:r>
        <w:rPr>
          <w:sz w:val="14"/>
        </w:rPr>
        <w:t>6,700.00</w:t>
      </w:r>
    </w:p>
    <w:p>
      <w:r>
        <w:rPr>
          <w:sz w:val="14"/>
        </w:rPr>
        <w:t>6,710.00</w:t>
      </w:r>
    </w:p>
    <w:p>
      <w:r>
        <w:rPr>
          <w:sz w:val="14"/>
        </w:rPr>
        <w:t>6,720.00</w:t>
      </w:r>
    </w:p>
    <w:p>
      <w:r>
        <w:rPr>
          <w:sz w:val="14"/>
        </w:rPr>
        <w:t>6,730.00</w:t>
      </w:r>
    </w:p>
    <w:p>
      <w:r>
        <w:rPr>
          <w:sz w:val="14"/>
        </w:rPr>
        <w:t>6,740.00</w:t>
      </w:r>
    </w:p>
    <w:p>
      <w:r>
        <w:rPr>
          <w:sz w:val="14"/>
        </w:rPr>
        <w:t>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6,100.00</w:t>
            </w:r>
          </w:p>
        </w:tc>
        <w:tc>
          <w:tcPr>
            <w:tcW w:type="dxa" w:w="1440"/>
          </w:tcPr>
          <w:p>
            <w:r>
              <w:t>6,110.00</w:t>
            </w:r>
          </w:p>
        </w:tc>
        <w:tc>
          <w:tcPr>
            <w:tcW w:type="dxa" w:w="1440"/>
          </w:tcPr>
          <w:p>
            <w:r>
              <w:t>6,120.00</w:t>
            </w:r>
          </w:p>
        </w:tc>
        <w:tc>
          <w:tcPr>
            <w:tcW w:type="dxa" w:w="1440"/>
          </w:tcPr>
          <w:p>
            <w:r>
              <w:t>6,130.00</w:t>
            </w:r>
          </w:p>
        </w:tc>
        <w:tc>
          <w:tcPr>
            <w:tcW w:type="dxa" w:w="1440"/>
          </w:tcPr>
          <w:p>
            <w:r>
              <w:t>6,140.00</w:t>
            </w:r>
          </w:p>
        </w:tc>
        <w:tc>
          <w:tcPr>
            <w:tcW w:type="dxa" w:w="1440"/>
          </w:tcPr>
          <w:p>
            <w:r>
              <w:t>6,150.00</w:t>
            </w:r>
          </w:p>
        </w:tc>
      </w:tr>
      <w:tr>
        <w:tc>
          <w:tcPr>
            <w:tcW w:type="dxa" w:w="1440"/>
          </w:tcPr>
          <w:p>
            <w:r>
              <w:t>6,200.00</w:t>
            </w:r>
          </w:p>
        </w:tc>
        <w:tc>
          <w:tcPr>
            <w:tcW w:type="dxa" w:w="1440"/>
          </w:tcPr>
          <w:p>
            <w:r>
              <w:t>6,210.00</w:t>
            </w:r>
          </w:p>
        </w:tc>
        <w:tc>
          <w:tcPr>
            <w:tcW w:type="dxa" w:w="1440"/>
          </w:tcPr>
          <w:p>
            <w:r>
              <w:t>6,220.00</w:t>
            </w:r>
          </w:p>
        </w:tc>
        <w:tc>
          <w:tcPr>
            <w:tcW w:type="dxa" w:w="1440"/>
          </w:tcPr>
          <w:p>
            <w:r>
              <w:t>6,230.00</w:t>
            </w:r>
          </w:p>
        </w:tc>
        <w:tc>
          <w:tcPr>
            <w:tcW w:type="dxa" w:w="1440"/>
          </w:tcPr>
          <w:p>
            <w:r>
              <w:t>6,240.00</w:t>
            </w:r>
          </w:p>
        </w:tc>
        <w:tc>
          <w:tcPr>
            <w:tcW w:type="dxa" w:w="1440"/>
          </w:tcPr>
          <w:p>
            <w:r>
              <w:t>6,250.00</w:t>
            </w:r>
          </w:p>
        </w:tc>
      </w:tr>
      <w:tr>
        <w:tc>
          <w:tcPr>
            <w:tcW w:type="dxa" w:w="1440"/>
          </w:tcPr>
          <w:p>
            <w:r>
              <w:t>6,300.00</w:t>
            </w:r>
          </w:p>
        </w:tc>
        <w:tc>
          <w:tcPr>
            <w:tcW w:type="dxa" w:w="1440"/>
          </w:tcPr>
          <w:p>
            <w:r>
              <w:t>6,310.00</w:t>
            </w:r>
          </w:p>
        </w:tc>
        <w:tc>
          <w:tcPr>
            <w:tcW w:type="dxa" w:w="1440"/>
          </w:tcPr>
          <w:p>
            <w:r>
              <w:t>6,320.00</w:t>
            </w:r>
          </w:p>
        </w:tc>
        <w:tc>
          <w:tcPr>
            <w:tcW w:type="dxa" w:w="1440"/>
          </w:tcPr>
          <w:p>
            <w:r>
              <w:t>6,330.00</w:t>
            </w:r>
          </w:p>
        </w:tc>
        <w:tc>
          <w:tcPr>
            <w:tcW w:type="dxa" w:w="1440"/>
          </w:tcPr>
          <w:p>
            <w:r>
              <w:t>6,340.00</w:t>
            </w:r>
          </w:p>
        </w:tc>
        <w:tc>
          <w:tcPr>
            <w:tcW w:type="dxa" w:w="1440"/>
          </w:tcPr>
          <w:p>
            <w:r>
              <w:t>6,350.00</w:t>
            </w:r>
          </w:p>
        </w:tc>
      </w:tr>
      <w:tr>
        <w:tc>
          <w:tcPr>
            <w:tcW w:type="dxa" w:w="1440"/>
          </w:tcPr>
          <w:p>
            <w:r>
              <w:t>6,400.00</w:t>
            </w:r>
          </w:p>
        </w:tc>
        <w:tc>
          <w:tcPr>
            <w:tcW w:type="dxa" w:w="1440"/>
          </w:tcPr>
          <w:p>
            <w:r>
              <w:t>6,410.00</w:t>
            </w:r>
          </w:p>
        </w:tc>
        <w:tc>
          <w:tcPr>
            <w:tcW w:type="dxa" w:w="1440"/>
          </w:tcPr>
          <w:p>
            <w:r>
              <w:t>6,420.00</w:t>
            </w:r>
          </w:p>
        </w:tc>
        <w:tc>
          <w:tcPr>
            <w:tcW w:type="dxa" w:w="1440"/>
          </w:tcPr>
          <w:p>
            <w:r>
              <w:t>6,430.00</w:t>
            </w:r>
          </w:p>
        </w:tc>
        <w:tc>
          <w:tcPr>
            <w:tcW w:type="dxa" w:w="1440"/>
          </w:tcPr>
          <w:p>
            <w:r>
              <w:t>6,440.00</w:t>
            </w:r>
          </w:p>
        </w:tc>
        <w:tc>
          <w:tcPr>
            <w:tcW w:type="dxa" w:w="1440"/>
          </w:tcPr>
          <w:p>
            <w:r>
              <w:t>6,450.00</w:t>
            </w:r>
          </w:p>
        </w:tc>
      </w:tr>
      <w:tr>
        <w:tc>
          <w:tcPr>
            <w:tcW w:type="dxa" w:w="1440"/>
          </w:tcPr>
          <w:p>
            <w:r>
              <w:t>6,500.00</w:t>
            </w:r>
          </w:p>
        </w:tc>
        <w:tc>
          <w:tcPr>
            <w:tcW w:type="dxa" w:w="1440"/>
          </w:tcPr>
          <w:p>
            <w:r>
              <w:t>6,510.00</w:t>
            </w:r>
          </w:p>
        </w:tc>
        <w:tc>
          <w:tcPr>
            <w:tcW w:type="dxa" w:w="1440"/>
          </w:tcPr>
          <w:p>
            <w:r>
              <w:t>6,520.00</w:t>
            </w:r>
          </w:p>
        </w:tc>
        <w:tc>
          <w:tcPr>
            <w:tcW w:type="dxa" w:w="1440"/>
          </w:tcPr>
          <w:p>
            <w:r>
              <w:t>6,530.00</w:t>
            </w:r>
          </w:p>
        </w:tc>
        <w:tc>
          <w:tcPr>
            <w:tcW w:type="dxa" w:w="1440"/>
          </w:tcPr>
          <w:p>
            <w:r>
              <w:t>6,540.00</w:t>
            </w:r>
          </w:p>
        </w:tc>
        <w:tc>
          <w:tcPr>
            <w:tcW w:type="dxa" w:w="1440"/>
          </w:tcPr>
          <w:p>
            <w:r>
              <w:t>6,550.00</w:t>
            </w:r>
          </w:p>
        </w:tc>
      </w:tr>
      <w:tr>
        <w:tc>
          <w:tcPr>
            <w:tcW w:type="dxa" w:w="1440"/>
          </w:tcPr>
          <w:p>
            <w:r>
              <w:t>6,600.00</w:t>
            </w:r>
          </w:p>
        </w:tc>
        <w:tc>
          <w:tcPr>
            <w:tcW w:type="dxa" w:w="1440"/>
          </w:tcPr>
          <w:p>
            <w:r>
              <w:t>6,610.00</w:t>
            </w:r>
          </w:p>
        </w:tc>
        <w:tc>
          <w:tcPr>
            <w:tcW w:type="dxa" w:w="1440"/>
          </w:tcPr>
          <w:p>
            <w:r>
              <w:t>6,620.00</w:t>
            </w:r>
          </w:p>
        </w:tc>
        <w:tc>
          <w:tcPr>
            <w:tcW w:type="dxa" w:w="1440"/>
          </w:tcPr>
          <w:p>
            <w:r>
              <w:t>6,630.00</w:t>
            </w:r>
          </w:p>
        </w:tc>
        <w:tc>
          <w:tcPr>
            <w:tcW w:type="dxa" w:w="1440"/>
          </w:tcPr>
          <w:p>
            <w:r>
              <w:t>6,640.00</w:t>
            </w:r>
          </w:p>
        </w:tc>
        <w:tc>
          <w:tcPr>
            <w:tcW w:type="dxa" w:w="1440"/>
          </w:tcPr>
          <w:p>
            <w:r>
              <w:t>6,650.00</w:t>
            </w:r>
          </w:p>
        </w:tc>
      </w:tr>
      <w:tr>
        <w:tc>
          <w:tcPr>
            <w:tcW w:type="dxa" w:w="1440"/>
          </w:tcPr>
          <w:p>
            <w:r>
              <w:t>6,700.00</w:t>
            </w:r>
          </w:p>
        </w:tc>
        <w:tc>
          <w:tcPr>
            <w:tcW w:type="dxa" w:w="1440"/>
          </w:tcPr>
          <w:p>
            <w:r>
              <w:t>6,710.00</w:t>
            </w:r>
          </w:p>
        </w:tc>
        <w:tc>
          <w:tcPr>
            <w:tcW w:type="dxa" w:w="1440"/>
          </w:tcPr>
          <w:p>
            <w:r>
              <w:t>6,720.00</w:t>
            </w:r>
          </w:p>
        </w:tc>
        <w:tc>
          <w:tcPr>
            <w:tcW w:type="dxa" w:w="1440"/>
          </w:tcPr>
          <w:p>
            <w:r>
              <w:t>6,730.00</w:t>
            </w:r>
          </w:p>
        </w:tc>
        <w:tc>
          <w:tcPr>
            <w:tcW w:type="dxa" w:w="1440"/>
          </w:tcPr>
          <w:p>
            <w:r>
              <w:t>6,740.00</w:t>
            </w:r>
          </w:p>
        </w:tc>
        <w:tc>
          <w:tcPr>
            <w:tcW w:type="dxa" w:w="1440"/>
          </w:tcPr>
          <w:p>
            <w:r>
              <w:t>6,750.00</w:t>
            </w:r>
          </w:p>
        </w:tc>
      </w:tr>
    </w:tbl>
    <w:p>
      <w:r>
        <w:br w:type="page"/>
      </w:r>
    </w:p>
    <w:p>
      <w:r>
        <w:rPr>
          <w:sz w:val="28"/>
        </w:rPr>
        <w:t>SECTION 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7,100.00</w:t>
      </w:r>
    </w:p>
    <w:p>
      <w:r>
        <w:rPr>
          <w:sz w:val="14"/>
        </w:rPr>
        <w:t>7,110.00</w:t>
      </w:r>
    </w:p>
    <w:p>
      <w:r>
        <w:rPr>
          <w:sz w:val="14"/>
        </w:rPr>
        <w:t>7,120.00</w:t>
      </w:r>
    </w:p>
    <w:p>
      <w:r>
        <w:rPr>
          <w:sz w:val="14"/>
        </w:rPr>
        <w:t>7,130.00</w:t>
      </w:r>
    </w:p>
    <w:p>
      <w:r>
        <w:rPr>
          <w:sz w:val="14"/>
        </w:rPr>
        <w:t>7,140.00</w:t>
      </w:r>
    </w:p>
    <w:p>
      <w:r>
        <w:rPr>
          <w:sz w:val="14"/>
        </w:rPr>
        <w:t>7,150.00</w:t>
      </w:r>
    </w:p>
    <w:p>
      <w:r>
        <w:rPr>
          <w:sz w:val="14"/>
        </w:rPr>
        <w:t>7,200.00</w:t>
      </w:r>
    </w:p>
    <w:p>
      <w:r>
        <w:rPr>
          <w:sz w:val="14"/>
        </w:rPr>
        <w:t>7,210.00</w:t>
      </w:r>
    </w:p>
    <w:p>
      <w:r>
        <w:rPr>
          <w:sz w:val="14"/>
        </w:rPr>
        <w:t>7,220.00</w:t>
      </w:r>
    </w:p>
    <w:p>
      <w:r>
        <w:rPr>
          <w:sz w:val="14"/>
        </w:rPr>
        <w:t>7,230.00</w:t>
      </w:r>
    </w:p>
    <w:p>
      <w:r>
        <w:rPr>
          <w:sz w:val="14"/>
        </w:rPr>
        <w:t>7,240.00</w:t>
      </w:r>
    </w:p>
    <w:p>
      <w:r>
        <w:rPr>
          <w:sz w:val="14"/>
        </w:rPr>
        <w:t>7,250.00</w:t>
      </w:r>
    </w:p>
    <w:p>
      <w:r>
        <w:rPr>
          <w:sz w:val="14"/>
        </w:rPr>
        <w:t>7,300.00</w:t>
      </w:r>
    </w:p>
    <w:p>
      <w:r>
        <w:rPr>
          <w:sz w:val="14"/>
        </w:rPr>
        <w:t>7,310.00</w:t>
      </w:r>
    </w:p>
    <w:p>
      <w:r>
        <w:rPr>
          <w:sz w:val="14"/>
        </w:rPr>
        <w:t>7,320.00</w:t>
      </w:r>
    </w:p>
    <w:p>
      <w:r>
        <w:rPr>
          <w:sz w:val="14"/>
        </w:rPr>
        <w:t>7,330.00</w:t>
      </w:r>
    </w:p>
    <w:p>
      <w:r>
        <w:rPr>
          <w:sz w:val="14"/>
        </w:rPr>
        <w:t>7,340.00</w:t>
      </w:r>
    </w:p>
    <w:p>
      <w:r>
        <w:rPr>
          <w:sz w:val="14"/>
        </w:rPr>
        <w:t>7,350.00</w:t>
      </w:r>
    </w:p>
    <w:p>
      <w:r>
        <w:rPr>
          <w:sz w:val="14"/>
        </w:rPr>
        <w:t>7,400.00</w:t>
      </w:r>
    </w:p>
    <w:p>
      <w:r>
        <w:rPr>
          <w:sz w:val="14"/>
        </w:rPr>
        <w:t>7,410.00</w:t>
      </w:r>
    </w:p>
    <w:p>
      <w:r>
        <w:rPr>
          <w:sz w:val="14"/>
        </w:rPr>
        <w:t>7,420.00</w:t>
      </w:r>
    </w:p>
    <w:p>
      <w:r>
        <w:rPr>
          <w:sz w:val="14"/>
        </w:rPr>
        <w:t>7,430.00</w:t>
      </w:r>
    </w:p>
    <w:p>
      <w:r>
        <w:rPr>
          <w:sz w:val="14"/>
        </w:rPr>
        <w:t>7,440.00</w:t>
      </w:r>
    </w:p>
    <w:p>
      <w:r>
        <w:rPr>
          <w:sz w:val="14"/>
        </w:rPr>
        <w:t>7,450.00</w:t>
      </w:r>
    </w:p>
    <w:p>
      <w:r>
        <w:rPr>
          <w:sz w:val="14"/>
        </w:rPr>
        <w:t>7,500.00</w:t>
      </w:r>
    </w:p>
    <w:p>
      <w:r>
        <w:rPr>
          <w:sz w:val="14"/>
        </w:rPr>
        <w:t>7,510.00</w:t>
      </w:r>
    </w:p>
    <w:p>
      <w:r>
        <w:rPr>
          <w:sz w:val="14"/>
        </w:rPr>
        <w:t>7,520.00</w:t>
      </w:r>
    </w:p>
    <w:p>
      <w:r>
        <w:rPr>
          <w:sz w:val="14"/>
        </w:rPr>
        <w:t>7,530.00</w:t>
      </w:r>
    </w:p>
    <w:p>
      <w:r>
        <w:rPr>
          <w:sz w:val="14"/>
        </w:rPr>
        <w:t>7,540.00</w:t>
      </w:r>
    </w:p>
    <w:p>
      <w:r>
        <w:rPr>
          <w:sz w:val="14"/>
        </w:rPr>
        <w:t>7,550.00</w:t>
      </w:r>
    </w:p>
    <w:p>
      <w:r>
        <w:rPr>
          <w:sz w:val="14"/>
        </w:rPr>
        <w:t>7,600.00</w:t>
      </w:r>
    </w:p>
    <w:p>
      <w:r>
        <w:rPr>
          <w:sz w:val="14"/>
        </w:rPr>
        <w:t>7,610.00</w:t>
      </w:r>
    </w:p>
    <w:p>
      <w:r>
        <w:rPr>
          <w:sz w:val="14"/>
        </w:rPr>
        <w:t>7,620.00</w:t>
      </w:r>
    </w:p>
    <w:p>
      <w:r>
        <w:rPr>
          <w:sz w:val="14"/>
        </w:rPr>
        <w:t>7,630.00</w:t>
      </w:r>
    </w:p>
    <w:p>
      <w:r>
        <w:rPr>
          <w:sz w:val="14"/>
        </w:rPr>
        <w:t>7,640.00</w:t>
      </w:r>
    </w:p>
    <w:p>
      <w:r>
        <w:rPr>
          <w:sz w:val="14"/>
        </w:rPr>
        <w:t>7,650.00</w:t>
      </w:r>
    </w:p>
    <w:p>
      <w:r>
        <w:rPr>
          <w:sz w:val="14"/>
        </w:rPr>
        <w:t>7,700.00</w:t>
      </w:r>
    </w:p>
    <w:p>
      <w:r>
        <w:rPr>
          <w:sz w:val="14"/>
        </w:rPr>
        <w:t>7,710.00</w:t>
      </w:r>
    </w:p>
    <w:p>
      <w:r>
        <w:rPr>
          <w:sz w:val="14"/>
        </w:rPr>
        <w:t>7,720.00</w:t>
      </w:r>
    </w:p>
    <w:p>
      <w:r>
        <w:rPr>
          <w:sz w:val="14"/>
        </w:rPr>
        <w:t>7,730.00</w:t>
      </w:r>
    </w:p>
    <w:p>
      <w:r>
        <w:rPr>
          <w:sz w:val="14"/>
        </w:rPr>
        <w:t>7,740.00</w:t>
      </w:r>
    </w:p>
    <w:p>
      <w:r>
        <w:rPr>
          <w:sz w:val="14"/>
        </w:rPr>
        <w:t>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7,100.00</w:t>
            </w:r>
          </w:p>
        </w:tc>
        <w:tc>
          <w:tcPr>
            <w:tcW w:type="dxa" w:w="1440"/>
          </w:tcPr>
          <w:p>
            <w:r>
              <w:t>7,110.00</w:t>
            </w:r>
          </w:p>
        </w:tc>
        <w:tc>
          <w:tcPr>
            <w:tcW w:type="dxa" w:w="1440"/>
          </w:tcPr>
          <w:p>
            <w:r>
              <w:t>7,120.00</w:t>
            </w:r>
          </w:p>
        </w:tc>
        <w:tc>
          <w:tcPr>
            <w:tcW w:type="dxa" w:w="1440"/>
          </w:tcPr>
          <w:p>
            <w:r>
              <w:t>7,130.00</w:t>
            </w:r>
          </w:p>
        </w:tc>
        <w:tc>
          <w:tcPr>
            <w:tcW w:type="dxa" w:w="1440"/>
          </w:tcPr>
          <w:p>
            <w:r>
              <w:t>7,140.00</w:t>
            </w:r>
          </w:p>
        </w:tc>
        <w:tc>
          <w:tcPr>
            <w:tcW w:type="dxa" w:w="1440"/>
          </w:tcPr>
          <w:p>
            <w:r>
              <w:t>7,150.00</w:t>
            </w:r>
          </w:p>
        </w:tc>
      </w:tr>
      <w:tr>
        <w:tc>
          <w:tcPr>
            <w:tcW w:type="dxa" w:w="1440"/>
          </w:tcPr>
          <w:p>
            <w:r>
              <w:t>7,200.00</w:t>
            </w:r>
          </w:p>
        </w:tc>
        <w:tc>
          <w:tcPr>
            <w:tcW w:type="dxa" w:w="1440"/>
          </w:tcPr>
          <w:p>
            <w:r>
              <w:t>7,210.00</w:t>
            </w:r>
          </w:p>
        </w:tc>
        <w:tc>
          <w:tcPr>
            <w:tcW w:type="dxa" w:w="1440"/>
          </w:tcPr>
          <w:p>
            <w:r>
              <w:t>7,220.00</w:t>
            </w:r>
          </w:p>
        </w:tc>
        <w:tc>
          <w:tcPr>
            <w:tcW w:type="dxa" w:w="1440"/>
          </w:tcPr>
          <w:p>
            <w:r>
              <w:t>7,230.00</w:t>
            </w:r>
          </w:p>
        </w:tc>
        <w:tc>
          <w:tcPr>
            <w:tcW w:type="dxa" w:w="1440"/>
          </w:tcPr>
          <w:p>
            <w:r>
              <w:t>7,240.00</w:t>
            </w:r>
          </w:p>
        </w:tc>
        <w:tc>
          <w:tcPr>
            <w:tcW w:type="dxa" w:w="1440"/>
          </w:tcPr>
          <w:p>
            <w:r>
              <w:t>7,250.00</w:t>
            </w:r>
          </w:p>
        </w:tc>
      </w:tr>
      <w:tr>
        <w:tc>
          <w:tcPr>
            <w:tcW w:type="dxa" w:w="1440"/>
          </w:tcPr>
          <w:p>
            <w:r>
              <w:t>7,300.00</w:t>
            </w:r>
          </w:p>
        </w:tc>
        <w:tc>
          <w:tcPr>
            <w:tcW w:type="dxa" w:w="1440"/>
          </w:tcPr>
          <w:p>
            <w:r>
              <w:t>7,310.00</w:t>
            </w:r>
          </w:p>
        </w:tc>
        <w:tc>
          <w:tcPr>
            <w:tcW w:type="dxa" w:w="1440"/>
          </w:tcPr>
          <w:p>
            <w:r>
              <w:t>7,320.00</w:t>
            </w:r>
          </w:p>
        </w:tc>
        <w:tc>
          <w:tcPr>
            <w:tcW w:type="dxa" w:w="1440"/>
          </w:tcPr>
          <w:p>
            <w:r>
              <w:t>7,330.00</w:t>
            </w:r>
          </w:p>
        </w:tc>
        <w:tc>
          <w:tcPr>
            <w:tcW w:type="dxa" w:w="1440"/>
          </w:tcPr>
          <w:p>
            <w:r>
              <w:t>7,340.00</w:t>
            </w:r>
          </w:p>
        </w:tc>
        <w:tc>
          <w:tcPr>
            <w:tcW w:type="dxa" w:w="1440"/>
          </w:tcPr>
          <w:p>
            <w:r>
              <w:t>7,350.00</w:t>
            </w:r>
          </w:p>
        </w:tc>
      </w:tr>
      <w:tr>
        <w:tc>
          <w:tcPr>
            <w:tcW w:type="dxa" w:w="1440"/>
          </w:tcPr>
          <w:p>
            <w:r>
              <w:t>7,400.00</w:t>
            </w:r>
          </w:p>
        </w:tc>
        <w:tc>
          <w:tcPr>
            <w:tcW w:type="dxa" w:w="1440"/>
          </w:tcPr>
          <w:p>
            <w:r>
              <w:t>7,410.00</w:t>
            </w:r>
          </w:p>
        </w:tc>
        <w:tc>
          <w:tcPr>
            <w:tcW w:type="dxa" w:w="1440"/>
          </w:tcPr>
          <w:p>
            <w:r>
              <w:t>7,420.00</w:t>
            </w:r>
          </w:p>
        </w:tc>
        <w:tc>
          <w:tcPr>
            <w:tcW w:type="dxa" w:w="1440"/>
          </w:tcPr>
          <w:p>
            <w:r>
              <w:t>7,430.00</w:t>
            </w:r>
          </w:p>
        </w:tc>
        <w:tc>
          <w:tcPr>
            <w:tcW w:type="dxa" w:w="1440"/>
          </w:tcPr>
          <w:p>
            <w:r>
              <w:t>7,440.00</w:t>
            </w:r>
          </w:p>
        </w:tc>
        <w:tc>
          <w:tcPr>
            <w:tcW w:type="dxa" w:w="1440"/>
          </w:tcPr>
          <w:p>
            <w:r>
              <w:t>7,450.00</w:t>
            </w:r>
          </w:p>
        </w:tc>
      </w:tr>
      <w:tr>
        <w:tc>
          <w:tcPr>
            <w:tcW w:type="dxa" w:w="1440"/>
          </w:tcPr>
          <w:p>
            <w:r>
              <w:t>7,500.00</w:t>
            </w:r>
          </w:p>
        </w:tc>
        <w:tc>
          <w:tcPr>
            <w:tcW w:type="dxa" w:w="1440"/>
          </w:tcPr>
          <w:p>
            <w:r>
              <w:t>7,510.00</w:t>
            </w:r>
          </w:p>
        </w:tc>
        <w:tc>
          <w:tcPr>
            <w:tcW w:type="dxa" w:w="1440"/>
          </w:tcPr>
          <w:p>
            <w:r>
              <w:t>7,520.00</w:t>
            </w:r>
          </w:p>
        </w:tc>
        <w:tc>
          <w:tcPr>
            <w:tcW w:type="dxa" w:w="1440"/>
          </w:tcPr>
          <w:p>
            <w:r>
              <w:t>7,530.00</w:t>
            </w:r>
          </w:p>
        </w:tc>
        <w:tc>
          <w:tcPr>
            <w:tcW w:type="dxa" w:w="1440"/>
          </w:tcPr>
          <w:p>
            <w:r>
              <w:t>7,540.00</w:t>
            </w:r>
          </w:p>
        </w:tc>
        <w:tc>
          <w:tcPr>
            <w:tcW w:type="dxa" w:w="1440"/>
          </w:tcPr>
          <w:p>
            <w:r>
              <w:t>7,550.00</w:t>
            </w:r>
          </w:p>
        </w:tc>
      </w:tr>
      <w:tr>
        <w:tc>
          <w:tcPr>
            <w:tcW w:type="dxa" w:w="1440"/>
          </w:tcPr>
          <w:p>
            <w:r>
              <w:t>7,600.00</w:t>
            </w:r>
          </w:p>
        </w:tc>
        <w:tc>
          <w:tcPr>
            <w:tcW w:type="dxa" w:w="1440"/>
          </w:tcPr>
          <w:p>
            <w:r>
              <w:t>7,610.00</w:t>
            </w:r>
          </w:p>
        </w:tc>
        <w:tc>
          <w:tcPr>
            <w:tcW w:type="dxa" w:w="1440"/>
          </w:tcPr>
          <w:p>
            <w:r>
              <w:t>7,620.00</w:t>
            </w:r>
          </w:p>
        </w:tc>
        <w:tc>
          <w:tcPr>
            <w:tcW w:type="dxa" w:w="1440"/>
          </w:tcPr>
          <w:p>
            <w:r>
              <w:t>7,630.00</w:t>
            </w:r>
          </w:p>
        </w:tc>
        <w:tc>
          <w:tcPr>
            <w:tcW w:type="dxa" w:w="1440"/>
          </w:tcPr>
          <w:p>
            <w:r>
              <w:t>7,640.00</w:t>
            </w:r>
          </w:p>
        </w:tc>
        <w:tc>
          <w:tcPr>
            <w:tcW w:type="dxa" w:w="1440"/>
          </w:tcPr>
          <w:p>
            <w:r>
              <w:t>7,650.00</w:t>
            </w:r>
          </w:p>
        </w:tc>
      </w:tr>
      <w:tr>
        <w:tc>
          <w:tcPr>
            <w:tcW w:type="dxa" w:w="1440"/>
          </w:tcPr>
          <w:p>
            <w:r>
              <w:t>7,700.00</w:t>
            </w:r>
          </w:p>
        </w:tc>
        <w:tc>
          <w:tcPr>
            <w:tcW w:type="dxa" w:w="1440"/>
          </w:tcPr>
          <w:p>
            <w:r>
              <w:t>7,710.00</w:t>
            </w:r>
          </w:p>
        </w:tc>
        <w:tc>
          <w:tcPr>
            <w:tcW w:type="dxa" w:w="1440"/>
          </w:tcPr>
          <w:p>
            <w:r>
              <w:t>7,720.00</w:t>
            </w:r>
          </w:p>
        </w:tc>
        <w:tc>
          <w:tcPr>
            <w:tcW w:type="dxa" w:w="1440"/>
          </w:tcPr>
          <w:p>
            <w:r>
              <w:t>7,730.00</w:t>
            </w:r>
          </w:p>
        </w:tc>
        <w:tc>
          <w:tcPr>
            <w:tcW w:type="dxa" w:w="1440"/>
          </w:tcPr>
          <w:p>
            <w:r>
              <w:t>7,740.00</w:t>
            </w:r>
          </w:p>
        </w:tc>
        <w:tc>
          <w:tcPr>
            <w:tcW w:type="dxa" w:w="1440"/>
          </w:tcPr>
          <w:p>
            <w:r>
              <w:t>7,750.00</w:t>
            </w:r>
          </w:p>
        </w:tc>
      </w:tr>
    </w:tbl>
    <w:p>
      <w:r>
        <w:br w:type="page"/>
      </w:r>
    </w:p>
    <w:p>
      <w:r>
        <w:rPr>
          <w:sz w:val="28"/>
        </w:rPr>
        <w:t>SECTION 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8,100.00</w:t>
      </w:r>
    </w:p>
    <w:p>
      <w:r>
        <w:rPr>
          <w:sz w:val="14"/>
        </w:rPr>
        <w:t>8,110.00</w:t>
      </w:r>
    </w:p>
    <w:p>
      <w:r>
        <w:rPr>
          <w:sz w:val="14"/>
        </w:rPr>
        <w:t>8,120.00</w:t>
      </w:r>
    </w:p>
    <w:p>
      <w:r>
        <w:rPr>
          <w:sz w:val="14"/>
        </w:rPr>
        <w:t>8,130.00</w:t>
      </w:r>
    </w:p>
    <w:p>
      <w:r>
        <w:rPr>
          <w:sz w:val="14"/>
        </w:rPr>
        <w:t>8,140.00</w:t>
      </w:r>
    </w:p>
    <w:p>
      <w:r>
        <w:rPr>
          <w:sz w:val="14"/>
        </w:rPr>
        <w:t>8,150.00</w:t>
      </w:r>
    </w:p>
    <w:p>
      <w:r>
        <w:rPr>
          <w:sz w:val="14"/>
        </w:rPr>
        <w:t>8,200.00</w:t>
      </w:r>
    </w:p>
    <w:p>
      <w:r>
        <w:rPr>
          <w:sz w:val="14"/>
        </w:rPr>
        <w:t>8,210.00</w:t>
      </w:r>
    </w:p>
    <w:p>
      <w:r>
        <w:rPr>
          <w:sz w:val="14"/>
        </w:rPr>
        <w:t>8,220.00</w:t>
      </w:r>
    </w:p>
    <w:p>
      <w:r>
        <w:rPr>
          <w:sz w:val="14"/>
        </w:rPr>
        <w:t>8,230.00</w:t>
      </w:r>
    </w:p>
    <w:p>
      <w:r>
        <w:rPr>
          <w:sz w:val="14"/>
        </w:rPr>
        <w:t>8,240.00</w:t>
      </w:r>
    </w:p>
    <w:p>
      <w:r>
        <w:rPr>
          <w:sz w:val="14"/>
        </w:rPr>
        <w:t>8,250.00</w:t>
      </w:r>
    </w:p>
    <w:p>
      <w:r>
        <w:rPr>
          <w:sz w:val="14"/>
        </w:rPr>
        <w:t>8,300.00</w:t>
      </w:r>
    </w:p>
    <w:p>
      <w:r>
        <w:rPr>
          <w:sz w:val="14"/>
        </w:rPr>
        <w:t>8,310.00</w:t>
      </w:r>
    </w:p>
    <w:p>
      <w:r>
        <w:rPr>
          <w:sz w:val="14"/>
        </w:rPr>
        <w:t>8,320.00</w:t>
      </w:r>
    </w:p>
    <w:p>
      <w:r>
        <w:rPr>
          <w:sz w:val="14"/>
        </w:rPr>
        <w:t>8,330.00</w:t>
      </w:r>
    </w:p>
    <w:p>
      <w:r>
        <w:rPr>
          <w:sz w:val="14"/>
        </w:rPr>
        <w:t>8,340.00</w:t>
      </w:r>
    </w:p>
    <w:p>
      <w:r>
        <w:rPr>
          <w:sz w:val="14"/>
        </w:rPr>
        <w:t>8,350.00</w:t>
      </w:r>
    </w:p>
    <w:p>
      <w:r>
        <w:rPr>
          <w:sz w:val="14"/>
        </w:rPr>
        <w:t>8,400.00</w:t>
      </w:r>
    </w:p>
    <w:p>
      <w:r>
        <w:rPr>
          <w:sz w:val="14"/>
        </w:rPr>
        <w:t>8,410.00</w:t>
      </w:r>
    </w:p>
    <w:p>
      <w:r>
        <w:rPr>
          <w:sz w:val="14"/>
        </w:rPr>
        <w:t>8,420.00</w:t>
      </w:r>
    </w:p>
    <w:p>
      <w:r>
        <w:rPr>
          <w:sz w:val="14"/>
        </w:rPr>
        <w:t>8,430.00</w:t>
      </w:r>
    </w:p>
    <w:p>
      <w:r>
        <w:rPr>
          <w:sz w:val="14"/>
        </w:rPr>
        <w:t>8,440.00</w:t>
      </w:r>
    </w:p>
    <w:p>
      <w:r>
        <w:rPr>
          <w:sz w:val="14"/>
        </w:rPr>
        <w:t>8,450.00</w:t>
      </w:r>
    </w:p>
    <w:p>
      <w:r>
        <w:rPr>
          <w:sz w:val="14"/>
        </w:rPr>
        <w:t>8,500.00</w:t>
      </w:r>
    </w:p>
    <w:p>
      <w:r>
        <w:rPr>
          <w:sz w:val="14"/>
        </w:rPr>
        <w:t>8,510.00</w:t>
      </w:r>
    </w:p>
    <w:p>
      <w:r>
        <w:rPr>
          <w:sz w:val="14"/>
        </w:rPr>
        <w:t>8,520.00</w:t>
      </w:r>
    </w:p>
    <w:p>
      <w:r>
        <w:rPr>
          <w:sz w:val="14"/>
        </w:rPr>
        <w:t>8,530.00</w:t>
      </w:r>
    </w:p>
    <w:p>
      <w:r>
        <w:rPr>
          <w:sz w:val="14"/>
        </w:rPr>
        <w:t>8,540.00</w:t>
      </w:r>
    </w:p>
    <w:p>
      <w:r>
        <w:rPr>
          <w:sz w:val="14"/>
        </w:rPr>
        <w:t>8,550.00</w:t>
      </w:r>
    </w:p>
    <w:p>
      <w:r>
        <w:rPr>
          <w:sz w:val="14"/>
        </w:rPr>
        <w:t>8,600.00</w:t>
      </w:r>
    </w:p>
    <w:p>
      <w:r>
        <w:rPr>
          <w:sz w:val="14"/>
        </w:rPr>
        <w:t>8,610.00</w:t>
      </w:r>
    </w:p>
    <w:p>
      <w:r>
        <w:rPr>
          <w:sz w:val="14"/>
        </w:rPr>
        <w:t>8,620.00</w:t>
      </w:r>
    </w:p>
    <w:p>
      <w:r>
        <w:rPr>
          <w:sz w:val="14"/>
        </w:rPr>
        <w:t>8,630.00</w:t>
      </w:r>
    </w:p>
    <w:p>
      <w:r>
        <w:rPr>
          <w:sz w:val="14"/>
        </w:rPr>
        <w:t>8,640.00</w:t>
      </w:r>
    </w:p>
    <w:p>
      <w:r>
        <w:rPr>
          <w:sz w:val="14"/>
        </w:rPr>
        <w:t>8,650.00</w:t>
      </w:r>
    </w:p>
    <w:p>
      <w:r>
        <w:rPr>
          <w:sz w:val="14"/>
        </w:rPr>
        <w:t>8,700.00</w:t>
      </w:r>
    </w:p>
    <w:p>
      <w:r>
        <w:rPr>
          <w:sz w:val="14"/>
        </w:rPr>
        <w:t>8,710.00</w:t>
      </w:r>
    </w:p>
    <w:p>
      <w:r>
        <w:rPr>
          <w:sz w:val="14"/>
        </w:rPr>
        <w:t>8,720.00</w:t>
      </w:r>
    </w:p>
    <w:p>
      <w:r>
        <w:rPr>
          <w:sz w:val="14"/>
        </w:rPr>
        <w:t>8,730.00</w:t>
      </w:r>
    </w:p>
    <w:p>
      <w:r>
        <w:rPr>
          <w:sz w:val="14"/>
        </w:rPr>
        <w:t>8,740.00</w:t>
      </w:r>
    </w:p>
    <w:p>
      <w:r>
        <w:rPr>
          <w:sz w:val="14"/>
        </w:rPr>
        <w:t>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8,100.00</w:t>
            </w:r>
          </w:p>
        </w:tc>
        <w:tc>
          <w:tcPr>
            <w:tcW w:type="dxa" w:w="1440"/>
          </w:tcPr>
          <w:p>
            <w:r>
              <w:t>8,110.00</w:t>
            </w:r>
          </w:p>
        </w:tc>
        <w:tc>
          <w:tcPr>
            <w:tcW w:type="dxa" w:w="1440"/>
          </w:tcPr>
          <w:p>
            <w:r>
              <w:t>8,120.00</w:t>
            </w:r>
          </w:p>
        </w:tc>
        <w:tc>
          <w:tcPr>
            <w:tcW w:type="dxa" w:w="1440"/>
          </w:tcPr>
          <w:p>
            <w:r>
              <w:t>8,130.00</w:t>
            </w:r>
          </w:p>
        </w:tc>
        <w:tc>
          <w:tcPr>
            <w:tcW w:type="dxa" w:w="1440"/>
          </w:tcPr>
          <w:p>
            <w:r>
              <w:t>8,140.00</w:t>
            </w:r>
          </w:p>
        </w:tc>
        <w:tc>
          <w:tcPr>
            <w:tcW w:type="dxa" w:w="1440"/>
          </w:tcPr>
          <w:p>
            <w:r>
              <w:t>8,150.00</w:t>
            </w:r>
          </w:p>
        </w:tc>
      </w:tr>
      <w:tr>
        <w:tc>
          <w:tcPr>
            <w:tcW w:type="dxa" w:w="1440"/>
          </w:tcPr>
          <w:p>
            <w:r>
              <w:t>8,200.00</w:t>
            </w:r>
          </w:p>
        </w:tc>
        <w:tc>
          <w:tcPr>
            <w:tcW w:type="dxa" w:w="1440"/>
          </w:tcPr>
          <w:p>
            <w:r>
              <w:t>8,210.00</w:t>
            </w:r>
          </w:p>
        </w:tc>
        <w:tc>
          <w:tcPr>
            <w:tcW w:type="dxa" w:w="1440"/>
          </w:tcPr>
          <w:p>
            <w:r>
              <w:t>8,220.00</w:t>
            </w:r>
          </w:p>
        </w:tc>
        <w:tc>
          <w:tcPr>
            <w:tcW w:type="dxa" w:w="1440"/>
          </w:tcPr>
          <w:p>
            <w:r>
              <w:t>8,230.00</w:t>
            </w:r>
          </w:p>
        </w:tc>
        <w:tc>
          <w:tcPr>
            <w:tcW w:type="dxa" w:w="1440"/>
          </w:tcPr>
          <w:p>
            <w:r>
              <w:t>8,240.00</w:t>
            </w:r>
          </w:p>
        </w:tc>
        <w:tc>
          <w:tcPr>
            <w:tcW w:type="dxa" w:w="1440"/>
          </w:tcPr>
          <w:p>
            <w:r>
              <w:t>8,250.00</w:t>
            </w:r>
          </w:p>
        </w:tc>
      </w:tr>
      <w:tr>
        <w:tc>
          <w:tcPr>
            <w:tcW w:type="dxa" w:w="1440"/>
          </w:tcPr>
          <w:p>
            <w:r>
              <w:t>8,300.00</w:t>
            </w:r>
          </w:p>
        </w:tc>
        <w:tc>
          <w:tcPr>
            <w:tcW w:type="dxa" w:w="1440"/>
          </w:tcPr>
          <w:p>
            <w:r>
              <w:t>8,310.00</w:t>
            </w:r>
          </w:p>
        </w:tc>
        <w:tc>
          <w:tcPr>
            <w:tcW w:type="dxa" w:w="1440"/>
          </w:tcPr>
          <w:p>
            <w:r>
              <w:t>8,320.00</w:t>
            </w:r>
          </w:p>
        </w:tc>
        <w:tc>
          <w:tcPr>
            <w:tcW w:type="dxa" w:w="1440"/>
          </w:tcPr>
          <w:p>
            <w:r>
              <w:t>8,330.00</w:t>
            </w:r>
          </w:p>
        </w:tc>
        <w:tc>
          <w:tcPr>
            <w:tcW w:type="dxa" w:w="1440"/>
          </w:tcPr>
          <w:p>
            <w:r>
              <w:t>8,340.00</w:t>
            </w:r>
          </w:p>
        </w:tc>
        <w:tc>
          <w:tcPr>
            <w:tcW w:type="dxa" w:w="1440"/>
          </w:tcPr>
          <w:p>
            <w:r>
              <w:t>8,350.00</w:t>
            </w:r>
          </w:p>
        </w:tc>
      </w:tr>
      <w:tr>
        <w:tc>
          <w:tcPr>
            <w:tcW w:type="dxa" w:w="1440"/>
          </w:tcPr>
          <w:p>
            <w:r>
              <w:t>8,400.00</w:t>
            </w:r>
          </w:p>
        </w:tc>
        <w:tc>
          <w:tcPr>
            <w:tcW w:type="dxa" w:w="1440"/>
          </w:tcPr>
          <w:p>
            <w:r>
              <w:t>8,410.00</w:t>
            </w:r>
          </w:p>
        </w:tc>
        <w:tc>
          <w:tcPr>
            <w:tcW w:type="dxa" w:w="1440"/>
          </w:tcPr>
          <w:p>
            <w:r>
              <w:t>8,420.00</w:t>
            </w:r>
          </w:p>
        </w:tc>
        <w:tc>
          <w:tcPr>
            <w:tcW w:type="dxa" w:w="1440"/>
          </w:tcPr>
          <w:p>
            <w:r>
              <w:t>8,430.00</w:t>
            </w:r>
          </w:p>
        </w:tc>
        <w:tc>
          <w:tcPr>
            <w:tcW w:type="dxa" w:w="1440"/>
          </w:tcPr>
          <w:p>
            <w:r>
              <w:t>8,440.00</w:t>
            </w:r>
          </w:p>
        </w:tc>
        <w:tc>
          <w:tcPr>
            <w:tcW w:type="dxa" w:w="1440"/>
          </w:tcPr>
          <w:p>
            <w:r>
              <w:t>8,450.00</w:t>
            </w:r>
          </w:p>
        </w:tc>
      </w:tr>
      <w:tr>
        <w:tc>
          <w:tcPr>
            <w:tcW w:type="dxa" w:w="1440"/>
          </w:tcPr>
          <w:p>
            <w:r>
              <w:t>8,500.00</w:t>
            </w:r>
          </w:p>
        </w:tc>
        <w:tc>
          <w:tcPr>
            <w:tcW w:type="dxa" w:w="1440"/>
          </w:tcPr>
          <w:p>
            <w:r>
              <w:t>8,510.00</w:t>
            </w:r>
          </w:p>
        </w:tc>
        <w:tc>
          <w:tcPr>
            <w:tcW w:type="dxa" w:w="1440"/>
          </w:tcPr>
          <w:p>
            <w:r>
              <w:t>8,520.00</w:t>
            </w:r>
          </w:p>
        </w:tc>
        <w:tc>
          <w:tcPr>
            <w:tcW w:type="dxa" w:w="1440"/>
          </w:tcPr>
          <w:p>
            <w:r>
              <w:t>8,530.00</w:t>
            </w:r>
          </w:p>
        </w:tc>
        <w:tc>
          <w:tcPr>
            <w:tcW w:type="dxa" w:w="1440"/>
          </w:tcPr>
          <w:p>
            <w:r>
              <w:t>8,540.00</w:t>
            </w:r>
          </w:p>
        </w:tc>
        <w:tc>
          <w:tcPr>
            <w:tcW w:type="dxa" w:w="1440"/>
          </w:tcPr>
          <w:p>
            <w:r>
              <w:t>8,550.00</w:t>
            </w:r>
          </w:p>
        </w:tc>
      </w:tr>
      <w:tr>
        <w:tc>
          <w:tcPr>
            <w:tcW w:type="dxa" w:w="1440"/>
          </w:tcPr>
          <w:p>
            <w:r>
              <w:t>8,600.00</w:t>
            </w:r>
          </w:p>
        </w:tc>
        <w:tc>
          <w:tcPr>
            <w:tcW w:type="dxa" w:w="1440"/>
          </w:tcPr>
          <w:p>
            <w:r>
              <w:t>8,610.00</w:t>
            </w:r>
          </w:p>
        </w:tc>
        <w:tc>
          <w:tcPr>
            <w:tcW w:type="dxa" w:w="1440"/>
          </w:tcPr>
          <w:p>
            <w:r>
              <w:t>8,620.00</w:t>
            </w:r>
          </w:p>
        </w:tc>
        <w:tc>
          <w:tcPr>
            <w:tcW w:type="dxa" w:w="1440"/>
          </w:tcPr>
          <w:p>
            <w:r>
              <w:t>8,630.00</w:t>
            </w:r>
          </w:p>
        </w:tc>
        <w:tc>
          <w:tcPr>
            <w:tcW w:type="dxa" w:w="1440"/>
          </w:tcPr>
          <w:p>
            <w:r>
              <w:t>8,640.00</w:t>
            </w:r>
          </w:p>
        </w:tc>
        <w:tc>
          <w:tcPr>
            <w:tcW w:type="dxa" w:w="1440"/>
          </w:tcPr>
          <w:p>
            <w:r>
              <w:t>8,650.00</w:t>
            </w:r>
          </w:p>
        </w:tc>
      </w:tr>
      <w:tr>
        <w:tc>
          <w:tcPr>
            <w:tcW w:type="dxa" w:w="1440"/>
          </w:tcPr>
          <w:p>
            <w:r>
              <w:t>8,700.00</w:t>
            </w:r>
          </w:p>
        </w:tc>
        <w:tc>
          <w:tcPr>
            <w:tcW w:type="dxa" w:w="1440"/>
          </w:tcPr>
          <w:p>
            <w:r>
              <w:t>8,710.00</w:t>
            </w:r>
          </w:p>
        </w:tc>
        <w:tc>
          <w:tcPr>
            <w:tcW w:type="dxa" w:w="1440"/>
          </w:tcPr>
          <w:p>
            <w:r>
              <w:t>8,720.00</w:t>
            </w:r>
          </w:p>
        </w:tc>
        <w:tc>
          <w:tcPr>
            <w:tcW w:type="dxa" w:w="1440"/>
          </w:tcPr>
          <w:p>
            <w:r>
              <w:t>8,730.00</w:t>
            </w:r>
          </w:p>
        </w:tc>
        <w:tc>
          <w:tcPr>
            <w:tcW w:type="dxa" w:w="1440"/>
          </w:tcPr>
          <w:p>
            <w:r>
              <w:t>8,740.00</w:t>
            </w:r>
          </w:p>
        </w:tc>
        <w:tc>
          <w:tcPr>
            <w:tcW w:type="dxa" w:w="1440"/>
          </w:tcPr>
          <w:p>
            <w:r>
              <w:t>8,750.00</w:t>
            </w:r>
          </w:p>
        </w:tc>
      </w:tr>
    </w:tbl>
    <w:p>
      <w:r>
        <w:br w:type="page"/>
      </w:r>
    </w:p>
    <w:p>
      <w:r>
        <w:rPr>
          <w:sz w:val="28"/>
        </w:rPr>
        <w:t>SECTION 10: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9,100.00</w:t>
      </w:r>
    </w:p>
    <w:p>
      <w:r>
        <w:rPr>
          <w:sz w:val="14"/>
        </w:rPr>
        <w:t>9,110.00</w:t>
      </w:r>
    </w:p>
    <w:p>
      <w:r>
        <w:rPr>
          <w:sz w:val="14"/>
        </w:rPr>
        <w:t>9,120.00</w:t>
      </w:r>
    </w:p>
    <w:p>
      <w:r>
        <w:rPr>
          <w:sz w:val="14"/>
        </w:rPr>
        <w:t>9,130.00</w:t>
      </w:r>
    </w:p>
    <w:p>
      <w:r>
        <w:rPr>
          <w:sz w:val="14"/>
        </w:rPr>
        <w:t>9,140.00</w:t>
      </w:r>
    </w:p>
    <w:p>
      <w:r>
        <w:rPr>
          <w:sz w:val="14"/>
        </w:rPr>
        <w:t>9,150.00</w:t>
      </w:r>
    </w:p>
    <w:p>
      <w:r>
        <w:rPr>
          <w:sz w:val="14"/>
        </w:rPr>
        <w:t>9,200.00</w:t>
      </w:r>
    </w:p>
    <w:p>
      <w:r>
        <w:rPr>
          <w:sz w:val="14"/>
        </w:rPr>
        <w:t>9,210.00</w:t>
      </w:r>
    </w:p>
    <w:p>
      <w:r>
        <w:rPr>
          <w:sz w:val="14"/>
        </w:rPr>
        <w:t>9,220.00</w:t>
      </w:r>
    </w:p>
    <w:p>
      <w:r>
        <w:rPr>
          <w:sz w:val="14"/>
        </w:rPr>
        <w:t>9,230.00</w:t>
      </w:r>
    </w:p>
    <w:p>
      <w:r>
        <w:rPr>
          <w:sz w:val="14"/>
        </w:rPr>
        <w:t>9,240.00</w:t>
      </w:r>
    </w:p>
    <w:p>
      <w:r>
        <w:rPr>
          <w:sz w:val="14"/>
        </w:rPr>
        <w:t>9,250.00</w:t>
      </w:r>
    </w:p>
    <w:p>
      <w:r>
        <w:rPr>
          <w:sz w:val="14"/>
        </w:rPr>
        <w:t>9,300.00</w:t>
      </w:r>
    </w:p>
    <w:p>
      <w:r>
        <w:rPr>
          <w:sz w:val="14"/>
        </w:rPr>
        <w:t>9,310.00</w:t>
      </w:r>
    </w:p>
    <w:p>
      <w:r>
        <w:rPr>
          <w:sz w:val="14"/>
        </w:rPr>
        <w:t>9,320.00</w:t>
      </w:r>
    </w:p>
    <w:p>
      <w:r>
        <w:rPr>
          <w:sz w:val="14"/>
        </w:rPr>
        <w:t>9,330.00</w:t>
      </w:r>
    </w:p>
    <w:p>
      <w:r>
        <w:rPr>
          <w:sz w:val="14"/>
        </w:rPr>
        <w:t>9,340.00</w:t>
      </w:r>
    </w:p>
    <w:p>
      <w:r>
        <w:rPr>
          <w:sz w:val="14"/>
        </w:rPr>
        <w:t>9,350.00</w:t>
      </w:r>
    </w:p>
    <w:p>
      <w:r>
        <w:rPr>
          <w:sz w:val="14"/>
        </w:rPr>
        <w:t>9,400.00</w:t>
      </w:r>
    </w:p>
    <w:p>
      <w:r>
        <w:rPr>
          <w:sz w:val="14"/>
        </w:rPr>
        <w:t>9,410.00</w:t>
      </w:r>
    </w:p>
    <w:p>
      <w:r>
        <w:rPr>
          <w:sz w:val="14"/>
        </w:rPr>
        <w:t>9,420.00</w:t>
      </w:r>
    </w:p>
    <w:p>
      <w:r>
        <w:rPr>
          <w:sz w:val="14"/>
        </w:rPr>
        <w:t>9,430.00</w:t>
      </w:r>
    </w:p>
    <w:p>
      <w:r>
        <w:rPr>
          <w:sz w:val="14"/>
        </w:rPr>
        <w:t>9,440.00</w:t>
      </w:r>
    </w:p>
    <w:p>
      <w:r>
        <w:rPr>
          <w:sz w:val="14"/>
        </w:rPr>
        <w:t>9,450.00</w:t>
      </w:r>
    </w:p>
    <w:p>
      <w:r>
        <w:rPr>
          <w:sz w:val="14"/>
        </w:rPr>
        <w:t>9,500.00</w:t>
      </w:r>
    </w:p>
    <w:p>
      <w:r>
        <w:rPr>
          <w:sz w:val="14"/>
        </w:rPr>
        <w:t>9,510.00</w:t>
      </w:r>
    </w:p>
    <w:p>
      <w:r>
        <w:rPr>
          <w:sz w:val="14"/>
        </w:rPr>
        <w:t>9,520.00</w:t>
      </w:r>
    </w:p>
    <w:p>
      <w:r>
        <w:rPr>
          <w:sz w:val="14"/>
        </w:rPr>
        <w:t>9,530.00</w:t>
      </w:r>
    </w:p>
    <w:p>
      <w:r>
        <w:rPr>
          <w:sz w:val="14"/>
        </w:rPr>
        <w:t>9,540.00</w:t>
      </w:r>
    </w:p>
    <w:p>
      <w:r>
        <w:rPr>
          <w:sz w:val="14"/>
        </w:rPr>
        <w:t>9,550.00</w:t>
      </w:r>
    </w:p>
    <w:p>
      <w:r>
        <w:rPr>
          <w:sz w:val="14"/>
        </w:rPr>
        <w:t>9,600.00</w:t>
      </w:r>
    </w:p>
    <w:p>
      <w:r>
        <w:rPr>
          <w:sz w:val="14"/>
        </w:rPr>
        <w:t>9,610.00</w:t>
      </w:r>
    </w:p>
    <w:p>
      <w:r>
        <w:rPr>
          <w:sz w:val="14"/>
        </w:rPr>
        <w:t>9,620.00</w:t>
      </w:r>
    </w:p>
    <w:p>
      <w:r>
        <w:rPr>
          <w:sz w:val="14"/>
        </w:rPr>
        <w:t>9,630.00</w:t>
      </w:r>
    </w:p>
    <w:p>
      <w:r>
        <w:rPr>
          <w:sz w:val="14"/>
        </w:rPr>
        <w:t>9,640.00</w:t>
      </w:r>
    </w:p>
    <w:p>
      <w:r>
        <w:rPr>
          <w:sz w:val="14"/>
        </w:rPr>
        <w:t>9,650.00</w:t>
      </w:r>
    </w:p>
    <w:p>
      <w:r>
        <w:rPr>
          <w:sz w:val="14"/>
        </w:rPr>
        <w:t>9,700.00</w:t>
      </w:r>
    </w:p>
    <w:p>
      <w:r>
        <w:rPr>
          <w:sz w:val="14"/>
        </w:rPr>
        <w:t>9,710.00</w:t>
      </w:r>
    </w:p>
    <w:p>
      <w:r>
        <w:rPr>
          <w:sz w:val="14"/>
        </w:rPr>
        <w:t>9,720.00</w:t>
      </w:r>
    </w:p>
    <w:p>
      <w:r>
        <w:rPr>
          <w:sz w:val="14"/>
        </w:rPr>
        <w:t>9,730.00</w:t>
      </w:r>
    </w:p>
    <w:p>
      <w:r>
        <w:rPr>
          <w:sz w:val="14"/>
        </w:rPr>
        <w:t>9,740.00</w:t>
      </w:r>
    </w:p>
    <w:p>
      <w:r>
        <w:rPr>
          <w:sz w:val="14"/>
        </w:rPr>
        <w:t>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9,100.00</w:t>
            </w:r>
          </w:p>
        </w:tc>
        <w:tc>
          <w:tcPr>
            <w:tcW w:type="dxa" w:w="1440"/>
          </w:tcPr>
          <w:p>
            <w:r>
              <w:t>9,110.00</w:t>
            </w:r>
          </w:p>
        </w:tc>
        <w:tc>
          <w:tcPr>
            <w:tcW w:type="dxa" w:w="1440"/>
          </w:tcPr>
          <w:p>
            <w:r>
              <w:t>9,120.00</w:t>
            </w:r>
          </w:p>
        </w:tc>
        <w:tc>
          <w:tcPr>
            <w:tcW w:type="dxa" w:w="1440"/>
          </w:tcPr>
          <w:p>
            <w:r>
              <w:t>9,130.00</w:t>
            </w:r>
          </w:p>
        </w:tc>
        <w:tc>
          <w:tcPr>
            <w:tcW w:type="dxa" w:w="1440"/>
          </w:tcPr>
          <w:p>
            <w:r>
              <w:t>9,140.00</w:t>
            </w:r>
          </w:p>
        </w:tc>
        <w:tc>
          <w:tcPr>
            <w:tcW w:type="dxa" w:w="1440"/>
          </w:tcPr>
          <w:p>
            <w:r>
              <w:t>9,150.00</w:t>
            </w:r>
          </w:p>
        </w:tc>
      </w:tr>
      <w:tr>
        <w:tc>
          <w:tcPr>
            <w:tcW w:type="dxa" w:w="1440"/>
          </w:tcPr>
          <w:p>
            <w:r>
              <w:t>9,200.00</w:t>
            </w:r>
          </w:p>
        </w:tc>
        <w:tc>
          <w:tcPr>
            <w:tcW w:type="dxa" w:w="1440"/>
          </w:tcPr>
          <w:p>
            <w:r>
              <w:t>9,210.00</w:t>
            </w:r>
          </w:p>
        </w:tc>
        <w:tc>
          <w:tcPr>
            <w:tcW w:type="dxa" w:w="1440"/>
          </w:tcPr>
          <w:p>
            <w:r>
              <w:t>9,220.00</w:t>
            </w:r>
          </w:p>
        </w:tc>
        <w:tc>
          <w:tcPr>
            <w:tcW w:type="dxa" w:w="1440"/>
          </w:tcPr>
          <w:p>
            <w:r>
              <w:t>9,230.00</w:t>
            </w:r>
          </w:p>
        </w:tc>
        <w:tc>
          <w:tcPr>
            <w:tcW w:type="dxa" w:w="1440"/>
          </w:tcPr>
          <w:p>
            <w:r>
              <w:t>9,240.00</w:t>
            </w:r>
          </w:p>
        </w:tc>
        <w:tc>
          <w:tcPr>
            <w:tcW w:type="dxa" w:w="1440"/>
          </w:tcPr>
          <w:p>
            <w:r>
              <w:t>9,250.00</w:t>
            </w:r>
          </w:p>
        </w:tc>
      </w:tr>
      <w:tr>
        <w:tc>
          <w:tcPr>
            <w:tcW w:type="dxa" w:w="1440"/>
          </w:tcPr>
          <w:p>
            <w:r>
              <w:t>9,300.00</w:t>
            </w:r>
          </w:p>
        </w:tc>
        <w:tc>
          <w:tcPr>
            <w:tcW w:type="dxa" w:w="1440"/>
          </w:tcPr>
          <w:p>
            <w:r>
              <w:t>9,310.00</w:t>
            </w:r>
          </w:p>
        </w:tc>
        <w:tc>
          <w:tcPr>
            <w:tcW w:type="dxa" w:w="1440"/>
          </w:tcPr>
          <w:p>
            <w:r>
              <w:t>9,320.00</w:t>
            </w:r>
          </w:p>
        </w:tc>
        <w:tc>
          <w:tcPr>
            <w:tcW w:type="dxa" w:w="1440"/>
          </w:tcPr>
          <w:p>
            <w:r>
              <w:t>9,330.00</w:t>
            </w:r>
          </w:p>
        </w:tc>
        <w:tc>
          <w:tcPr>
            <w:tcW w:type="dxa" w:w="1440"/>
          </w:tcPr>
          <w:p>
            <w:r>
              <w:t>9,340.00</w:t>
            </w:r>
          </w:p>
        </w:tc>
        <w:tc>
          <w:tcPr>
            <w:tcW w:type="dxa" w:w="1440"/>
          </w:tcPr>
          <w:p>
            <w:r>
              <w:t>9,350.00</w:t>
            </w:r>
          </w:p>
        </w:tc>
      </w:tr>
      <w:tr>
        <w:tc>
          <w:tcPr>
            <w:tcW w:type="dxa" w:w="1440"/>
          </w:tcPr>
          <w:p>
            <w:r>
              <w:t>9,400.00</w:t>
            </w:r>
          </w:p>
        </w:tc>
        <w:tc>
          <w:tcPr>
            <w:tcW w:type="dxa" w:w="1440"/>
          </w:tcPr>
          <w:p>
            <w:r>
              <w:t>9,410.00</w:t>
            </w:r>
          </w:p>
        </w:tc>
        <w:tc>
          <w:tcPr>
            <w:tcW w:type="dxa" w:w="1440"/>
          </w:tcPr>
          <w:p>
            <w:r>
              <w:t>9,420.00</w:t>
            </w:r>
          </w:p>
        </w:tc>
        <w:tc>
          <w:tcPr>
            <w:tcW w:type="dxa" w:w="1440"/>
          </w:tcPr>
          <w:p>
            <w:r>
              <w:t>9,430.00</w:t>
            </w:r>
          </w:p>
        </w:tc>
        <w:tc>
          <w:tcPr>
            <w:tcW w:type="dxa" w:w="1440"/>
          </w:tcPr>
          <w:p>
            <w:r>
              <w:t>9,440.00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>
            <w:r>
              <w:t>9,500.00</w:t>
            </w:r>
          </w:p>
        </w:tc>
        <w:tc>
          <w:tcPr>
            <w:tcW w:type="dxa" w:w="1440"/>
          </w:tcPr>
          <w:p>
            <w:r>
              <w:t>9,510.00</w:t>
            </w:r>
          </w:p>
        </w:tc>
        <w:tc>
          <w:tcPr>
            <w:tcW w:type="dxa" w:w="1440"/>
          </w:tcPr>
          <w:p>
            <w:r>
              <w:t>9,520.00</w:t>
            </w:r>
          </w:p>
        </w:tc>
        <w:tc>
          <w:tcPr>
            <w:tcW w:type="dxa" w:w="1440"/>
          </w:tcPr>
          <w:p>
            <w:r>
              <w:t>9,530.00</w:t>
            </w:r>
          </w:p>
        </w:tc>
        <w:tc>
          <w:tcPr>
            <w:tcW w:type="dxa" w:w="1440"/>
          </w:tcPr>
          <w:p>
            <w:r>
              <w:t>9,540.00</w:t>
            </w:r>
          </w:p>
        </w:tc>
        <w:tc>
          <w:tcPr>
            <w:tcW w:type="dxa" w:w="1440"/>
          </w:tcPr>
          <w:p>
            <w:r>
              <w:t>9,550.00</w:t>
            </w:r>
          </w:p>
        </w:tc>
      </w:tr>
      <w:tr>
        <w:tc>
          <w:tcPr>
            <w:tcW w:type="dxa" w:w="1440"/>
          </w:tcPr>
          <w:p>
            <w:r>
              <w:t>9,600.00</w:t>
            </w:r>
          </w:p>
        </w:tc>
        <w:tc>
          <w:tcPr>
            <w:tcW w:type="dxa" w:w="1440"/>
          </w:tcPr>
          <w:p>
            <w:r>
              <w:t>9,610.00</w:t>
            </w:r>
          </w:p>
        </w:tc>
        <w:tc>
          <w:tcPr>
            <w:tcW w:type="dxa" w:w="1440"/>
          </w:tcPr>
          <w:p>
            <w:r>
              <w:t>9,620.00</w:t>
            </w:r>
          </w:p>
        </w:tc>
        <w:tc>
          <w:tcPr>
            <w:tcW w:type="dxa" w:w="1440"/>
          </w:tcPr>
          <w:p>
            <w:r>
              <w:t>9,630.00</w:t>
            </w:r>
          </w:p>
        </w:tc>
        <w:tc>
          <w:tcPr>
            <w:tcW w:type="dxa" w:w="1440"/>
          </w:tcPr>
          <w:p>
            <w:r>
              <w:t>9,640.00</w:t>
            </w:r>
          </w:p>
        </w:tc>
        <w:tc>
          <w:tcPr>
            <w:tcW w:type="dxa" w:w="1440"/>
          </w:tcPr>
          <w:p>
            <w:r>
              <w:t>9,650.00</w:t>
            </w:r>
          </w:p>
        </w:tc>
      </w:tr>
      <w:tr>
        <w:tc>
          <w:tcPr>
            <w:tcW w:type="dxa" w:w="1440"/>
          </w:tcPr>
          <w:p>
            <w:r>
              <w:t>9,700.00</w:t>
            </w:r>
          </w:p>
        </w:tc>
        <w:tc>
          <w:tcPr>
            <w:tcW w:type="dxa" w:w="1440"/>
          </w:tcPr>
          <w:p>
            <w:r>
              <w:t>9,710.00</w:t>
            </w:r>
          </w:p>
        </w:tc>
        <w:tc>
          <w:tcPr>
            <w:tcW w:type="dxa" w:w="1440"/>
          </w:tcPr>
          <w:p>
            <w:r>
              <w:t>9,720.00</w:t>
            </w:r>
          </w:p>
        </w:tc>
        <w:tc>
          <w:tcPr>
            <w:tcW w:type="dxa" w:w="1440"/>
          </w:tcPr>
          <w:p>
            <w:r>
              <w:t>9,730.00</w:t>
            </w:r>
          </w:p>
        </w:tc>
        <w:tc>
          <w:tcPr>
            <w:tcW w:type="dxa" w:w="1440"/>
          </w:tcPr>
          <w:p>
            <w:r>
              <w:t>9,740.00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</w:tbl>
    <w:p>
      <w:r>
        <w:br w:type="page"/>
      </w:r>
    </w:p>
    <w:p>
      <w:r>
        <w:rPr>
          <w:sz w:val="28"/>
        </w:rPr>
        <w:t>SECTION 11: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10,100.00</w:t>
      </w:r>
    </w:p>
    <w:p>
      <w:r>
        <w:rPr>
          <w:sz w:val="14"/>
        </w:rPr>
        <w:t>10,110.00</w:t>
      </w:r>
    </w:p>
    <w:p>
      <w:r>
        <w:rPr>
          <w:sz w:val="14"/>
        </w:rPr>
        <w:t>10,120.00</w:t>
      </w:r>
    </w:p>
    <w:p>
      <w:r>
        <w:rPr>
          <w:sz w:val="14"/>
        </w:rPr>
        <w:t>10,130.00</w:t>
      </w:r>
    </w:p>
    <w:p>
      <w:r>
        <w:rPr>
          <w:sz w:val="14"/>
        </w:rPr>
        <w:t>10,140.00</w:t>
      </w:r>
    </w:p>
    <w:p>
      <w:r>
        <w:rPr>
          <w:sz w:val="14"/>
        </w:rPr>
        <w:t>10,150.00</w:t>
      </w:r>
    </w:p>
    <w:p>
      <w:r>
        <w:rPr>
          <w:sz w:val="14"/>
        </w:rPr>
        <w:t>10,200.00</w:t>
      </w:r>
    </w:p>
    <w:p>
      <w:r>
        <w:rPr>
          <w:sz w:val="14"/>
        </w:rPr>
        <w:t>10,210.00</w:t>
      </w:r>
    </w:p>
    <w:p>
      <w:r>
        <w:rPr>
          <w:sz w:val="14"/>
        </w:rPr>
        <w:t>10,220.00</w:t>
      </w:r>
    </w:p>
    <w:p>
      <w:r>
        <w:rPr>
          <w:sz w:val="14"/>
        </w:rPr>
        <w:t>10,230.00</w:t>
      </w:r>
    </w:p>
    <w:p>
      <w:r>
        <w:rPr>
          <w:sz w:val="14"/>
        </w:rPr>
        <w:t>10,240.00</w:t>
      </w:r>
    </w:p>
    <w:p>
      <w:r>
        <w:rPr>
          <w:sz w:val="14"/>
        </w:rPr>
        <w:t>10,250.00</w:t>
      </w:r>
    </w:p>
    <w:p>
      <w:r>
        <w:rPr>
          <w:sz w:val="14"/>
        </w:rPr>
        <w:t>10,300.00</w:t>
      </w:r>
    </w:p>
    <w:p>
      <w:r>
        <w:rPr>
          <w:sz w:val="14"/>
        </w:rPr>
        <w:t>10,310.00</w:t>
      </w:r>
    </w:p>
    <w:p>
      <w:r>
        <w:rPr>
          <w:sz w:val="14"/>
        </w:rPr>
        <w:t>10,320.00</w:t>
      </w:r>
    </w:p>
    <w:p>
      <w:r>
        <w:rPr>
          <w:sz w:val="14"/>
        </w:rPr>
        <w:t>10,330.00</w:t>
      </w:r>
    </w:p>
    <w:p>
      <w:r>
        <w:rPr>
          <w:sz w:val="14"/>
        </w:rPr>
        <w:t>10,340.00</w:t>
      </w:r>
    </w:p>
    <w:p>
      <w:r>
        <w:rPr>
          <w:sz w:val="14"/>
        </w:rPr>
        <w:t>10,350.00</w:t>
      </w:r>
    </w:p>
    <w:p>
      <w:r>
        <w:rPr>
          <w:sz w:val="14"/>
        </w:rPr>
        <w:t>10,400.00</w:t>
      </w:r>
    </w:p>
    <w:p>
      <w:r>
        <w:rPr>
          <w:sz w:val="14"/>
        </w:rPr>
        <w:t>10,410.00</w:t>
      </w:r>
    </w:p>
    <w:p>
      <w:r>
        <w:rPr>
          <w:sz w:val="14"/>
        </w:rPr>
        <w:t>10,420.00</w:t>
      </w:r>
    </w:p>
    <w:p>
      <w:r>
        <w:rPr>
          <w:sz w:val="14"/>
        </w:rPr>
        <w:t>10,430.00</w:t>
      </w:r>
    </w:p>
    <w:p>
      <w:r>
        <w:rPr>
          <w:sz w:val="14"/>
        </w:rPr>
        <w:t>10,440.00</w:t>
      </w:r>
    </w:p>
    <w:p>
      <w:r>
        <w:rPr>
          <w:sz w:val="14"/>
        </w:rPr>
        <w:t>10,450.00</w:t>
      </w:r>
    </w:p>
    <w:p>
      <w:r>
        <w:rPr>
          <w:sz w:val="14"/>
        </w:rPr>
        <w:t>10,500.00</w:t>
      </w:r>
    </w:p>
    <w:p>
      <w:r>
        <w:rPr>
          <w:sz w:val="14"/>
        </w:rPr>
        <w:t>10,510.00</w:t>
      </w:r>
    </w:p>
    <w:p>
      <w:r>
        <w:rPr>
          <w:sz w:val="14"/>
        </w:rPr>
        <w:t>10,520.00</w:t>
      </w:r>
    </w:p>
    <w:p>
      <w:r>
        <w:rPr>
          <w:sz w:val="14"/>
        </w:rPr>
        <w:t>10,530.00</w:t>
      </w:r>
    </w:p>
    <w:p>
      <w:r>
        <w:rPr>
          <w:sz w:val="14"/>
        </w:rPr>
        <w:t>10,540.00</w:t>
      </w:r>
    </w:p>
    <w:p>
      <w:r>
        <w:rPr>
          <w:sz w:val="14"/>
        </w:rPr>
        <w:t>10,550.00</w:t>
      </w:r>
    </w:p>
    <w:p>
      <w:r>
        <w:rPr>
          <w:sz w:val="14"/>
        </w:rPr>
        <w:t>10,600.00</w:t>
      </w:r>
    </w:p>
    <w:p>
      <w:r>
        <w:rPr>
          <w:sz w:val="14"/>
        </w:rPr>
        <w:t>10,610.00</w:t>
      </w:r>
    </w:p>
    <w:p>
      <w:r>
        <w:rPr>
          <w:sz w:val="14"/>
        </w:rPr>
        <w:t>10,620.00</w:t>
      </w:r>
    </w:p>
    <w:p>
      <w:r>
        <w:rPr>
          <w:sz w:val="14"/>
        </w:rPr>
        <w:t>10,630.00</w:t>
      </w:r>
    </w:p>
    <w:p>
      <w:r>
        <w:rPr>
          <w:sz w:val="14"/>
        </w:rPr>
        <w:t>10,640.00</w:t>
      </w:r>
    </w:p>
    <w:p>
      <w:r>
        <w:rPr>
          <w:sz w:val="14"/>
        </w:rPr>
        <w:t>10,650.00</w:t>
      </w:r>
    </w:p>
    <w:p>
      <w:r>
        <w:rPr>
          <w:sz w:val="14"/>
        </w:rPr>
        <w:t>10,700.00</w:t>
      </w:r>
    </w:p>
    <w:p>
      <w:r>
        <w:rPr>
          <w:sz w:val="14"/>
        </w:rPr>
        <w:t>10,710.00</w:t>
      </w:r>
    </w:p>
    <w:p>
      <w:r>
        <w:rPr>
          <w:sz w:val="14"/>
        </w:rPr>
        <w:t>10,720.00</w:t>
      </w:r>
    </w:p>
    <w:p>
      <w:r>
        <w:rPr>
          <w:sz w:val="14"/>
        </w:rPr>
        <w:t>10,730.00</w:t>
      </w:r>
    </w:p>
    <w:p>
      <w:r>
        <w:rPr>
          <w:sz w:val="14"/>
        </w:rPr>
        <w:t>10,740.00</w:t>
      </w:r>
    </w:p>
    <w:p>
      <w:r>
        <w:rPr>
          <w:sz w:val="14"/>
        </w:rPr>
        <w:t>10,750.00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10,100.00</w:t>
            </w:r>
          </w:p>
        </w:tc>
        <w:tc>
          <w:tcPr>
            <w:tcW w:type="dxa" w:w="1440"/>
          </w:tcPr>
          <w:p>
            <w:r>
              <w:t>10,110.00</w:t>
            </w:r>
          </w:p>
        </w:tc>
        <w:tc>
          <w:tcPr>
            <w:tcW w:type="dxa" w:w="1440"/>
          </w:tcPr>
          <w:p>
            <w:r>
              <w:t>10,120.00</w:t>
            </w:r>
          </w:p>
        </w:tc>
        <w:tc>
          <w:tcPr>
            <w:tcW w:type="dxa" w:w="1440"/>
          </w:tcPr>
          <w:p>
            <w:r>
              <w:t>10,130.00</w:t>
            </w:r>
          </w:p>
        </w:tc>
        <w:tc>
          <w:tcPr>
            <w:tcW w:type="dxa" w:w="1440"/>
          </w:tcPr>
          <w:p>
            <w:r>
              <w:t>10,140.00</w:t>
            </w:r>
          </w:p>
        </w:tc>
        <w:tc>
          <w:tcPr>
            <w:tcW w:type="dxa" w:w="1440"/>
          </w:tcPr>
          <w:p>
            <w:r>
              <w:t>10,150.00</w:t>
            </w:r>
          </w:p>
        </w:tc>
      </w:tr>
      <w:tr>
        <w:tc>
          <w:tcPr>
            <w:tcW w:type="dxa" w:w="1440"/>
          </w:tcPr>
          <w:p>
            <w:r>
              <w:t>10,200.00</w:t>
            </w:r>
          </w:p>
        </w:tc>
        <w:tc>
          <w:tcPr>
            <w:tcW w:type="dxa" w:w="1440"/>
          </w:tcPr>
          <w:p>
            <w:r>
              <w:t>10,210.00</w:t>
            </w:r>
          </w:p>
        </w:tc>
        <w:tc>
          <w:tcPr>
            <w:tcW w:type="dxa" w:w="1440"/>
          </w:tcPr>
          <w:p>
            <w:r>
              <w:t>10,220.00</w:t>
            </w:r>
          </w:p>
        </w:tc>
        <w:tc>
          <w:tcPr>
            <w:tcW w:type="dxa" w:w="1440"/>
          </w:tcPr>
          <w:p>
            <w:r>
              <w:t>10,230.00</w:t>
            </w:r>
          </w:p>
        </w:tc>
        <w:tc>
          <w:tcPr>
            <w:tcW w:type="dxa" w:w="1440"/>
          </w:tcPr>
          <w:p>
            <w:r>
              <w:t>10,240.00</w:t>
            </w:r>
          </w:p>
        </w:tc>
        <w:tc>
          <w:tcPr>
            <w:tcW w:type="dxa" w:w="1440"/>
          </w:tcPr>
          <w:p>
            <w:r>
              <w:t>10,250.00</w:t>
            </w:r>
          </w:p>
        </w:tc>
      </w:tr>
      <w:tr>
        <w:tc>
          <w:tcPr>
            <w:tcW w:type="dxa" w:w="1440"/>
          </w:tcPr>
          <w:p>
            <w:r>
              <w:t>10,300.00</w:t>
            </w:r>
          </w:p>
        </w:tc>
        <w:tc>
          <w:tcPr>
            <w:tcW w:type="dxa" w:w="1440"/>
          </w:tcPr>
          <w:p>
            <w:r>
              <w:t>10,310.00</w:t>
            </w:r>
          </w:p>
        </w:tc>
        <w:tc>
          <w:tcPr>
            <w:tcW w:type="dxa" w:w="1440"/>
          </w:tcPr>
          <w:p>
            <w:r>
              <w:t>10,320.00</w:t>
            </w:r>
          </w:p>
        </w:tc>
        <w:tc>
          <w:tcPr>
            <w:tcW w:type="dxa" w:w="1440"/>
          </w:tcPr>
          <w:p>
            <w:r>
              <w:t>10,330.00</w:t>
            </w:r>
          </w:p>
        </w:tc>
        <w:tc>
          <w:tcPr>
            <w:tcW w:type="dxa" w:w="1440"/>
          </w:tcPr>
          <w:p>
            <w:r>
              <w:t>10,340.00</w:t>
            </w:r>
          </w:p>
        </w:tc>
        <w:tc>
          <w:tcPr>
            <w:tcW w:type="dxa" w:w="1440"/>
          </w:tcPr>
          <w:p>
            <w:r>
              <w:t>10,350.00</w:t>
            </w:r>
          </w:p>
        </w:tc>
      </w:tr>
      <w:tr>
        <w:tc>
          <w:tcPr>
            <w:tcW w:type="dxa" w:w="1440"/>
          </w:tcPr>
          <w:p>
            <w:r>
              <w:t>10,400.00</w:t>
            </w:r>
          </w:p>
        </w:tc>
        <w:tc>
          <w:tcPr>
            <w:tcW w:type="dxa" w:w="1440"/>
          </w:tcPr>
          <w:p>
            <w:r>
              <w:t>10,410.00</w:t>
            </w:r>
          </w:p>
        </w:tc>
        <w:tc>
          <w:tcPr>
            <w:tcW w:type="dxa" w:w="1440"/>
          </w:tcPr>
          <w:p>
            <w:r>
              <w:t>10,420.00</w:t>
            </w:r>
          </w:p>
        </w:tc>
        <w:tc>
          <w:tcPr>
            <w:tcW w:type="dxa" w:w="1440"/>
          </w:tcPr>
          <w:p>
            <w:r>
              <w:t>10,430.00</w:t>
            </w:r>
          </w:p>
        </w:tc>
        <w:tc>
          <w:tcPr>
            <w:tcW w:type="dxa" w:w="1440"/>
          </w:tcPr>
          <w:p>
            <w:r>
              <w:t>10,440.00</w:t>
            </w:r>
          </w:p>
        </w:tc>
        <w:tc>
          <w:tcPr>
            <w:tcW w:type="dxa" w:w="1440"/>
          </w:tcPr>
          <w:p>
            <w:r>
              <w:t>10,450.00</w:t>
            </w:r>
          </w:p>
        </w:tc>
      </w:tr>
      <w:tr>
        <w:tc>
          <w:tcPr>
            <w:tcW w:type="dxa" w:w="1440"/>
          </w:tcPr>
          <w:p>
            <w:r>
              <w:t>10,500.00</w:t>
            </w:r>
          </w:p>
        </w:tc>
        <w:tc>
          <w:tcPr>
            <w:tcW w:type="dxa" w:w="1440"/>
          </w:tcPr>
          <w:p>
            <w:r>
              <w:t>10,510.00</w:t>
            </w:r>
          </w:p>
        </w:tc>
        <w:tc>
          <w:tcPr>
            <w:tcW w:type="dxa" w:w="1440"/>
          </w:tcPr>
          <w:p>
            <w:r>
              <w:t>10,520.00</w:t>
            </w:r>
          </w:p>
        </w:tc>
        <w:tc>
          <w:tcPr>
            <w:tcW w:type="dxa" w:w="1440"/>
          </w:tcPr>
          <w:p>
            <w:r>
              <w:t>10,530.00</w:t>
            </w:r>
          </w:p>
        </w:tc>
        <w:tc>
          <w:tcPr>
            <w:tcW w:type="dxa" w:w="1440"/>
          </w:tcPr>
          <w:p>
            <w:r>
              <w:t>10,540.00</w:t>
            </w:r>
          </w:p>
        </w:tc>
        <w:tc>
          <w:tcPr>
            <w:tcW w:type="dxa" w:w="1440"/>
          </w:tcPr>
          <w:p>
            <w:r>
              <w:t>10,550.00</w:t>
            </w:r>
          </w:p>
        </w:tc>
      </w:tr>
      <w:tr>
        <w:tc>
          <w:tcPr>
            <w:tcW w:type="dxa" w:w="1440"/>
          </w:tcPr>
          <w:p>
            <w:r>
              <w:t>10,600.00</w:t>
            </w:r>
          </w:p>
        </w:tc>
        <w:tc>
          <w:tcPr>
            <w:tcW w:type="dxa" w:w="1440"/>
          </w:tcPr>
          <w:p>
            <w:r>
              <w:t>10,610.00</w:t>
            </w:r>
          </w:p>
        </w:tc>
        <w:tc>
          <w:tcPr>
            <w:tcW w:type="dxa" w:w="1440"/>
          </w:tcPr>
          <w:p>
            <w:r>
              <w:t>10,620.00</w:t>
            </w:r>
          </w:p>
        </w:tc>
        <w:tc>
          <w:tcPr>
            <w:tcW w:type="dxa" w:w="1440"/>
          </w:tcPr>
          <w:p>
            <w:r>
              <w:t>10,630.00</w:t>
            </w:r>
          </w:p>
        </w:tc>
        <w:tc>
          <w:tcPr>
            <w:tcW w:type="dxa" w:w="1440"/>
          </w:tcPr>
          <w:p>
            <w:r>
              <w:t>10,640.00</w:t>
            </w:r>
          </w:p>
        </w:tc>
        <w:tc>
          <w:tcPr>
            <w:tcW w:type="dxa" w:w="1440"/>
          </w:tcPr>
          <w:p>
            <w:r>
              <w:t>10,650.00</w:t>
            </w:r>
          </w:p>
        </w:tc>
      </w:tr>
      <w:tr>
        <w:tc>
          <w:tcPr>
            <w:tcW w:type="dxa" w:w="1440"/>
          </w:tcPr>
          <w:p>
            <w:r>
              <w:t>10,700.00</w:t>
            </w:r>
          </w:p>
        </w:tc>
        <w:tc>
          <w:tcPr>
            <w:tcW w:type="dxa" w:w="1440"/>
          </w:tcPr>
          <w:p>
            <w:r>
              <w:t>10,710.00</w:t>
            </w:r>
          </w:p>
        </w:tc>
        <w:tc>
          <w:tcPr>
            <w:tcW w:type="dxa" w:w="1440"/>
          </w:tcPr>
          <w:p>
            <w:r>
              <w:t>10,720.00</w:t>
            </w:r>
          </w:p>
        </w:tc>
        <w:tc>
          <w:tcPr>
            <w:tcW w:type="dxa" w:w="1440"/>
          </w:tcPr>
          <w:p>
            <w:r>
              <w:t>10,730.00</w:t>
            </w:r>
          </w:p>
        </w:tc>
        <w:tc>
          <w:tcPr>
            <w:tcW w:type="dxa" w:w="1440"/>
          </w:tcPr>
          <w:p>
            <w:r>
              <w:t>10,740.00</w:t>
            </w:r>
          </w:p>
        </w:tc>
        <w:tc>
          <w:tcPr>
            <w:tcW w:type="dxa" w:w="1440"/>
          </w:tcPr>
          <w:p>
            <w:r>
              <w:t>10,750.00</w:t>
            </w:r>
          </w:p>
        </w:tc>
      </w:tr>
    </w:tbl>
    <w:p>
      <w:r>
        <w:br w:type="page"/>
      </w:r>
    </w:p>
    <w:p>
      <w:r>
        <w:rPr>
          <w:sz w:val="28"/>
        </w:rPr>
        <w:t>SECTION 12: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11,100.00</w:t>
      </w:r>
    </w:p>
    <w:p>
      <w:r>
        <w:rPr>
          <w:sz w:val="14"/>
        </w:rPr>
        <w:t>11,110.00</w:t>
      </w:r>
    </w:p>
    <w:p>
      <w:r>
        <w:rPr>
          <w:sz w:val="14"/>
        </w:rPr>
        <w:t>11,120.00</w:t>
      </w:r>
    </w:p>
    <w:p>
      <w:r>
        <w:rPr>
          <w:sz w:val="14"/>
        </w:rPr>
        <w:t>11,130.00</w:t>
      </w:r>
    </w:p>
    <w:p>
      <w:r>
        <w:rPr>
          <w:sz w:val="14"/>
        </w:rPr>
        <w:t>11,140.00</w:t>
      </w:r>
    </w:p>
    <w:p>
      <w:r>
        <w:rPr>
          <w:sz w:val="14"/>
        </w:rPr>
        <w:t>11,150.00</w:t>
      </w:r>
    </w:p>
    <w:p>
      <w:r>
        <w:rPr>
          <w:sz w:val="14"/>
        </w:rPr>
        <w:t>11,200.00</w:t>
      </w:r>
    </w:p>
    <w:p>
      <w:r>
        <w:rPr>
          <w:sz w:val="14"/>
        </w:rPr>
        <w:t>11,210.00</w:t>
      </w:r>
    </w:p>
    <w:p>
      <w:r>
        <w:rPr>
          <w:sz w:val="14"/>
        </w:rPr>
        <w:t>11,220.00</w:t>
      </w:r>
    </w:p>
    <w:p>
      <w:r>
        <w:rPr>
          <w:sz w:val="14"/>
        </w:rPr>
        <w:t>11,230.00</w:t>
      </w:r>
    </w:p>
    <w:p>
      <w:r>
        <w:rPr>
          <w:sz w:val="14"/>
        </w:rPr>
        <w:t>11,240.00</w:t>
      </w:r>
    </w:p>
    <w:p>
      <w:r>
        <w:rPr>
          <w:sz w:val="14"/>
        </w:rPr>
        <w:t>11,250.00</w:t>
      </w:r>
    </w:p>
    <w:p>
      <w:r>
        <w:rPr>
          <w:sz w:val="14"/>
        </w:rPr>
        <w:t>11,300.00</w:t>
      </w:r>
    </w:p>
    <w:p>
      <w:r>
        <w:rPr>
          <w:sz w:val="14"/>
        </w:rPr>
        <w:t>11,310.00</w:t>
      </w:r>
    </w:p>
    <w:p>
      <w:r>
        <w:rPr>
          <w:sz w:val="14"/>
        </w:rPr>
        <w:t>11,320.00</w:t>
      </w:r>
    </w:p>
    <w:p>
      <w:r>
        <w:rPr>
          <w:sz w:val="14"/>
        </w:rPr>
        <w:t>11,330.00</w:t>
      </w:r>
    </w:p>
    <w:p>
      <w:r>
        <w:rPr>
          <w:sz w:val="14"/>
        </w:rPr>
        <w:t>11,340.00</w:t>
      </w:r>
    </w:p>
    <w:p>
      <w:r>
        <w:rPr>
          <w:sz w:val="14"/>
        </w:rPr>
        <w:t>11,350.00</w:t>
      </w:r>
    </w:p>
    <w:p>
      <w:r>
        <w:rPr>
          <w:sz w:val="14"/>
        </w:rPr>
        <w:t>11,400.00</w:t>
      </w:r>
    </w:p>
    <w:p>
      <w:r>
        <w:rPr>
          <w:sz w:val="14"/>
        </w:rPr>
        <w:t>11,410.00</w:t>
      </w:r>
    </w:p>
    <w:p>
      <w:r>
        <w:rPr>
          <w:sz w:val="14"/>
        </w:rPr>
        <w:t>11,420.00</w:t>
      </w:r>
    </w:p>
    <w:p>
      <w:r>
        <w:rPr>
          <w:sz w:val="14"/>
        </w:rPr>
        <w:t>11,430.00</w:t>
      </w:r>
    </w:p>
    <w:p>
      <w:r>
        <w:rPr>
          <w:sz w:val="14"/>
        </w:rPr>
        <w:t>11,440.00</w:t>
      </w:r>
    </w:p>
    <w:p>
      <w:r>
        <w:rPr>
          <w:sz w:val="14"/>
        </w:rPr>
        <w:t>11,450.00</w:t>
      </w:r>
    </w:p>
    <w:p>
      <w:r>
        <w:rPr>
          <w:sz w:val="14"/>
        </w:rPr>
        <w:t>11,500.00</w:t>
      </w:r>
    </w:p>
    <w:p>
      <w:r>
        <w:rPr>
          <w:sz w:val="14"/>
        </w:rPr>
        <w:t>11,510.00</w:t>
      </w:r>
    </w:p>
    <w:p>
      <w:r>
        <w:rPr>
          <w:sz w:val="14"/>
        </w:rPr>
        <w:t>11,520.00</w:t>
      </w:r>
    </w:p>
    <w:p>
      <w:r>
        <w:rPr>
          <w:sz w:val="14"/>
        </w:rPr>
        <w:t>11,530.00</w:t>
      </w:r>
    </w:p>
    <w:p>
      <w:r>
        <w:rPr>
          <w:sz w:val="14"/>
        </w:rPr>
        <w:t>11,540.00</w:t>
      </w:r>
    </w:p>
    <w:p>
      <w:r>
        <w:rPr>
          <w:sz w:val="14"/>
        </w:rPr>
        <w:t>11,550.00</w:t>
      </w:r>
    </w:p>
    <w:p>
      <w:r>
        <w:rPr>
          <w:sz w:val="14"/>
        </w:rPr>
        <w:t>11,600.00</w:t>
      </w:r>
    </w:p>
    <w:p>
      <w:r>
        <w:rPr>
          <w:sz w:val="14"/>
        </w:rPr>
        <w:t>11,610.00</w:t>
      </w:r>
    </w:p>
    <w:p>
      <w:r>
        <w:rPr>
          <w:sz w:val="14"/>
        </w:rPr>
        <w:t>11,620.00</w:t>
      </w:r>
    </w:p>
    <w:p>
      <w:r>
        <w:rPr>
          <w:sz w:val="14"/>
        </w:rPr>
        <w:t>11,630.00</w:t>
      </w:r>
    </w:p>
    <w:p>
      <w:r>
        <w:rPr>
          <w:sz w:val="14"/>
        </w:rPr>
        <w:t>11,640.00</w:t>
      </w:r>
    </w:p>
    <w:p>
      <w:r>
        <w:rPr>
          <w:sz w:val="14"/>
        </w:rPr>
        <w:t>11,650.00</w:t>
      </w:r>
    </w:p>
    <w:p>
      <w:r>
        <w:rPr>
          <w:sz w:val="14"/>
        </w:rPr>
        <w:t>11,700.00</w:t>
      </w:r>
    </w:p>
    <w:p>
      <w:r>
        <w:rPr>
          <w:sz w:val="14"/>
        </w:rPr>
        <w:t>11,710.00</w:t>
      </w:r>
    </w:p>
    <w:p>
      <w:r>
        <w:rPr>
          <w:sz w:val="14"/>
        </w:rPr>
        <w:t>11,720.00</w:t>
      </w:r>
    </w:p>
    <w:p>
      <w:r>
        <w:rPr>
          <w:sz w:val="14"/>
        </w:rPr>
        <w:t>11,730.00</w:t>
      </w:r>
    </w:p>
    <w:p>
      <w:r>
        <w:rPr>
          <w:sz w:val="14"/>
        </w:rPr>
        <w:t>11,740.00</w:t>
      </w:r>
    </w:p>
    <w:p>
      <w:r>
        <w:rPr>
          <w:sz w:val="14"/>
        </w:rPr>
        <w:t>11,750.00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11,100.00</w:t>
            </w:r>
          </w:p>
        </w:tc>
        <w:tc>
          <w:tcPr>
            <w:tcW w:type="dxa" w:w="1440"/>
          </w:tcPr>
          <w:p>
            <w:r>
              <w:t>11,110.00</w:t>
            </w:r>
          </w:p>
        </w:tc>
        <w:tc>
          <w:tcPr>
            <w:tcW w:type="dxa" w:w="1440"/>
          </w:tcPr>
          <w:p>
            <w:r>
              <w:t>11,120.00</w:t>
            </w:r>
          </w:p>
        </w:tc>
        <w:tc>
          <w:tcPr>
            <w:tcW w:type="dxa" w:w="1440"/>
          </w:tcPr>
          <w:p>
            <w:r>
              <w:t>11,130.00</w:t>
            </w:r>
          </w:p>
        </w:tc>
        <w:tc>
          <w:tcPr>
            <w:tcW w:type="dxa" w:w="1440"/>
          </w:tcPr>
          <w:p>
            <w:r>
              <w:t>11,140.00</w:t>
            </w:r>
          </w:p>
        </w:tc>
        <w:tc>
          <w:tcPr>
            <w:tcW w:type="dxa" w:w="1440"/>
          </w:tcPr>
          <w:p>
            <w:r>
              <w:t>11,150.00</w:t>
            </w:r>
          </w:p>
        </w:tc>
      </w:tr>
      <w:tr>
        <w:tc>
          <w:tcPr>
            <w:tcW w:type="dxa" w:w="1440"/>
          </w:tcPr>
          <w:p>
            <w:r>
              <w:t>11,200.00</w:t>
            </w:r>
          </w:p>
        </w:tc>
        <w:tc>
          <w:tcPr>
            <w:tcW w:type="dxa" w:w="1440"/>
          </w:tcPr>
          <w:p>
            <w:r>
              <w:t>11,210.00</w:t>
            </w:r>
          </w:p>
        </w:tc>
        <w:tc>
          <w:tcPr>
            <w:tcW w:type="dxa" w:w="1440"/>
          </w:tcPr>
          <w:p>
            <w:r>
              <w:t>11,220.00</w:t>
            </w:r>
          </w:p>
        </w:tc>
        <w:tc>
          <w:tcPr>
            <w:tcW w:type="dxa" w:w="1440"/>
          </w:tcPr>
          <w:p>
            <w:r>
              <w:t>11,230.00</w:t>
            </w:r>
          </w:p>
        </w:tc>
        <w:tc>
          <w:tcPr>
            <w:tcW w:type="dxa" w:w="1440"/>
          </w:tcPr>
          <w:p>
            <w:r>
              <w:t>11,240.00</w:t>
            </w:r>
          </w:p>
        </w:tc>
        <w:tc>
          <w:tcPr>
            <w:tcW w:type="dxa" w:w="1440"/>
          </w:tcPr>
          <w:p>
            <w:r>
              <w:t>11,250.00</w:t>
            </w:r>
          </w:p>
        </w:tc>
      </w:tr>
      <w:tr>
        <w:tc>
          <w:tcPr>
            <w:tcW w:type="dxa" w:w="1440"/>
          </w:tcPr>
          <w:p>
            <w:r>
              <w:t>11,300.00</w:t>
            </w:r>
          </w:p>
        </w:tc>
        <w:tc>
          <w:tcPr>
            <w:tcW w:type="dxa" w:w="1440"/>
          </w:tcPr>
          <w:p>
            <w:r>
              <w:t>11,310.00</w:t>
            </w:r>
          </w:p>
        </w:tc>
        <w:tc>
          <w:tcPr>
            <w:tcW w:type="dxa" w:w="1440"/>
          </w:tcPr>
          <w:p>
            <w:r>
              <w:t>11,320.00</w:t>
            </w:r>
          </w:p>
        </w:tc>
        <w:tc>
          <w:tcPr>
            <w:tcW w:type="dxa" w:w="1440"/>
          </w:tcPr>
          <w:p>
            <w:r>
              <w:t>11,330.00</w:t>
            </w:r>
          </w:p>
        </w:tc>
        <w:tc>
          <w:tcPr>
            <w:tcW w:type="dxa" w:w="1440"/>
          </w:tcPr>
          <w:p>
            <w:r>
              <w:t>11,340.00</w:t>
            </w:r>
          </w:p>
        </w:tc>
        <w:tc>
          <w:tcPr>
            <w:tcW w:type="dxa" w:w="1440"/>
          </w:tcPr>
          <w:p>
            <w:r>
              <w:t>11,350.00</w:t>
            </w:r>
          </w:p>
        </w:tc>
      </w:tr>
      <w:tr>
        <w:tc>
          <w:tcPr>
            <w:tcW w:type="dxa" w:w="1440"/>
          </w:tcPr>
          <w:p>
            <w:r>
              <w:t>11,400.00</w:t>
            </w:r>
          </w:p>
        </w:tc>
        <w:tc>
          <w:tcPr>
            <w:tcW w:type="dxa" w:w="1440"/>
          </w:tcPr>
          <w:p>
            <w:r>
              <w:t>11,410.00</w:t>
            </w:r>
          </w:p>
        </w:tc>
        <w:tc>
          <w:tcPr>
            <w:tcW w:type="dxa" w:w="1440"/>
          </w:tcPr>
          <w:p>
            <w:r>
              <w:t>11,420.00</w:t>
            </w:r>
          </w:p>
        </w:tc>
        <w:tc>
          <w:tcPr>
            <w:tcW w:type="dxa" w:w="1440"/>
          </w:tcPr>
          <w:p>
            <w:r>
              <w:t>11,430.00</w:t>
            </w:r>
          </w:p>
        </w:tc>
        <w:tc>
          <w:tcPr>
            <w:tcW w:type="dxa" w:w="1440"/>
          </w:tcPr>
          <w:p>
            <w:r>
              <w:t>11,440.00</w:t>
            </w:r>
          </w:p>
        </w:tc>
        <w:tc>
          <w:tcPr>
            <w:tcW w:type="dxa" w:w="1440"/>
          </w:tcPr>
          <w:p>
            <w:r>
              <w:t>11,450.00</w:t>
            </w:r>
          </w:p>
        </w:tc>
      </w:tr>
      <w:tr>
        <w:tc>
          <w:tcPr>
            <w:tcW w:type="dxa" w:w="1440"/>
          </w:tcPr>
          <w:p>
            <w:r>
              <w:t>11,500.00</w:t>
            </w:r>
          </w:p>
        </w:tc>
        <w:tc>
          <w:tcPr>
            <w:tcW w:type="dxa" w:w="1440"/>
          </w:tcPr>
          <w:p>
            <w:r>
              <w:t>11,510.00</w:t>
            </w:r>
          </w:p>
        </w:tc>
        <w:tc>
          <w:tcPr>
            <w:tcW w:type="dxa" w:w="1440"/>
          </w:tcPr>
          <w:p>
            <w:r>
              <w:t>11,520.00</w:t>
            </w:r>
          </w:p>
        </w:tc>
        <w:tc>
          <w:tcPr>
            <w:tcW w:type="dxa" w:w="1440"/>
          </w:tcPr>
          <w:p>
            <w:r>
              <w:t>11,530.00</w:t>
            </w:r>
          </w:p>
        </w:tc>
        <w:tc>
          <w:tcPr>
            <w:tcW w:type="dxa" w:w="1440"/>
          </w:tcPr>
          <w:p>
            <w:r>
              <w:t>11,540.00</w:t>
            </w:r>
          </w:p>
        </w:tc>
        <w:tc>
          <w:tcPr>
            <w:tcW w:type="dxa" w:w="1440"/>
          </w:tcPr>
          <w:p>
            <w:r>
              <w:t>11,550.00</w:t>
            </w:r>
          </w:p>
        </w:tc>
      </w:tr>
      <w:tr>
        <w:tc>
          <w:tcPr>
            <w:tcW w:type="dxa" w:w="1440"/>
          </w:tcPr>
          <w:p>
            <w:r>
              <w:t>11,600.00</w:t>
            </w:r>
          </w:p>
        </w:tc>
        <w:tc>
          <w:tcPr>
            <w:tcW w:type="dxa" w:w="1440"/>
          </w:tcPr>
          <w:p>
            <w:r>
              <w:t>11,610.00</w:t>
            </w:r>
          </w:p>
        </w:tc>
        <w:tc>
          <w:tcPr>
            <w:tcW w:type="dxa" w:w="1440"/>
          </w:tcPr>
          <w:p>
            <w:r>
              <w:t>11,620.00</w:t>
            </w:r>
          </w:p>
        </w:tc>
        <w:tc>
          <w:tcPr>
            <w:tcW w:type="dxa" w:w="1440"/>
          </w:tcPr>
          <w:p>
            <w:r>
              <w:t>11,630.00</w:t>
            </w:r>
          </w:p>
        </w:tc>
        <w:tc>
          <w:tcPr>
            <w:tcW w:type="dxa" w:w="1440"/>
          </w:tcPr>
          <w:p>
            <w:r>
              <w:t>11,640.00</w:t>
            </w:r>
          </w:p>
        </w:tc>
        <w:tc>
          <w:tcPr>
            <w:tcW w:type="dxa" w:w="1440"/>
          </w:tcPr>
          <w:p>
            <w:r>
              <w:t>11,650.00</w:t>
            </w:r>
          </w:p>
        </w:tc>
      </w:tr>
      <w:tr>
        <w:tc>
          <w:tcPr>
            <w:tcW w:type="dxa" w:w="1440"/>
          </w:tcPr>
          <w:p>
            <w:r>
              <w:t>11,700.00</w:t>
            </w:r>
          </w:p>
        </w:tc>
        <w:tc>
          <w:tcPr>
            <w:tcW w:type="dxa" w:w="1440"/>
          </w:tcPr>
          <w:p>
            <w:r>
              <w:t>11,710.00</w:t>
            </w:r>
          </w:p>
        </w:tc>
        <w:tc>
          <w:tcPr>
            <w:tcW w:type="dxa" w:w="1440"/>
          </w:tcPr>
          <w:p>
            <w:r>
              <w:t>11,720.00</w:t>
            </w:r>
          </w:p>
        </w:tc>
        <w:tc>
          <w:tcPr>
            <w:tcW w:type="dxa" w:w="1440"/>
          </w:tcPr>
          <w:p>
            <w:r>
              <w:t>11,730.00</w:t>
            </w:r>
          </w:p>
        </w:tc>
        <w:tc>
          <w:tcPr>
            <w:tcW w:type="dxa" w:w="1440"/>
          </w:tcPr>
          <w:p>
            <w:r>
              <w:t>11,740.00</w:t>
            </w:r>
          </w:p>
        </w:tc>
        <w:tc>
          <w:tcPr>
            <w:tcW w:type="dxa" w:w="1440"/>
          </w:tcPr>
          <w:p>
            <w:r>
              <w:t>11,750.00</w:t>
            </w:r>
          </w:p>
        </w:tc>
      </w:tr>
    </w:tbl>
    <w:p>
      <w:r>
        <w:br w:type="page"/>
      </w:r>
    </w:p>
    <w:p>
      <w:r>
        <w:rPr>
          <w:sz w:val="28"/>
        </w:rPr>
        <w:t>SECTION 13: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12,100.00</w:t>
      </w:r>
    </w:p>
    <w:p>
      <w:r>
        <w:rPr>
          <w:sz w:val="14"/>
        </w:rPr>
        <w:t>12,110.00</w:t>
      </w:r>
    </w:p>
    <w:p>
      <w:r>
        <w:rPr>
          <w:sz w:val="14"/>
        </w:rPr>
        <w:t>12,120.00</w:t>
      </w:r>
    </w:p>
    <w:p>
      <w:r>
        <w:rPr>
          <w:sz w:val="14"/>
        </w:rPr>
        <w:t>12,130.00</w:t>
      </w:r>
    </w:p>
    <w:p>
      <w:r>
        <w:rPr>
          <w:sz w:val="14"/>
        </w:rPr>
        <w:t>12,140.00</w:t>
      </w:r>
    </w:p>
    <w:p>
      <w:r>
        <w:rPr>
          <w:sz w:val="14"/>
        </w:rPr>
        <w:t>12,150.00</w:t>
      </w:r>
    </w:p>
    <w:p>
      <w:r>
        <w:rPr>
          <w:sz w:val="14"/>
        </w:rPr>
        <w:t>12,200.00</w:t>
      </w:r>
    </w:p>
    <w:p>
      <w:r>
        <w:rPr>
          <w:sz w:val="14"/>
        </w:rPr>
        <w:t>12,210.00</w:t>
      </w:r>
    </w:p>
    <w:p>
      <w:r>
        <w:rPr>
          <w:sz w:val="14"/>
        </w:rPr>
        <w:t>12,220.00</w:t>
      </w:r>
    </w:p>
    <w:p>
      <w:r>
        <w:rPr>
          <w:sz w:val="14"/>
        </w:rPr>
        <w:t>12,230.00</w:t>
      </w:r>
    </w:p>
    <w:p>
      <w:r>
        <w:rPr>
          <w:sz w:val="14"/>
        </w:rPr>
        <w:t>12,240.00</w:t>
      </w:r>
    </w:p>
    <w:p>
      <w:r>
        <w:rPr>
          <w:sz w:val="14"/>
        </w:rPr>
        <w:t>12,250.00</w:t>
      </w:r>
    </w:p>
    <w:p>
      <w:r>
        <w:rPr>
          <w:sz w:val="14"/>
        </w:rPr>
        <w:t>12,300.00</w:t>
      </w:r>
    </w:p>
    <w:p>
      <w:r>
        <w:rPr>
          <w:sz w:val="14"/>
        </w:rPr>
        <w:t>12,310.00</w:t>
      </w:r>
    </w:p>
    <w:p>
      <w:r>
        <w:rPr>
          <w:sz w:val="14"/>
        </w:rPr>
        <w:t>12,320.00</w:t>
      </w:r>
    </w:p>
    <w:p>
      <w:r>
        <w:rPr>
          <w:sz w:val="14"/>
        </w:rPr>
        <w:t>12,330.00</w:t>
      </w:r>
    </w:p>
    <w:p>
      <w:r>
        <w:rPr>
          <w:sz w:val="14"/>
        </w:rPr>
        <w:t>12,340.00</w:t>
      </w:r>
    </w:p>
    <w:p>
      <w:r>
        <w:rPr>
          <w:sz w:val="14"/>
        </w:rPr>
        <w:t>12,350.00</w:t>
      </w:r>
    </w:p>
    <w:p>
      <w:r>
        <w:rPr>
          <w:sz w:val="14"/>
        </w:rPr>
        <w:t>12,400.00</w:t>
      </w:r>
    </w:p>
    <w:p>
      <w:r>
        <w:rPr>
          <w:sz w:val="14"/>
        </w:rPr>
        <w:t>12,410.00</w:t>
      </w:r>
    </w:p>
    <w:p>
      <w:r>
        <w:rPr>
          <w:sz w:val="14"/>
        </w:rPr>
        <w:t>12,420.00</w:t>
      </w:r>
    </w:p>
    <w:p>
      <w:r>
        <w:rPr>
          <w:sz w:val="14"/>
        </w:rPr>
        <w:t>12,430.00</w:t>
      </w:r>
    </w:p>
    <w:p>
      <w:r>
        <w:rPr>
          <w:sz w:val="14"/>
        </w:rPr>
        <w:t>12,440.00</w:t>
      </w:r>
    </w:p>
    <w:p>
      <w:r>
        <w:rPr>
          <w:sz w:val="14"/>
        </w:rPr>
        <w:t>12,450.00</w:t>
      </w:r>
    </w:p>
    <w:p>
      <w:r>
        <w:rPr>
          <w:sz w:val="14"/>
        </w:rPr>
        <w:t>12,500.00</w:t>
      </w:r>
    </w:p>
    <w:p>
      <w:r>
        <w:rPr>
          <w:sz w:val="14"/>
        </w:rPr>
        <w:t>12,510.00</w:t>
      </w:r>
    </w:p>
    <w:p>
      <w:r>
        <w:rPr>
          <w:sz w:val="14"/>
        </w:rPr>
        <w:t>12,520.00</w:t>
      </w:r>
    </w:p>
    <w:p>
      <w:r>
        <w:rPr>
          <w:sz w:val="14"/>
        </w:rPr>
        <w:t>12,530.00</w:t>
      </w:r>
    </w:p>
    <w:p>
      <w:r>
        <w:rPr>
          <w:sz w:val="14"/>
        </w:rPr>
        <w:t>12,540.00</w:t>
      </w:r>
    </w:p>
    <w:p>
      <w:r>
        <w:rPr>
          <w:sz w:val="14"/>
        </w:rPr>
        <w:t>12,550.00</w:t>
      </w:r>
    </w:p>
    <w:p>
      <w:r>
        <w:rPr>
          <w:sz w:val="14"/>
        </w:rPr>
        <w:t>12,600.00</w:t>
      </w:r>
    </w:p>
    <w:p>
      <w:r>
        <w:rPr>
          <w:sz w:val="14"/>
        </w:rPr>
        <w:t>12,610.00</w:t>
      </w:r>
    </w:p>
    <w:p>
      <w:r>
        <w:rPr>
          <w:sz w:val="14"/>
        </w:rPr>
        <w:t>12,620.00</w:t>
      </w:r>
    </w:p>
    <w:p>
      <w:r>
        <w:rPr>
          <w:sz w:val="14"/>
        </w:rPr>
        <w:t>12,630.00</w:t>
      </w:r>
    </w:p>
    <w:p>
      <w:r>
        <w:rPr>
          <w:sz w:val="14"/>
        </w:rPr>
        <w:t>12,640.00</w:t>
      </w:r>
    </w:p>
    <w:p>
      <w:r>
        <w:rPr>
          <w:sz w:val="14"/>
        </w:rPr>
        <w:t>12,650.00</w:t>
      </w:r>
    </w:p>
    <w:p>
      <w:r>
        <w:rPr>
          <w:sz w:val="14"/>
        </w:rPr>
        <w:t>12,700.00</w:t>
      </w:r>
    </w:p>
    <w:p>
      <w:r>
        <w:rPr>
          <w:sz w:val="14"/>
        </w:rPr>
        <w:t>12,710.00</w:t>
      </w:r>
    </w:p>
    <w:p>
      <w:r>
        <w:rPr>
          <w:sz w:val="14"/>
        </w:rPr>
        <w:t>12,720.00</w:t>
      </w:r>
    </w:p>
    <w:p>
      <w:r>
        <w:rPr>
          <w:sz w:val="14"/>
        </w:rPr>
        <w:t>12,730.00</w:t>
      </w:r>
    </w:p>
    <w:p>
      <w:r>
        <w:rPr>
          <w:sz w:val="14"/>
        </w:rPr>
        <w:t>12,740.00</w:t>
      </w:r>
    </w:p>
    <w:p>
      <w:r>
        <w:rPr>
          <w:sz w:val="14"/>
        </w:rPr>
        <w:t>12,750.00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12,100.00</w:t>
            </w:r>
          </w:p>
        </w:tc>
        <w:tc>
          <w:tcPr>
            <w:tcW w:type="dxa" w:w="1440"/>
          </w:tcPr>
          <w:p>
            <w:r>
              <w:t>12,110.00</w:t>
            </w:r>
          </w:p>
        </w:tc>
        <w:tc>
          <w:tcPr>
            <w:tcW w:type="dxa" w:w="1440"/>
          </w:tcPr>
          <w:p>
            <w:r>
              <w:t>12,120.00</w:t>
            </w:r>
          </w:p>
        </w:tc>
        <w:tc>
          <w:tcPr>
            <w:tcW w:type="dxa" w:w="1440"/>
          </w:tcPr>
          <w:p>
            <w:r>
              <w:t>12,130.00</w:t>
            </w:r>
          </w:p>
        </w:tc>
        <w:tc>
          <w:tcPr>
            <w:tcW w:type="dxa" w:w="1440"/>
          </w:tcPr>
          <w:p>
            <w:r>
              <w:t>12,140.00</w:t>
            </w:r>
          </w:p>
        </w:tc>
        <w:tc>
          <w:tcPr>
            <w:tcW w:type="dxa" w:w="1440"/>
          </w:tcPr>
          <w:p>
            <w:r>
              <w:t>12,150.00</w:t>
            </w:r>
          </w:p>
        </w:tc>
      </w:tr>
      <w:tr>
        <w:tc>
          <w:tcPr>
            <w:tcW w:type="dxa" w:w="1440"/>
          </w:tcPr>
          <w:p>
            <w:r>
              <w:t>12,200.00</w:t>
            </w:r>
          </w:p>
        </w:tc>
        <w:tc>
          <w:tcPr>
            <w:tcW w:type="dxa" w:w="1440"/>
          </w:tcPr>
          <w:p>
            <w:r>
              <w:t>12,210.00</w:t>
            </w:r>
          </w:p>
        </w:tc>
        <w:tc>
          <w:tcPr>
            <w:tcW w:type="dxa" w:w="1440"/>
          </w:tcPr>
          <w:p>
            <w:r>
              <w:t>12,220.00</w:t>
            </w:r>
          </w:p>
        </w:tc>
        <w:tc>
          <w:tcPr>
            <w:tcW w:type="dxa" w:w="1440"/>
          </w:tcPr>
          <w:p>
            <w:r>
              <w:t>12,230.00</w:t>
            </w:r>
          </w:p>
        </w:tc>
        <w:tc>
          <w:tcPr>
            <w:tcW w:type="dxa" w:w="1440"/>
          </w:tcPr>
          <w:p>
            <w:r>
              <w:t>12,240.00</w:t>
            </w:r>
          </w:p>
        </w:tc>
        <w:tc>
          <w:tcPr>
            <w:tcW w:type="dxa" w:w="1440"/>
          </w:tcPr>
          <w:p>
            <w:r>
              <w:t>12,250.00</w:t>
            </w:r>
          </w:p>
        </w:tc>
      </w:tr>
      <w:tr>
        <w:tc>
          <w:tcPr>
            <w:tcW w:type="dxa" w:w="1440"/>
          </w:tcPr>
          <w:p>
            <w:r>
              <w:t>12,300.00</w:t>
            </w:r>
          </w:p>
        </w:tc>
        <w:tc>
          <w:tcPr>
            <w:tcW w:type="dxa" w:w="1440"/>
          </w:tcPr>
          <w:p>
            <w:r>
              <w:t>12,310.00</w:t>
            </w:r>
          </w:p>
        </w:tc>
        <w:tc>
          <w:tcPr>
            <w:tcW w:type="dxa" w:w="1440"/>
          </w:tcPr>
          <w:p>
            <w:r>
              <w:t>12,320.00</w:t>
            </w:r>
          </w:p>
        </w:tc>
        <w:tc>
          <w:tcPr>
            <w:tcW w:type="dxa" w:w="1440"/>
          </w:tcPr>
          <w:p>
            <w:r>
              <w:t>12,330.00</w:t>
            </w:r>
          </w:p>
        </w:tc>
        <w:tc>
          <w:tcPr>
            <w:tcW w:type="dxa" w:w="1440"/>
          </w:tcPr>
          <w:p>
            <w:r>
              <w:t>12,340.00</w:t>
            </w:r>
          </w:p>
        </w:tc>
        <w:tc>
          <w:tcPr>
            <w:tcW w:type="dxa" w:w="1440"/>
          </w:tcPr>
          <w:p>
            <w:r>
              <w:t>12,350.00</w:t>
            </w:r>
          </w:p>
        </w:tc>
      </w:tr>
      <w:tr>
        <w:tc>
          <w:tcPr>
            <w:tcW w:type="dxa" w:w="1440"/>
          </w:tcPr>
          <w:p>
            <w:r>
              <w:t>12,400.00</w:t>
            </w:r>
          </w:p>
        </w:tc>
        <w:tc>
          <w:tcPr>
            <w:tcW w:type="dxa" w:w="1440"/>
          </w:tcPr>
          <w:p>
            <w:r>
              <w:t>12,410.00</w:t>
            </w:r>
          </w:p>
        </w:tc>
        <w:tc>
          <w:tcPr>
            <w:tcW w:type="dxa" w:w="1440"/>
          </w:tcPr>
          <w:p>
            <w:r>
              <w:t>12,420.00</w:t>
            </w:r>
          </w:p>
        </w:tc>
        <w:tc>
          <w:tcPr>
            <w:tcW w:type="dxa" w:w="1440"/>
          </w:tcPr>
          <w:p>
            <w:r>
              <w:t>12,430.00</w:t>
            </w:r>
          </w:p>
        </w:tc>
        <w:tc>
          <w:tcPr>
            <w:tcW w:type="dxa" w:w="1440"/>
          </w:tcPr>
          <w:p>
            <w:r>
              <w:t>12,440.00</w:t>
            </w:r>
          </w:p>
        </w:tc>
        <w:tc>
          <w:tcPr>
            <w:tcW w:type="dxa" w:w="1440"/>
          </w:tcPr>
          <w:p>
            <w:r>
              <w:t>12,450.00</w:t>
            </w:r>
          </w:p>
        </w:tc>
      </w:tr>
      <w:tr>
        <w:tc>
          <w:tcPr>
            <w:tcW w:type="dxa" w:w="1440"/>
          </w:tcPr>
          <w:p>
            <w:r>
              <w:t>12,500.00</w:t>
            </w:r>
          </w:p>
        </w:tc>
        <w:tc>
          <w:tcPr>
            <w:tcW w:type="dxa" w:w="1440"/>
          </w:tcPr>
          <w:p>
            <w:r>
              <w:t>12,510.00</w:t>
            </w:r>
          </w:p>
        </w:tc>
        <w:tc>
          <w:tcPr>
            <w:tcW w:type="dxa" w:w="1440"/>
          </w:tcPr>
          <w:p>
            <w:r>
              <w:t>12,520.00</w:t>
            </w:r>
          </w:p>
        </w:tc>
        <w:tc>
          <w:tcPr>
            <w:tcW w:type="dxa" w:w="1440"/>
          </w:tcPr>
          <w:p>
            <w:r>
              <w:t>12,530.00</w:t>
            </w:r>
          </w:p>
        </w:tc>
        <w:tc>
          <w:tcPr>
            <w:tcW w:type="dxa" w:w="1440"/>
          </w:tcPr>
          <w:p>
            <w:r>
              <w:t>12,540.00</w:t>
            </w:r>
          </w:p>
        </w:tc>
        <w:tc>
          <w:tcPr>
            <w:tcW w:type="dxa" w:w="1440"/>
          </w:tcPr>
          <w:p>
            <w:r>
              <w:t>12,550.00</w:t>
            </w:r>
          </w:p>
        </w:tc>
      </w:tr>
      <w:tr>
        <w:tc>
          <w:tcPr>
            <w:tcW w:type="dxa" w:w="1440"/>
          </w:tcPr>
          <w:p>
            <w:r>
              <w:t>12,600.00</w:t>
            </w:r>
          </w:p>
        </w:tc>
        <w:tc>
          <w:tcPr>
            <w:tcW w:type="dxa" w:w="1440"/>
          </w:tcPr>
          <w:p>
            <w:r>
              <w:t>12,610.00</w:t>
            </w:r>
          </w:p>
        </w:tc>
        <w:tc>
          <w:tcPr>
            <w:tcW w:type="dxa" w:w="1440"/>
          </w:tcPr>
          <w:p>
            <w:r>
              <w:t>12,620.00</w:t>
            </w:r>
          </w:p>
        </w:tc>
        <w:tc>
          <w:tcPr>
            <w:tcW w:type="dxa" w:w="1440"/>
          </w:tcPr>
          <w:p>
            <w:r>
              <w:t>12,630.00</w:t>
            </w:r>
          </w:p>
        </w:tc>
        <w:tc>
          <w:tcPr>
            <w:tcW w:type="dxa" w:w="1440"/>
          </w:tcPr>
          <w:p>
            <w:r>
              <w:t>12,640.00</w:t>
            </w:r>
          </w:p>
        </w:tc>
        <w:tc>
          <w:tcPr>
            <w:tcW w:type="dxa" w:w="1440"/>
          </w:tcPr>
          <w:p>
            <w:r>
              <w:t>12,650.00</w:t>
            </w:r>
          </w:p>
        </w:tc>
      </w:tr>
      <w:tr>
        <w:tc>
          <w:tcPr>
            <w:tcW w:type="dxa" w:w="1440"/>
          </w:tcPr>
          <w:p>
            <w:r>
              <w:t>12,700.00</w:t>
            </w:r>
          </w:p>
        </w:tc>
        <w:tc>
          <w:tcPr>
            <w:tcW w:type="dxa" w:w="1440"/>
          </w:tcPr>
          <w:p>
            <w:r>
              <w:t>12,710.00</w:t>
            </w:r>
          </w:p>
        </w:tc>
        <w:tc>
          <w:tcPr>
            <w:tcW w:type="dxa" w:w="1440"/>
          </w:tcPr>
          <w:p>
            <w:r>
              <w:t>12,720.00</w:t>
            </w:r>
          </w:p>
        </w:tc>
        <w:tc>
          <w:tcPr>
            <w:tcW w:type="dxa" w:w="1440"/>
          </w:tcPr>
          <w:p>
            <w:r>
              <w:t>12,730.00</w:t>
            </w:r>
          </w:p>
        </w:tc>
        <w:tc>
          <w:tcPr>
            <w:tcW w:type="dxa" w:w="1440"/>
          </w:tcPr>
          <w:p>
            <w:r>
              <w:t>12,740.00</w:t>
            </w:r>
          </w:p>
        </w:tc>
        <w:tc>
          <w:tcPr>
            <w:tcW w:type="dxa" w:w="1440"/>
          </w:tcPr>
          <w:p>
            <w:r>
              <w:t>12,750.00</w:t>
            </w:r>
          </w:p>
        </w:tc>
      </w:tr>
    </w:tbl>
    <w:p>
      <w:r>
        <w:br w:type="page"/>
      </w:r>
    </w:p>
    <w:p>
      <w:r>
        <w:rPr>
          <w:sz w:val="28"/>
        </w:rPr>
        <w:t>SECTION 14: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13,100.00</w:t>
      </w:r>
    </w:p>
    <w:p>
      <w:r>
        <w:rPr>
          <w:sz w:val="14"/>
        </w:rPr>
        <w:t>13,110.00</w:t>
      </w:r>
    </w:p>
    <w:p>
      <w:r>
        <w:rPr>
          <w:sz w:val="14"/>
        </w:rPr>
        <w:t>13,120.00</w:t>
      </w:r>
    </w:p>
    <w:p>
      <w:r>
        <w:rPr>
          <w:sz w:val="14"/>
        </w:rPr>
        <w:t>13,130.00</w:t>
      </w:r>
    </w:p>
    <w:p>
      <w:r>
        <w:rPr>
          <w:sz w:val="14"/>
        </w:rPr>
        <w:t>13,140.00</w:t>
      </w:r>
    </w:p>
    <w:p>
      <w:r>
        <w:rPr>
          <w:sz w:val="14"/>
        </w:rPr>
        <w:t>13,150.00</w:t>
      </w:r>
    </w:p>
    <w:p>
      <w:r>
        <w:rPr>
          <w:sz w:val="14"/>
        </w:rPr>
        <w:t>13,200.00</w:t>
      </w:r>
    </w:p>
    <w:p>
      <w:r>
        <w:rPr>
          <w:sz w:val="14"/>
        </w:rPr>
        <w:t>13,210.00</w:t>
      </w:r>
    </w:p>
    <w:p>
      <w:r>
        <w:rPr>
          <w:sz w:val="14"/>
        </w:rPr>
        <w:t>13,220.00</w:t>
      </w:r>
    </w:p>
    <w:p>
      <w:r>
        <w:rPr>
          <w:sz w:val="14"/>
        </w:rPr>
        <w:t>13,230.00</w:t>
      </w:r>
    </w:p>
    <w:p>
      <w:r>
        <w:rPr>
          <w:sz w:val="14"/>
        </w:rPr>
        <w:t>13,240.00</w:t>
      </w:r>
    </w:p>
    <w:p>
      <w:r>
        <w:rPr>
          <w:sz w:val="14"/>
        </w:rPr>
        <w:t>13,250.00</w:t>
      </w:r>
    </w:p>
    <w:p>
      <w:r>
        <w:rPr>
          <w:sz w:val="14"/>
        </w:rPr>
        <w:t>13,300.00</w:t>
      </w:r>
    </w:p>
    <w:p>
      <w:r>
        <w:rPr>
          <w:sz w:val="14"/>
        </w:rPr>
        <w:t>13,310.00</w:t>
      </w:r>
    </w:p>
    <w:p>
      <w:r>
        <w:rPr>
          <w:sz w:val="14"/>
        </w:rPr>
        <w:t>13,320.00</w:t>
      </w:r>
    </w:p>
    <w:p>
      <w:r>
        <w:rPr>
          <w:sz w:val="14"/>
        </w:rPr>
        <w:t>13,330.00</w:t>
      </w:r>
    </w:p>
    <w:p>
      <w:r>
        <w:rPr>
          <w:sz w:val="14"/>
        </w:rPr>
        <w:t>13,340.00</w:t>
      </w:r>
    </w:p>
    <w:p>
      <w:r>
        <w:rPr>
          <w:sz w:val="14"/>
        </w:rPr>
        <w:t>13,350.00</w:t>
      </w:r>
    </w:p>
    <w:p>
      <w:r>
        <w:rPr>
          <w:sz w:val="14"/>
        </w:rPr>
        <w:t>13,400.00</w:t>
      </w:r>
    </w:p>
    <w:p>
      <w:r>
        <w:rPr>
          <w:sz w:val="14"/>
        </w:rPr>
        <w:t>13,410.00</w:t>
      </w:r>
    </w:p>
    <w:p>
      <w:r>
        <w:rPr>
          <w:sz w:val="14"/>
        </w:rPr>
        <w:t>13,420.00</w:t>
      </w:r>
    </w:p>
    <w:p>
      <w:r>
        <w:rPr>
          <w:sz w:val="14"/>
        </w:rPr>
        <w:t>13,430.00</w:t>
      </w:r>
    </w:p>
    <w:p>
      <w:r>
        <w:rPr>
          <w:sz w:val="14"/>
        </w:rPr>
        <w:t>13,440.00</w:t>
      </w:r>
    </w:p>
    <w:p>
      <w:r>
        <w:rPr>
          <w:sz w:val="14"/>
        </w:rPr>
        <w:t>13,450.00</w:t>
      </w:r>
    </w:p>
    <w:p>
      <w:r>
        <w:rPr>
          <w:sz w:val="14"/>
        </w:rPr>
        <w:t>13,500.00</w:t>
      </w:r>
    </w:p>
    <w:p>
      <w:r>
        <w:rPr>
          <w:sz w:val="14"/>
        </w:rPr>
        <w:t>13,510.00</w:t>
      </w:r>
    </w:p>
    <w:p>
      <w:r>
        <w:rPr>
          <w:sz w:val="14"/>
        </w:rPr>
        <w:t>13,520.00</w:t>
      </w:r>
    </w:p>
    <w:p>
      <w:r>
        <w:rPr>
          <w:sz w:val="14"/>
        </w:rPr>
        <w:t>13,530.00</w:t>
      </w:r>
    </w:p>
    <w:p>
      <w:r>
        <w:rPr>
          <w:sz w:val="14"/>
        </w:rPr>
        <w:t>13,540.00</w:t>
      </w:r>
    </w:p>
    <w:p>
      <w:r>
        <w:rPr>
          <w:sz w:val="14"/>
        </w:rPr>
        <w:t>13,550.00</w:t>
      </w:r>
    </w:p>
    <w:p>
      <w:r>
        <w:rPr>
          <w:sz w:val="14"/>
        </w:rPr>
        <w:t>13,600.00</w:t>
      </w:r>
    </w:p>
    <w:p>
      <w:r>
        <w:rPr>
          <w:sz w:val="14"/>
        </w:rPr>
        <w:t>13,610.00</w:t>
      </w:r>
    </w:p>
    <w:p>
      <w:r>
        <w:rPr>
          <w:sz w:val="14"/>
        </w:rPr>
        <w:t>13,620.00</w:t>
      </w:r>
    </w:p>
    <w:p>
      <w:r>
        <w:rPr>
          <w:sz w:val="14"/>
        </w:rPr>
        <w:t>13,630.00</w:t>
      </w:r>
    </w:p>
    <w:p>
      <w:r>
        <w:rPr>
          <w:sz w:val="14"/>
        </w:rPr>
        <w:t>13,640.00</w:t>
      </w:r>
    </w:p>
    <w:p>
      <w:r>
        <w:rPr>
          <w:sz w:val="14"/>
        </w:rPr>
        <w:t>13,650.00</w:t>
      </w:r>
    </w:p>
    <w:p>
      <w:r>
        <w:rPr>
          <w:sz w:val="14"/>
        </w:rPr>
        <w:t>13,700.00</w:t>
      </w:r>
    </w:p>
    <w:p>
      <w:r>
        <w:rPr>
          <w:sz w:val="14"/>
        </w:rPr>
        <w:t>13,710.00</w:t>
      </w:r>
    </w:p>
    <w:p>
      <w:r>
        <w:rPr>
          <w:sz w:val="14"/>
        </w:rPr>
        <w:t>13,720.00</w:t>
      </w:r>
    </w:p>
    <w:p>
      <w:r>
        <w:rPr>
          <w:sz w:val="14"/>
        </w:rPr>
        <w:t>13,730.00</w:t>
      </w:r>
    </w:p>
    <w:p>
      <w:r>
        <w:rPr>
          <w:sz w:val="14"/>
        </w:rPr>
        <w:t>13,740.00</w:t>
      </w:r>
    </w:p>
    <w:p>
      <w:r>
        <w:rPr>
          <w:sz w:val="14"/>
        </w:rPr>
        <w:t>13,750.00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13,100.00</w:t>
            </w:r>
          </w:p>
        </w:tc>
        <w:tc>
          <w:tcPr>
            <w:tcW w:type="dxa" w:w="1440"/>
          </w:tcPr>
          <w:p>
            <w:r>
              <w:t>13,110.00</w:t>
            </w:r>
          </w:p>
        </w:tc>
        <w:tc>
          <w:tcPr>
            <w:tcW w:type="dxa" w:w="1440"/>
          </w:tcPr>
          <w:p>
            <w:r>
              <w:t>13,120.00</w:t>
            </w:r>
          </w:p>
        </w:tc>
        <w:tc>
          <w:tcPr>
            <w:tcW w:type="dxa" w:w="1440"/>
          </w:tcPr>
          <w:p>
            <w:r>
              <w:t>13,130.00</w:t>
            </w:r>
          </w:p>
        </w:tc>
        <w:tc>
          <w:tcPr>
            <w:tcW w:type="dxa" w:w="1440"/>
          </w:tcPr>
          <w:p>
            <w:r>
              <w:t>13,140.00</w:t>
            </w:r>
          </w:p>
        </w:tc>
        <w:tc>
          <w:tcPr>
            <w:tcW w:type="dxa" w:w="1440"/>
          </w:tcPr>
          <w:p>
            <w:r>
              <w:t>13,150.00</w:t>
            </w:r>
          </w:p>
        </w:tc>
      </w:tr>
      <w:tr>
        <w:tc>
          <w:tcPr>
            <w:tcW w:type="dxa" w:w="1440"/>
          </w:tcPr>
          <w:p>
            <w:r>
              <w:t>13,200.00</w:t>
            </w:r>
          </w:p>
        </w:tc>
        <w:tc>
          <w:tcPr>
            <w:tcW w:type="dxa" w:w="1440"/>
          </w:tcPr>
          <w:p>
            <w:r>
              <w:t>13,210.00</w:t>
            </w:r>
          </w:p>
        </w:tc>
        <w:tc>
          <w:tcPr>
            <w:tcW w:type="dxa" w:w="1440"/>
          </w:tcPr>
          <w:p>
            <w:r>
              <w:t>13,220.00</w:t>
            </w:r>
          </w:p>
        </w:tc>
        <w:tc>
          <w:tcPr>
            <w:tcW w:type="dxa" w:w="1440"/>
          </w:tcPr>
          <w:p>
            <w:r>
              <w:t>13,230.00</w:t>
            </w:r>
          </w:p>
        </w:tc>
        <w:tc>
          <w:tcPr>
            <w:tcW w:type="dxa" w:w="1440"/>
          </w:tcPr>
          <w:p>
            <w:r>
              <w:t>13,240.00</w:t>
            </w:r>
          </w:p>
        </w:tc>
        <w:tc>
          <w:tcPr>
            <w:tcW w:type="dxa" w:w="1440"/>
          </w:tcPr>
          <w:p>
            <w:r>
              <w:t>13,250.00</w:t>
            </w:r>
          </w:p>
        </w:tc>
      </w:tr>
      <w:tr>
        <w:tc>
          <w:tcPr>
            <w:tcW w:type="dxa" w:w="1440"/>
          </w:tcPr>
          <w:p>
            <w:r>
              <w:t>13,300.00</w:t>
            </w:r>
          </w:p>
        </w:tc>
        <w:tc>
          <w:tcPr>
            <w:tcW w:type="dxa" w:w="1440"/>
          </w:tcPr>
          <w:p>
            <w:r>
              <w:t>13,310.00</w:t>
            </w:r>
          </w:p>
        </w:tc>
        <w:tc>
          <w:tcPr>
            <w:tcW w:type="dxa" w:w="1440"/>
          </w:tcPr>
          <w:p>
            <w:r>
              <w:t>13,320.00</w:t>
            </w:r>
          </w:p>
        </w:tc>
        <w:tc>
          <w:tcPr>
            <w:tcW w:type="dxa" w:w="1440"/>
          </w:tcPr>
          <w:p>
            <w:r>
              <w:t>13,330.00</w:t>
            </w:r>
          </w:p>
        </w:tc>
        <w:tc>
          <w:tcPr>
            <w:tcW w:type="dxa" w:w="1440"/>
          </w:tcPr>
          <w:p>
            <w:r>
              <w:t>13,340.00</w:t>
            </w:r>
          </w:p>
        </w:tc>
        <w:tc>
          <w:tcPr>
            <w:tcW w:type="dxa" w:w="1440"/>
          </w:tcPr>
          <w:p>
            <w:r>
              <w:t>13,350.00</w:t>
            </w:r>
          </w:p>
        </w:tc>
      </w:tr>
      <w:tr>
        <w:tc>
          <w:tcPr>
            <w:tcW w:type="dxa" w:w="1440"/>
          </w:tcPr>
          <w:p>
            <w:r>
              <w:t>13,400.00</w:t>
            </w:r>
          </w:p>
        </w:tc>
        <w:tc>
          <w:tcPr>
            <w:tcW w:type="dxa" w:w="1440"/>
          </w:tcPr>
          <w:p>
            <w:r>
              <w:t>13,410.00</w:t>
            </w:r>
          </w:p>
        </w:tc>
        <w:tc>
          <w:tcPr>
            <w:tcW w:type="dxa" w:w="1440"/>
          </w:tcPr>
          <w:p>
            <w:r>
              <w:t>13,420.00</w:t>
            </w:r>
          </w:p>
        </w:tc>
        <w:tc>
          <w:tcPr>
            <w:tcW w:type="dxa" w:w="1440"/>
          </w:tcPr>
          <w:p>
            <w:r>
              <w:t>13,430.00</w:t>
            </w:r>
          </w:p>
        </w:tc>
        <w:tc>
          <w:tcPr>
            <w:tcW w:type="dxa" w:w="1440"/>
          </w:tcPr>
          <w:p>
            <w:r>
              <w:t>13,440.00</w:t>
            </w:r>
          </w:p>
        </w:tc>
        <w:tc>
          <w:tcPr>
            <w:tcW w:type="dxa" w:w="1440"/>
          </w:tcPr>
          <w:p>
            <w:r>
              <w:t>13,450.00</w:t>
            </w:r>
          </w:p>
        </w:tc>
      </w:tr>
      <w:tr>
        <w:tc>
          <w:tcPr>
            <w:tcW w:type="dxa" w:w="1440"/>
          </w:tcPr>
          <w:p>
            <w:r>
              <w:t>13,500.00</w:t>
            </w:r>
          </w:p>
        </w:tc>
        <w:tc>
          <w:tcPr>
            <w:tcW w:type="dxa" w:w="1440"/>
          </w:tcPr>
          <w:p>
            <w:r>
              <w:t>13,510.00</w:t>
            </w:r>
          </w:p>
        </w:tc>
        <w:tc>
          <w:tcPr>
            <w:tcW w:type="dxa" w:w="1440"/>
          </w:tcPr>
          <w:p>
            <w:r>
              <w:t>13,520.00</w:t>
            </w:r>
          </w:p>
        </w:tc>
        <w:tc>
          <w:tcPr>
            <w:tcW w:type="dxa" w:w="1440"/>
          </w:tcPr>
          <w:p>
            <w:r>
              <w:t>13,530.00</w:t>
            </w:r>
          </w:p>
        </w:tc>
        <w:tc>
          <w:tcPr>
            <w:tcW w:type="dxa" w:w="1440"/>
          </w:tcPr>
          <w:p>
            <w:r>
              <w:t>13,540.00</w:t>
            </w:r>
          </w:p>
        </w:tc>
        <w:tc>
          <w:tcPr>
            <w:tcW w:type="dxa" w:w="1440"/>
          </w:tcPr>
          <w:p>
            <w:r>
              <w:t>13,550.00</w:t>
            </w:r>
          </w:p>
        </w:tc>
      </w:tr>
      <w:tr>
        <w:tc>
          <w:tcPr>
            <w:tcW w:type="dxa" w:w="1440"/>
          </w:tcPr>
          <w:p>
            <w:r>
              <w:t>13,600.00</w:t>
            </w:r>
          </w:p>
        </w:tc>
        <w:tc>
          <w:tcPr>
            <w:tcW w:type="dxa" w:w="1440"/>
          </w:tcPr>
          <w:p>
            <w:r>
              <w:t>13,610.00</w:t>
            </w:r>
          </w:p>
        </w:tc>
        <w:tc>
          <w:tcPr>
            <w:tcW w:type="dxa" w:w="1440"/>
          </w:tcPr>
          <w:p>
            <w:r>
              <w:t>13,620.00</w:t>
            </w:r>
          </w:p>
        </w:tc>
        <w:tc>
          <w:tcPr>
            <w:tcW w:type="dxa" w:w="1440"/>
          </w:tcPr>
          <w:p>
            <w:r>
              <w:t>13,630.00</w:t>
            </w:r>
          </w:p>
        </w:tc>
        <w:tc>
          <w:tcPr>
            <w:tcW w:type="dxa" w:w="1440"/>
          </w:tcPr>
          <w:p>
            <w:r>
              <w:t>13,640.00</w:t>
            </w:r>
          </w:p>
        </w:tc>
        <w:tc>
          <w:tcPr>
            <w:tcW w:type="dxa" w:w="1440"/>
          </w:tcPr>
          <w:p>
            <w:r>
              <w:t>13,650.00</w:t>
            </w:r>
          </w:p>
        </w:tc>
      </w:tr>
      <w:tr>
        <w:tc>
          <w:tcPr>
            <w:tcW w:type="dxa" w:w="1440"/>
          </w:tcPr>
          <w:p>
            <w:r>
              <w:t>13,700.00</w:t>
            </w:r>
          </w:p>
        </w:tc>
        <w:tc>
          <w:tcPr>
            <w:tcW w:type="dxa" w:w="1440"/>
          </w:tcPr>
          <w:p>
            <w:r>
              <w:t>13,710.00</w:t>
            </w:r>
          </w:p>
        </w:tc>
        <w:tc>
          <w:tcPr>
            <w:tcW w:type="dxa" w:w="1440"/>
          </w:tcPr>
          <w:p>
            <w:r>
              <w:t>13,720.00</w:t>
            </w:r>
          </w:p>
        </w:tc>
        <w:tc>
          <w:tcPr>
            <w:tcW w:type="dxa" w:w="1440"/>
          </w:tcPr>
          <w:p>
            <w:r>
              <w:t>13,730.00</w:t>
            </w:r>
          </w:p>
        </w:tc>
        <w:tc>
          <w:tcPr>
            <w:tcW w:type="dxa" w:w="1440"/>
          </w:tcPr>
          <w:p>
            <w:r>
              <w:t>13,740.00</w:t>
            </w:r>
          </w:p>
        </w:tc>
        <w:tc>
          <w:tcPr>
            <w:tcW w:type="dxa" w:w="1440"/>
          </w:tcPr>
          <w:p>
            <w:r>
              <w:t>13,750.00</w:t>
            </w:r>
          </w:p>
        </w:tc>
      </w:tr>
    </w:tbl>
    <w:p>
      <w:r>
        <w:br w:type="page"/>
      </w:r>
    </w:p>
    <w:p>
      <w:r>
        <w:rPr>
          <w:sz w:val="28"/>
        </w:rPr>
        <w:t>SECTION 15: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14,100.00</w:t>
      </w:r>
    </w:p>
    <w:p>
      <w:r>
        <w:rPr>
          <w:sz w:val="14"/>
        </w:rPr>
        <w:t>14,110.00</w:t>
      </w:r>
    </w:p>
    <w:p>
      <w:r>
        <w:rPr>
          <w:sz w:val="14"/>
        </w:rPr>
        <w:t>14,120.00</w:t>
      </w:r>
    </w:p>
    <w:p>
      <w:r>
        <w:rPr>
          <w:sz w:val="14"/>
        </w:rPr>
        <w:t>14,130.00</w:t>
      </w:r>
    </w:p>
    <w:p>
      <w:r>
        <w:rPr>
          <w:sz w:val="14"/>
        </w:rPr>
        <w:t>14,140.00</w:t>
      </w:r>
    </w:p>
    <w:p>
      <w:r>
        <w:rPr>
          <w:sz w:val="14"/>
        </w:rPr>
        <w:t>14,150.00</w:t>
      </w:r>
    </w:p>
    <w:p>
      <w:r>
        <w:rPr>
          <w:sz w:val="14"/>
        </w:rPr>
        <w:t>14,200.00</w:t>
      </w:r>
    </w:p>
    <w:p>
      <w:r>
        <w:rPr>
          <w:sz w:val="14"/>
        </w:rPr>
        <w:t>14,210.00</w:t>
      </w:r>
    </w:p>
    <w:p>
      <w:r>
        <w:rPr>
          <w:sz w:val="14"/>
        </w:rPr>
        <w:t>14,220.00</w:t>
      </w:r>
    </w:p>
    <w:p>
      <w:r>
        <w:rPr>
          <w:sz w:val="14"/>
        </w:rPr>
        <w:t>14,230.00</w:t>
      </w:r>
    </w:p>
    <w:p>
      <w:r>
        <w:rPr>
          <w:sz w:val="14"/>
        </w:rPr>
        <w:t>14,240.00</w:t>
      </w:r>
    </w:p>
    <w:p>
      <w:r>
        <w:rPr>
          <w:sz w:val="14"/>
        </w:rPr>
        <w:t>14,250.00</w:t>
      </w:r>
    </w:p>
    <w:p>
      <w:r>
        <w:rPr>
          <w:sz w:val="14"/>
        </w:rPr>
        <w:t>14,300.00</w:t>
      </w:r>
    </w:p>
    <w:p>
      <w:r>
        <w:rPr>
          <w:sz w:val="14"/>
        </w:rPr>
        <w:t>14,310.00</w:t>
      </w:r>
    </w:p>
    <w:p>
      <w:r>
        <w:rPr>
          <w:sz w:val="14"/>
        </w:rPr>
        <w:t>14,320.00</w:t>
      </w:r>
    </w:p>
    <w:p>
      <w:r>
        <w:rPr>
          <w:sz w:val="14"/>
        </w:rPr>
        <w:t>14,330.00</w:t>
      </w:r>
    </w:p>
    <w:p>
      <w:r>
        <w:rPr>
          <w:sz w:val="14"/>
        </w:rPr>
        <w:t>14,340.00</w:t>
      </w:r>
    </w:p>
    <w:p>
      <w:r>
        <w:rPr>
          <w:sz w:val="14"/>
        </w:rPr>
        <w:t>14,350.00</w:t>
      </w:r>
    </w:p>
    <w:p>
      <w:r>
        <w:rPr>
          <w:sz w:val="14"/>
        </w:rPr>
        <w:t>14,400.00</w:t>
      </w:r>
    </w:p>
    <w:p>
      <w:r>
        <w:rPr>
          <w:sz w:val="14"/>
        </w:rPr>
        <w:t>14,410.00</w:t>
      </w:r>
    </w:p>
    <w:p>
      <w:r>
        <w:rPr>
          <w:sz w:val="14"/>
        </w:rPr>
        <w:t>14,420.00</w:t>
      </w:r>
    </w:p>
    <w:p>
      <w:r>
        <w:rPr>
          <w:sz w:val="14"/>
        </w:rPr>
        <w:t>14,430.00</w:t>
      </w:r>
    </w:p>
    <w:p>
      <w:r>
        <w:rPr>
          <w:sz w:val="14"/>
        </w:rPr>
        <w:t>14,440.00</w:t>
      </w:r>
    </w:p>
    <w:p>
      <w:r>
        <w:rPr>
          <w:sz w:val="14"/>
        </w:rPr>
        <w:t>14,450.00</w:t>
      </w:r>
    </w:p>
    <w:p>
      <w:r>
        <w:rPr>
          <w:sz w:val="14"/>
        </w:rPr>
        <w:t>14,500.00</w:t>
      </w:r>
    </w:p>
    <w:p>
      <w:r>
        <w:rPr>
          <w:sz w:val="14"/>
        </w:rPr>
        <w:t>14,510.00</w:t>
      </w:r>
    </w:p>
    <w:p>
      <w:r>
        <w:rPr>
          <w:sz w:val="14"/>
        </w:rPr>
        <w:t>14,520.00</w:t>
      </w:r>
    </w:p>
    <w:p>
      <w:r>
        <w:rPr>
          <w:sz w:val="14"/>
        </w:rPr>
        <w:t>14,530.00</w:t>
      </w:r>
    </w:p>
    <w:p>
      <w:r>
        <w:rPr>
          <w:sz w:val="14"/>
        </w:rPr>
        <w:t>14,540.00</w:t>
      </w:r>
    </w:p>
    <w:p>
      <w:r>
        <w:rPr>
          <w:sz w:val="14"/>
        </w:rPr>
        <w:t>14,550.00</w:t>
      </w:r>
    </w:p>
    <w:p>
      <w:r>
        <w:rPr>
          <w:sz w:val="14"/>
        </w:rPr>
        <w:t>14,600.00</w:t>
      </w:r>
    </w:p>
    <w:p>
      <w:r>
        <w:rPr>
          <w:sz w:val="14"/>
        </w:rPr>
        <w:t>14,610.00</w:t>
      </w:r>
    </w:p>
    <w:p>
      <w:r>
        <w:rPr>
          <w:sz w:val="14"/>
        </w:rPr>
        <w:t>14,620.00</w:t>
      </w:r>
    </w:p>
    <w:p>
      <w:r>
        <w:rPr>
          <w:sz w:val="14"/>
        </w:rPr>
        <w:t>14,630.00</w:t>
      </w:r>
    </w:p>
    <w:p>
      <w:r>
        <w:rPr>
          <w:sz w:val="14"/>
        </w:rPr>
        <w:t>14,640.00</w:t>
      </w:r>
    </w:p>
    <w:p>
      <w:r>
        <w:rPr>
          <w:sz w:val="14"/>
        </w:rPr>
        <w:t>14,650.00</w:t>
      </w:r>
    </w:p>
    <w:p>
      <w:r>
        <w:rPr>
          <w:sz w:val="14"/>
        </w:rPr>
        <w:t>14,700.00</w:t>
      </w:r>
    </w:p>
    <w:p>
      <w:r>
        <w:rPr>
          <w:sz w:val="14"/>
        </w:rPr>
        <w:t>14,710.00</w:t>
      </w:r>
    </w:p>
    <w:p>
      <w:r>
        <w:rPr>
          <w:sz w:val="14"/>
        </w:rPr>
        <w:t>14,720.00</w:t>
      </w:r>
    </w:p>
    <w:p>
      <w:r>
        <w:rPr>
          <w:sz w:val="14"/>
        </w:rPr>
        <w:t>14,730.00</w:t>
      </w:r>
    </w:p>
    <w:p>
      <w:r>
        <w:rPr>
          <w:sz w:val="14"/>
        </w:rPr>
        <w:t>14,740.00</w:t>
      </w:r>
    </w:p>
    <w:p>
      <w:r>
        <w:rPr>
          <w:sz w:val="14"/>
        </w:rPr>
        <w:t>14,750.00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14,100.00</w:t>
            </w:r>
          </w:p>
        </w:tc>
        <w:tc>
          <w:tcPr>
            <w:tcW w:type="dxa" w:w="1440"/>
          </w:tcPr>
          <w:p>
            <w:r>
              <w:t>14,110.00</w:t>
            </w:r>
          </w:p>
        </w:tc>
        <w:tc>
          <w:tcPr>
            <w:tcW w:type="dxa" w:w="1440"/>
          </w:tcPr>
          <w:p>
            <w:r>
              <w:t>14,120.00</w:t>
            </w:r>
          </w:p>
        </w:tc>
        <w:tc>
          <w:tcPr>
            <w:tcW w:type="dxa" w:w="1440"/>
          </w:tcPr>
          <w:p>
            <w:r>
              <w:t>14,130.00</w:t>
            </w:r>
          </w:p>
        </w:tc>
        <w:tc>
          <w:tcPr>
            <w:tcW w:type="dxa" w:w="1440"/>
          </w:tcPr>
          <w:p>
            <w:r>
              <w:t>14,140.00</w:t>
            </w:r>
          </w:p>
        </w:tc>
        <w:tc>
          <w:tcPr>
            <w:tcW w:type="dxa" w:w="1440"/>
          </w:tcPr>
          <w:p>
            <w:r>
              <w:t>14,150.00</w:t>
            </w:r>
          </w:p>
        </w:tc>
      </w:tr>
      <w:tr>
        <w:tc>
          <w:tcPr>
            <w:tcW w:type="dxa" w:w="1440"/>
          </w:tcPr>
          <w:p>
            <w:r>
              <w:t>14,200.00</w:t>
            </w:r>
          </w:p>
        </w:tc>
        <w:tc>
          <w:tcPr>
            <w:tcW w:type="dxa" w:w="1440"/>
          </w:tcPr>
          <w:p>
            <w:r>
              <w:t>14,210.00</w:t>
            </w:r>
          </w:p>
        </w:tc>
        <w:tc>
          <w:tcPr>
            <w:tcW w:type="dxa" w:w="1440"/>
          </w:tcPr>
          <w:p>
            <w:r>
              <w:t>14,220.00</w:t>
            </w:r>
          </w:p>
        </w:tc>
        <w:tc>
          <w:tcPr>
            <w:tcW w:type="dxa" w:w="1440"/>
          </w:tcPr>
          <w:p>
            <w:r>
              <w:t>14,230.00</w:t>
            </w:r>
          </w:p>
        </w:tc>
        <w:tc>
          <w:tcPr>
            <w:tcW w:type="dxa" w:w="1440"/>
          </w:tcPr>
          <w:p>
            <w:r>
              <w:t>14,240.00</w:t>
            </w:r>
          </w:p>
        </w:tc>
        <w:tc>
          <w:tcPr>
            <w:tcW w:type="dxa" w:w="1440"/>
          </w:tcPr>
          <w:p>
            <w:r>
              <w:t>14,250.00</w:t>
            </w:r>
          </w:p>
        </w:tc>
      </w:tr>
      <w:tr>
        <w:tc>
          <w:tcPr>
            <w:tcW w:type="dxa" w:w="1440"/>
          </w:tcPr>
          <w:p>
            <w:r>
              <w:t>14,300.00</w:t>
            </w:r>
          </w:p>
        </w:tc>
        <w:tc>
          <w:tcPr>
            <w:tcW w:type="dxa" w:w="1440"/>
          </w:tcPr>
          <w:p>
            <w:r>
              <w:t>14,310.00</w:t>
            </w:r>
          </w:p>
        </w:tc>
        <w:tc>
          <w:tcPr>
            <w:tcW w:type="dxa" w:w="1440"/>
          </w:tcPr>
          <w:p>
            <w:r>
              <w:t>14,320.00</w:t>
            </w:r>
          </w:p>
        </w:tc>
        <w:tc>
          <w:tcPr>
            <w:tcW w:type="dxa" w:w="1440"/>
          </w:tcPr>
          <w:p>
            <w:r>
              <w:t>14,330.00</w:t>
            </w:r>
          </w:p>
        </w:tc>
        <w:tc>
          <w:tcPr>
            <w:tcW w:type="dxa" w:w="1440"/>
          </w:tcPr>
          <w:p>
            <w:r>
              <w:t>14,340.00</w:t>
            </w:r>
          </w:p>
        </w:tc>
        <w:tc>
          <w:tcPr>
            <w:tcW w:type="dxa" w:w="1440"/>
          </w:tcPr>
          <w:p>
            <w:r>
              <w:t>14,350.00</w:t>
            </w:r>
          </w:p>
        </w:tc>
      </w:tr>
      <w:tr>
        <w:tc>
          <w:tcPr>
            <w:tcW w:type="dxa" w:w="1440"/>
          </w:tcPr>
          <w:p>
            <w:r>
              <w:t>14,400.00</w:t>
            </w:r>
          </w:p>
        </w:tc>
        <w:tc>
          <w:tcPr>
            <w:tcW w:type="dxa" w:w="1440"/>
          </w:tcPr>
          <w:p>
            <w:r>
              <w:t>14,410.00</w:t>
            </w:r>
          </w:p>
        </w:tc>
        <w:tc>
          <w:tcPr>
            <w:tcW w:type="dxa" w:w="1440"/>
          </w:tcPr>
          <w:p>
            <w:r>
              <w:t>14,420.00</w:t>
            </w:r>
          </w:p>
        </w:tc>
        <w:tc>
          <w:tcPr>
            <w:tcW w:type="dxa" w:w="1440"/>
          </w:tcPr>
          <w:p>
            <w:r>
              <w:t>14,430.00</w:t>
            </w:r>
          </w:p>
        </w:tc>
        <w:tc>
          <w:tcPr>
            <w:tcW w:type="dxa" w:w="1440"/>
          </w:tcPr>
          <w:p>
            <w:r>
              <w:t>14,440.00</w:t>
            </w:r>
          </w:p>
        </w:tc>
        <w:tc>
          <w:tcPr>
            <w:tcW w:type="dxa" w:w="1440"/>
          </w:tcPr>
          <w:p>
            <w:r>
              <w:t>14,450.00</w:t>
            </w:r>
          </w:p>
        </w:tc>
      </w:tr>
      <w:tr>
        <w:tc>
          <w:tcPr>
            <w:tcW w:type="dxa" w:w="1440"/>
          </w:tcPr>
          <w:p>
            <w:r>
              <w:t>14,500.00</w:t>
            </w:r>
          </w:p>
        </w:tc>
        <w:tc>
          <w:tcPr>
            <w:tcW w:type="dxa" w:w="1440"/>
          </w:tcPr>
          <w:p>
            <w:r>
              <w:t>14,510.00</w:t>
            </w:r>
          </w:p>
        </w:tc>
        <w:tc>
          <w:tcPr>
            <w:tcW w:type="dxa" w:w="1440"/>
          </w:tcPr>
          <w:p>
            <w:r>
              <w:t>14,520.00</w:t>
            </w:r>
          </w:p>
        </w:tc>
        <w:tc>
          <w:tcPr>
            <w:tcW w:type="dxa" w:w="1440"/>
          </w:tcPr>
          <w:p>
            <w:r>
              <w:t>14,530.00</w:t>
            </w:r>
          </w:p>
        </w:tc>
        <w:tc>
          <w:tcPr>
            <w:tcW w:type="dxa" w:w="1440"/>
          </w:tcPr>
          <w:p>
            <w:r>
              <w:t>14,540.00</w:t>
            </w:r>
          </w:p>
        </w:tc>
        <w:tc>
          <w:tcPr>
            <w:tcW w:type="dxa" w:w="1440"/>
          </w:tcPr>
          <w:p>
            <w:r>
              <w:t>14,550.00</w:t>
            </w:r>
          </w:p>
        </w:tc>
      </w:tr>
      <w:tr>
        <w:tc>
          <w:tcPr>
            <w:tcW w:type="dxa" w:w="1440"/>
          </w:tcPr>
          <w:p>
            <w:r>
              <w:t>14,600.00</w:t>
            </w:r>
          </w:p>
        </w:tc>
        <w:tc>
          <w:tcPr>
            <w:tcW w:type="dxa" w:w="1440"/>
          </w:tcPr>
          <w:p>
            <w:r>
              <w:t>14,610.00</w:t>
            </w:r>
          </w:p>
        </w:tc>
        <w:tc>
          <w:tcPr>
            <w:tcW w:type="dxa" w:w="1440"/>
          </w:tcPr>
          <w:p>
            <w:r>
              <w:t>14,620.00</w:t>
            </w:r>
          </w:p>
        </w:tc>
        <w:tc>
          <w:tcPr>
            <w:tcW w:type="dxa" w:w="1440"/>
          </w:tcPr>
          <w:p>
            <w:r>
              <w:t>14,630.00</w:t>
            </w:r>
          </w:p>
        </w:tc>
        <w:tc>
          <w:tcPr>
            <w:tcW w:type="dxa" w:w="1440"/>
          </w:tcPr>
          <w:p>
            <w:r>
              <w:t>14,640.00</w:t>
            </w:r>
          </w:p>
        </w:tc>
        <w:tc>
          <w:tcPr>
            <w:tcW w:type="dxa" w:w="1440"/>
          </w:tcPr>
          <w:p>
            <w:r>
              <w:t>14,650.00</w:t>
            </w:r>
          </w:p>
        </w:tc>
      </w:tr>
      <w:tr>
        <w:tc>
          <w:tcPr>
            <w:tcW w:type="dxa" w:w="1440"/>
          </w:tcPr>
          <w:p>
            <w:r>
              <w:t>14,700.00</w:t>
            </w:r>
          </w:p>
        </w:tc>
        <w:tc>
          <w:tcPr>
            <w:tcW w:type="dxa" w:w="1440"/>
          </w:tcPr>
          <w:p>
            <w:r>
              <w:t>14,710.00</w:t>
            </w:r>
          </w:p>
        </w:tc>
        <w:tc>
          <w:tcPr>
            <w:tcW w:type="dxa" w:w="1440"/>
          </w:tcPr>
          <w:p>
            <w:r>
              <w:t>14,720.00</w:t>
            </w:r>
          </w:p>
        </w:tc>
        <w:tc>
          <w:tcPr>
            <w:tcW w:type="dxa" w:w="1440"/>
          </w:tcPr>
          <w:p>
            <w:r>
              <w:t>14,730.00</w:t>
            </w:r>
          </w:p>
        </w:tc>
        <w:tc>
          <w:tcPr>
            <w:tcW w:type="dxa" w:w="1440"/>
          </w:tcPr>
          <w:p>
            <w:r>
              <w:t>14,740.00</w:t>
            </w:r>
          </w:p>
        </w:tc>
        <w:tc>
          <w:tcPr>
            <w:tcW w:type="dxa" w:w="1440"/>
          </w:tcPr>
          <w:p>
            <w:r>
              <w:t>14,750.00</w:t>
            </w:r>
          </w:p>
        </w:tc>
      </w:tr>
    </w:tbl>
    <w:p>
      <w:r>
        <w:br w:type="page"/>
      </w:r>
    </w:p>
    <w:p>
      <w:r>
        <w:rPr>
          <w:sz w:val="28"/>
        </w:rPr>
        <w:t>SECTION 16: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15,100.00</w:t>
      </w:r>
    </w:p>
    <w:p>
      <w:r>
        <w:rPr>
          <w:sz w:val="14"/>
        </w:rPr>
        <w:t>15,110.00</w:t>
      </w:r>
    </w:p>
    <w:p>
      <w:r>
        <w:rPr>
          <w:sz w:val="14"/>
        </w:rPr>
        <w:t>15,120.00</w:t>
      </w:r>
    </w:p>
    <w:p>
      <w:r>
        <w:rPr>
          <w:sz w:val="14"/>
        </w:rPr>
        <w:t>15,130.00</w:t>
      </w:r>
    </w:p>
    <w:p>
      <w:r>
        <w:rPr>
          <w:sz w:val="14"/>
        </w:rPr>
        <w:t>15,140.00</w:t>
      </w:r>
    </w:p>
    <w:p>
      <w:r>
        <w:rPr>
          <w:sz w:val="14"/>
        </w:rPr>
        <w:t>15,150.00</w:t>
      </w:r>
    </w:p>
    <w:p>
      <w:r>
        <w:rPr>
          <w:sz w:val="14"/>
        </w:rPr>
        <w:t>15,200.00</w:t>
      </w:r>
    </w:p>
    <w:p>
      <w:r>
        <w:rPr>
          <w:sz w:val="14"/>
        </w:rPr>
        <w:t>15,210.00</w:t>
      </w:r>
    </w:p>
    <w:p>
      <w:r>
        <w:rPr>
          <w:sz w:val="14"/>
        </w:rPr>
        <w:t>15,220.00</w:t>
      </w:r>
    </w:p>
    <w:p>
      <w:r>
        <w:rPr>
          <w:sz w:val="14"/>
        </w:rPr>
        <w:t>15,230.00</w:t>
      </w:r>
    </w:p>
    <w:p>
      <w:r>
        <w:rPr>
          <w:sz w:val="14"/>
        </w:rPr>
        <w:t>15,240.00</w:t>
      </w:r>
    </w:p>
    <w:p>
      <w:r>
        <w:rPr>
          <w:sz w:val="14"/>
        </w:rPr>
        <w:t>15,250.00</w:t>
      </w:r>
    </w:p>
    <w:p>
      <w:r>
        <w:rPr>
          <w:sz w:val="14"/>
        </w:rPr>
        <w:t>15,300.00</w:t>
      </w:r>
    </w:p>
    <w:p>
      <w:r>
        <w:rPr>
          <w:sz w:val="14"/>
        </w:rPr>
        <w:t>15,310.00</w:t>
      </w:r>
    </w:p>
    <w:p>
      <w:r>
        <w:rPr>
          <w:sz w:val="14"/>
        </w:rPr>
        <w:t>15,320.00</w:t>
      </w:r>
    </w:p>
    <w:p>
      <w:r>
        <w:rPr>
          <w:sz w:val="14"/>
        </w:rPr>
        <w:t>15,330.00</w:t>
      </w:r>
    </w:p>
    <w:p>
      <w:r>
        <w:rPr>
          <w:sz w:val="14"/>
        </w:rPr>
        <w:t>15,340.00</w:t>
      </w:r>
    </w:p>
    <w:p>
      <w:r>
        <w:rPr>
          <w:sz w:val="14"/>
        </w:rPr>
        <w:t>15,350.00</w:t>
      </w:r>
    </w:p>
    <w:p>
      <w:r>
        <w:rPr>
          <w:sz w:val="14"/>
        </w:rPr>
        <w:t>15,400.00</w:t>
      </w:r>
    </w:p>
    <w:p>
      <w:r>
        <w:rPr>
          <w:sz w:val="14"/>
        </w:rPr>
        <w:t>15,410.00</w:t>
      </w:r>
    </w:p>
    <w:p>
      <w:r>
        <w:rPr>
          <w:sz w:val="14"/>
        </w:rPr>
        <w:t>15,420.00</w:t>
      </w:r>
    </w:p>
    <w:p>
      <w:r>
        <w:rPr>
          <w:sz w:val="14"/>
        </w:rPr>
        <w:t>15,430.00</w:t>
      </w:r>
    </w:p>
    <w:p>
      <w:r>
        <w:rPr>
          <w:sz w:val="14"/>
        </w:rPr>
        <w:t>15,440.00</w:t>
      </w:r>
    </w:p>
    <w:p>
      <w:r>
        <w:rPr>
          <w:sz w:val="14"/>
        </w:rPr>
        <w:t>15,450.00</w:t>
      </w:r>
    </w:p>
    <w:p>
      <w:r>
        <w:rPr>
          <w:sz w:val="14"/>
        </w:rPr>
        <w:t>15,500.00</w:t>
      </w:r>
    </w:p>
    <w:p>
      <w:r>
        <w:rPr>
          <w:sz w:val="14"/>
        </w:rPr>
        <w:t>15,510.00</w:t>
      </w:r>
    </w:p>
    <w:p>
      <w:r>
        <w:rPr>
          <w:sz w:val="14"/>
        </w:rPr>
        <w:t>15,520.00</w:t>
      </w:r>
    </w:p>
    <w:p>
      <w:r>
        <w:rPr>
          <w:sz w:val="14"/>
        </w:rPr>
        <w:t>15,530.00</w:t>
      </w:r>
    </w:p>
    <w:p>
      <w:r>
        <w:rPr>
          <w:sz w:val="14"/>
        </w:rPr>
        <w:t>15,540.00</w:t>
      </w:r>
    </w:p>
    <w:p>
      <w:r>
        <w:rPr>
          <w:sz w:val="14"/>
        </w:rPr>
        <w:t>15,550.00</w:t>
      </w:r>
    </w:p>
    <w:p>
      <w:r>
        <w:rPr>
          <w:sz w:val="14"/>
        </w:rPr>
        <w:t>15,600.00</w:t>
      </w:r>
    </w:p>
    <w:p>
      <w:r>
        <w:rPr>
          <w:sz w:val="14"/>
        </w:rPr>
        <w:t>15,610.00</w:t>
      </w:r>
    </w:p>
    <w:p>
      <w:r>
        <w:rPr>
          <w:sz w:val="14"/>
        </w:rPr>
        <w:t>15,620.00</w:t>
      </w:r>
    </w:p>
    <w:p>
      <w:r>
        <w:rPr>
          <w:sz w:val="14"/>
        </w:rPr>
        <w:t>15,630.00</w:t>
      </w:r>
    </w:p>
    <w:p>
      <w:r>
        <w:rPr>
          <w:sz w:val="14"/>
        </w:rPr>
        <w:t>15,640.00</w:t>
      </w:r>
    </w:p>
    <w:p>
      <w:r>
        <w:rPr>
          <w:sz w:val="14"/>
        </w:rPr>
        <w:t>15,650.00</w:t>
      </w:r>
    </w:p>
    <w:p>
      <w:r>
        <w:rPr>
          <w:sz w:val="14"/>
        </w:rPr>
        <w:t>15,700.00</w:t>
      </w:r>
    </w:p>
    <w:p>
      <w:r>
        <w:rPr>
          <w:sz w:val="14"/>
        </w:rPr>
        <w:t>15,710.00</w:t>
      </w:r>
    </w:p>
    <w:p>
      <w:r>
        <w:rPr>
          <w:sz w:val="14"/>
        </w:rPr>
        <w:t>15,720.00</w:t>
      </w:r>
    </w:p>
    <w:p>
      <w:r>
        <w:rPr>
          <w:sz w:val="14"/>
        </w:rPr>
        <w:t>15,730.00</w:t>
      </w:r>
    </w:p>
    <w:p>
      <w:r>
        <w:rPr>
          <w:sz w:val="14"/>
        </w:rPr>
        <w:t>15,740.00</w:t>
      </w:r>
    </w:p>
    <w:p>
      <w:r>
        <w:rPr>
          <w:sz w:val="14"/>
        </w:rPr>
        <w:t>15,750.00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15,100.00</w:t>
            </w:r>
          </w:p>
        </w:tc>
        <w:tc>
          <w:tcPr>
            <w:tcW w:type="dxa" w:w="1440"/>
          </w:tcPr>
          <w:p>
            <w:r>
              <w:t>15,110.00</w:t>
            </w:r>
          </w:p>
        </w:tc>
        <w:tc>
          <w:tcPr>
            <w:tcW w:type="dxa" w:w="1440"/>
          </w:tcPr>
          <w:p>
            <w:r>
              <w:t>15,120.00</w:t>
            </w:r>
          </w:p>
        </w:tc>
        <w:tc>
          <w:tcPr>
            <w:tcW w:type="dxa" w:w="1440"/>
          </w:tcPr>
          <w:p>
            <w:r>
              <w:t>15,130.00</w:t>
            </w:r>
          </w:p>
        </w:tc>
        <w:tc>
          <w:tcPr>
            <w:tcW w:type="dxa" w:w="1440"/>
          </w:tcPr>
          <w:p>
            <w:r>
              <w:t>15,140.00</w:t>
            </w:r>
          </w:p>
        </w:tc>
        <w:tc>
          <w:tcPr>
            <w:tcW w:type="dxa" w:w="1440"/>
          </w:tcPr>
          <w:p>
            <w:r>
              <w:t>15,150.00</w:t>
            </w:r>
          </w:p>
        </w:tc>
      </w:tr>
      <w:tr>
        <w:tc>
          <w:tcPr>
            <w:tcW w:type="dxa" w:w="1440"/>
          </w:tcPr>
          <w:p>
            <w:r>
              <w:t>15,200.00</w:t>
            </w:r>
          </w:p>
        </w:tc>
        <w:tc>
          <w:tcPr>
            <w:tcW w:type="dxa" w:w="1440"/>
          </w:tcPr>
          <w:p>
            <w:r>
              <w:t>15,210.00</w:t>
            </w:r>
          </w:p>
        </w:tc>
        <w:tc>
          <w:tcPr>
            <w:tcW w:type="dxa" w:w="1440"/>
          </w:tcPr>
          <w:p>
            <w:r>
              <w:t>15,220.00</w:t>
            </w:r>
          </w:p>
        </w:tc>
        <w:tc>
          <w:tcPr>
            <w:tcW w:type="dxa" w:w="1440"/>
          </w:tcPr>
          <w:p>
            <w:r>
              <w:t>15,230.00</w:t>
            </w:r>
          </w:p>
        </w:tc>
        <w:tc>
          <w:tcPr>
            <w:tcW w:type="dxa" w:w="1440"/>
          </w:tcPr>
          <w:p>
            <w:r>
              <w:t>15,240.00</w:t>
            </w:r>
          </w:p>
        </w:tc>
        <w:tc>
          <w:tcPr>
            <w:tcW w:type="dxa" w:w="1440"/>
          </w:tcPr>
          <w:p>
            <w:r>
              <w:t>15,250.00</w:t>
            </w:r>
          </w:p>
        </w:tc>
      </w:tr>
      <w:tr>
        <w:tc>
          <w:tcPr>
            <w:tcW w:type="dxa" w:w="1440"/>
          </w:tcPr>
          <w:p>
            <w:r>
              <w:t>15,300.00</w:t>
            </w:r>
          </w:p>
        </w:tc>
        <w:tc>
          <w:tcPr>
            <w:tcW w:type="dxa" w:w="1440"/>
          </w:tcPr>
          <w:p>
            <w:r>
              <w:t>15,310.00</w:t>
            </w:r>
          </w:p>
        </w:tc>
        <w:tc>
          <w:tcPr>
            <w:tcW w:type="dxa" w:w="1440"/>
          </w:tcPr>
          <w:p>
            <w:r>
              <w:t>15,320.00</w:t>
            </w:r>
          </w:p>
        </w:tc>
        <w:tc>
          <w:tcPr>
            <w:tcW w:type="dxa" w:w="1440"/>
          </w:tcPr>
          <w:p>
            <w:r>
              <w:t>15,330.00</w:t>
            </w:r>
          </w:p>
        </w:tc>
        <w:tc>
          <w:tcPr>
            <w:tcW w:type="dxa" w:w="1440"/>
          </w:tcPr>
          <w:p>
            <w:r>
              <w:t>15,340.00</w:t>
            </w:r>
          </w:p>
        </w:tc>
        <w:tc>
          <w:tcPr>
            <w:tcW w:type="dxa" w:w="1440"/>
          </w:tcPr>
          <w:p>
            <w:r>
              <w:t>15,350.00</w:t>
            </w:r>
          </w:p>
        </w:tc>
      </w:tr>
      <w:tr>
        <w:tc>
          <w:tcPr>
            <w:tcW w:type="dxa" w:w="1440"/>
          </w:tcPr>
          <w:p>
            <w:r>
              <w:t>15,400.00</w:t>
            </w:r>
          </w:p>
        </w:tc>
        <w:tc>
          <w:tcPr>
            <w:tcW w:type="dxa" w:w="1440"/>
          </w:tcPr>
          <w:p>
            <w:r>
              <w:t>15,410.00</w:t>
            </w:r>
          </w:p>
        </w:tc>
        <w:tc>
          <w:tcPr>
            <w:tcW w:type="dxa" w:w="1440"/>
          </w:tcPr>
          <w:p>
            <w:r>
              <w:t>15,420.00</w:t>
            </w:r>
          </w:p>
        </w:tc>
        <w:tc>
          <w:tcPr>
            <w:tcW w:type="dxa" w:w="1440"/>
          </w:tcPr>
          <w:p>
            <w:r>
              <w:t>15,430.00</w:t>
            </w:r>
          </w:p>
        </w:tc>
        <w:tc>
          <w:tcPr>
            <w:tcW w:type="dxa" w:w="1440"/>
          </w:tcPr>
          <w:p>
            <w:r>
              <w:t>15,440.00</w:t>
            </w:r>
          </w:p>
        </w:tc>
        <w:tc>
          <w:tcPr>
            <w:tcW w:type="dxa" w:w="1440"/>
          </w:tcPr>
          <w:p>
            <w:r>
              <w:t>15,450.00</w:t>
            </w:r>
          </w:p>
        </w:tc>
      </w:tr>
      <w:tr>
        <w:tc>
          <w:tcPr>
            <w:tcW w:type="dxa" w:w="1440"/>
          </w:tcPr>
          <w:p>
            <w:r>
              <w:t>15,500.00</w:t>
            </w:r>
          </w:p>
        </w:tc>
        <w:tc>
          <w:tcPr>
            <w:tcW w:type="dxa" w:w="1440"/>
          </w:tcPr>
          <w:p>
            <w:r>
              <w:t>15,510.00</w:t>
            </w:r>
          </w:p>
        </w:tc>
        <w:tc>
          <w:tcPr>
            <w:tcW w:type="dxa" w:w="1440"/>
          </w:tcPr>
          <w:p>
            <w:r>
              <w:t>15,520.00</w:t>
            </w:r>
          </w:p>
        </w:tc>
        <w:tc>
          <w:tcPr>
            <w:tcW w:type="dxa" w:w="1440"/>
          </w:tcPr>
          <w:p>
            <w:r>
              <w:t>15,530.00</w:t>
            </w:r>
          </w:p>
        </w:tc>
        <w:tc>
          <w:tcPr>
            <w:tcW w:type="dxa" w:w="1440"/>
          </w:tcPr>
          <w:p>
            <w:r>
              <w:t>15,540.00</w:t>
            </w:r>
          </w:p>
        </w:tc>
        <w:tc>
          <w:tcPr>
            <w:tcW w:type="dxa" w:w="1440"/>
          </w:tcPr>
          <w:p>
            <w:r>
              <w:t>15,550.00</w:t>
            </w:r>
          </w:p>
        </w:tc>
      </w:tr>
      <w:tr>
        <w:tc>
          <w:tcPr>
            <w:tcW w:type="dxa" w:w="1440"/>
          </w:tcPr>
          <w:p>
            <w:r>
              <w:t>15,600.00</w:t>
            </w:r>
          </w:p>
        </w:tc>
        <w:tc>
          <w:tcPr>
            <w:tcW w:type="dxa" w:w="1440"/>
          </w:tcPr>
          <w:p>
            <w:r>
              <w:t>15,610.00</w:t>
            </w:r>
          </w:p>
        </w:tc>
        <w:tc>
          <w:tcPr>
            <w:tcW w:type="dxa" w:w="1440"/>
          </w:tcPr>
          <w:p>
            <w:r>
              <w:t>15,620.00</w:t>
            </w:r>
          </w:p>
        </w:tc>
        <w:tc>
          <w:tcPr>
            <w:tcW w:type="dxa" w:w="1440"/>
          </w:tcPr>
          <w:p>
            <w:r>
              <w:t>15,630.00</w:t>
            </w:r>
          </w:p>
        </w:tc>
        <w:tc>
          <w:tcPr>
            <w:tcW w:type="dxa" w:w="1440"/>
          </w:tcPr>
          <w:p>
            <w:r>
              <w:t>15,640.00</w:t>
            </w:r>
          </w:p>
        </w:tc>
        <w:tc>
          <w:tcPr>
            <w:tcW w:type="dxa" w:w="1440"/>
          </w:tcPr>
          <w:p>
            <w:r>
              <w:t>15,650.00</w:t>
            </w:r>
          </w:p>
        </w:tc>
      </w:tr>
      <w:tr>
        <w:tc>
          <w:tcPr>
            <w:tcW w:type="dxa" w:w="1440"/>
          </w:tcPr>
          <w:p>
            <w:r>
              <w:t>15,700.00</w:t>
            </w:r>
          </w:p>
        </w:tc>
        <w:tc>
          <w:tcPr>
            <w:tcW w:type="dxa" w:w="1440"/>
          </w:tcPr>
          <w:p>
            <w:r>
              <w:t>15,710.00</w:t>
            </w:r>
          </w:p>
        </w:tc>
        <w:tc>
          <w:tcPr>
            <w:tcW w:type="dxa" w:w="1440"/>
          </w:tcPr>
          <w:p>
            <w:r>
              <w:t>15,720.00</w:t>
            </w:r>
          </w:p>
        </w:tc>
        <w:tc>
          <w:tcPr>
            <w:tcW w:type="dxa" w:w="1440"/>
          </w:tcPr>
          <w:p>
            <w:r>
              <w:t>15,730.00</w:t>
            </w:r>
          </w:p>
        </w:tc>
        <w:tc>
          <w:tcPr>
            <w:tcW w:type="dxa" w:w="1440"/>
          </w:tcPr>
          <w:p>
            <w:r>
              <w:t>15,740.00</w:t>
            </w:r>
          </w:p>
        </w:tc>
        <w:tc>
          <w:tcPr>
            <w:tcW w:type="dxa" w:w="1440"/>
          </w:tcPr>
          <w:p>
            <w:r>
              <w:t>15,750.00</w:t>
            </w:r>
          </w:p>
        </w:tc>
      </w:tr>
    </w:tbl>
    <w:p>
      <w:r>
        <w:br w:type="page"/>
      </w:r>
    </w:p>
    <w:p>
      <w:r>
        <w:rPr>
          <w:sz w:val="28"/>
        </w:rPr>
        <w:t>SECTION 17: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16,100.00</w:t>
      </w:r>
    </w:p>
    <w:p>
      <w:r>
        <w:rPr>
          <w:sz w:val="14"/>
        </w:rPr>
        <w:t>16,110.00</w:t>
      </w:r>
    </w:p>
    <w:p>
      <w:r>
        <w:rPr>
          <w:sz w:val="14"/>
        </w:rPr>
        <w:t>16,120.00</w:t>
      </w:r>
    </w:p>
    <w:p>
      <w:r>
        <w:rPr>
          <w:sz w:val="14"/>
        </w:rPr>
        <w:t>16,130.00</w:t>
      </w:r>
    </w:p>
    <w:p>
      <w:r>
        <w:rPr>
          <w:sz w:val="14"/>
        </w:rPr>
        <w:t>16,140.00</w:t>
      </w:r>
    </w:p>
    <w:p>
      <w:r>
        <w:rPr>
          <w:sz w:val="14"/>
        </w:rPr>
        <w:t>16,150.00</w:t>
      </w:r>
    </w:p>
    <w:p>
      <w:r>
        <w:rPr>
          <w:sz w:val="14"/>
        </w:rPr>
        <w:t>16,200.00</w:t>
      </w:r>
    </w:p>
    <w:p>
      <w:r>
        <w:rPr>
          <w:sz w:val="14"/>
        </w:rPr>
        <w:t>16,210.00</w:t>
      </w:r>
    </w:p>
    <w:p>
      <w:r>
        <w:rPr>
          <w:sz w:val="14"/>
        </w:rPr>
        <w:t>16,220.00</w:t>
      </w:r>
    </w:p>
    <w:p>
      <w:r>
        <w:rPr>
          <w:sz w:val="14"/>
        </w:rPr>
        <w:t>16,230.00</w:t>
      </w:r>
    </w:p>
    <w:p>
      <w:r>
        <w:rPr>
          <w:sz w:val="14"/>
        </w:rPr>
        <w:t>16,240.00</w:t>
      </w:r>
    </w:p>
    <w:p>
      <w:r>
        <w:rPr>
          <w:sz w:val="14"/>
        </w:rPr>
        <w:t>16,250.00</w:t>
      </w:r>
    </w:p>
    <w:p>
      <w:r>
        <w:rPr>
          <w:sz w:val="14"/>
        </w:rPr>
        <w:t>16,300.00</w:t>
      </w:r>
    </w:p>
    <w:p>
      <w:r>
        <w:rPr>
          <w:sz w:val="14"/>
        </w:rPr>
        <w:t>16,310.00</w:t>
      </w:r>
    </w:p>
    <w:p>
      <w:r>
        <w:rPr>
          <w:sz w:val="14"/>
        </w:rPr>
        <w:t>16,320.00</w:t>
      </w:r>
    </w:p>
    <w:p>
      <w:r>
        <w:rPr>
          <w:sz w:val="14"/>
        </w:rPr>
        <w:t>16,330.00</w:t>
      </w:r>
    </w:p>
    <w:p>
      <w:r>
        <w:rPr>
          <w:sz w:val="14"/>
        </w:rPr>
        <w:t>16,340.00</w:t>
      </w:r>
    </w:p>
    <w:p>
      <w:r>
        <w:rPr>
          <w:sz w:val="14"/>
        </w:rPr>
        <w:t>16,350.00</w:t>
      </w:r>
    </w:p>
    <w:p>
      <w:r>
        <w:rPr>
          <w:sz w:val="14"/>
        </w:rPr>
        <w:t>16,400.00</w:t>
      </w:r>
    </w:p>
    <w:p>
      <w:r>
        <w:rPr>
          <w:sz w:val="14"/>
        </w:rPr>
        <w:t>16,410.00</w:t>
      </w:r>
    </w:p>
    <w:p>
      <w:r>
        <w:rPr>
          <w:sz w:val="14"/>
        </w:rPr>
        <w:t>16,420.00</w:t>
      </w:r>
    </w:p>
    <w:p>
      <w:r>
        <w:rPr>
          <w:sz w:val="14"/>
        </w:rPr>
        <w:t>16,430.00</w:t>
      </w:r>
    </w:p>
    <w:p>
      <w:r>
        <w:rPr>
          <w:sz w:val="14"/>
        </w:rPr>
        <w:t>16,440.00</w:t>
      </w:r>
    </w:p>
    <w:p>
      <w:r>
        <w:rPr>
          <w:sz w:val="14"/>
        </w:rPr>
        <w:t>16,450.00</w:t>
      </w:r>
    </w:p>
    <w:p>
      <w:r>
        <w:rPr>
          <w:sz w:val="14"/>
        </w:rPr>
        <w:t>16,500.00</w:t>
      </w:r>
    </w:p>
    <w:p>
      <w:r>
        <w:rPr>
          <w:sz w:val="14"/>
        </w:rPr>
        <w:t>16,510.00</w:t>
      </w:r>
    </w:p>
    <w:p>
      <w:r>
        <w:rPr>
          <w:sz w:val="14"/>
        </w:rPr>
        <w:t>16,520.00</w:t>
      </w:r>
    </w:p>
    <w:p>
      <w:r>
        <w:rPr>
          <w:sz w:val="14"/>
        </w:rPr>
        <w:t>16,530.00</w:t>
      </w:r>
    </w:p>
    <w:p>
      <w:r>
        <w:rPr>
          <w:sz w:val="14"/>
        </w:rPr>
        <w:t>16,540.00</w:t>
      </w:r>
    </w:p>
    <w:p>
      <w:r>
        <w:rPr>
          <w:sz w:val="14"/>
        </w:rPr>
        <w:t>16,550.00</w:t>
      </w:r>
    </w:p>
    <w:p>
      <w:r>
        <w:rPr>
          <w:sz w:val="14"/>
        </w:rPr>
        <w:t>16,600.00</w:t>
      </w:r>
    </w:p>
    <w:p>
      <w:r>
        <w:rPr>
          <w:sz w:val="14"/>
        </w:rPr>
        <w:t>16,610.00</w:t>
      </w:r>
    </w:p>
    <w:p>
      <w:r>
        <w:rPr>
          <w:sz w:val="14"/>
        </w:rPr>
        <w:t>16,620.00</w:t>
      </w:r>
    </w:p>
    <w:p>
      <w:r>
        <w:rPr>
          <w:sz w:val="14"/>
        </w:rPr>
        <w:t>16,630.00</w:t>
      </w:r>
    </w:p>
    <w:p>
      <w:r>
        <w:rPr>
          <w:sz w:val="14"/>
        </w:rPr>
        <w:t>16,640.00</w:t>
      </w:r>
    </w:p>
    <w:p>
      <w:r>
        <w:rPr>
          <w:sz w:val="14"/>
        </w:rPr>
        <w:t>16,650.00</w:t>
      </w:r>
    </w:p>
    <w:p>
      <w:r>
        <w:rPr>
          <w:sz w:val="14"/>
        </w:rPr>
        <w:t>16,700.00</w:t>
      </w:r>
    </w:p>
    <w:p>
      <w:r>
        <w:rPr>
          <w:sz w:val="14"/>
        </w:rPr>
        <w:t>16,710.00</w:t>
      </w:r>
    </w:p>
    <w:p>
      <w:r>
        <w:rPr>
          <w:sz w:val="14"/>
        </w:rPr>
        <w:t>16,720.00</w:t>
      </w:r>
    </w:p>
    <w:p>
      <w:r>
        <w:rPr>
          <w:sz w:val="14"/>
        </w:rPr>
        <w:t>16,730.00</w:t>
      </w:r>
    </w:p>
    <w:p>
      <w:r>
        <w:rPr>
          <w:sz w:val="14"/>
        </w:rPr>
        <w:t>16,740.00</w:t>
      </w:r>
    </w:p>
    <w:p>
      <w:r>
        <w:rPr>
          <w:sz w:val="14"/>
        </w:rPr>
        <w:t>16,750.00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16,100.00</w:t>
            </w:r>
          </w:p>
        </w:tc>
        <w:tc>
          <w:tcPr>
            <w:tcW w:type="dxa" w:w="1440"/>
          </w:tcPr>
          <w:p>
            <w:r>
              <w:t>16,110.00</w:t>
            </w:r>
          </w:p>
        </w:tc>
        <w:tc>
          <w:tcPr>
            <w:tcW w:type="dxa" w:w="1440"/>
          </w:tcPr>
          <w:p>
            <w:r>
              <w:t>16,120.00</w:t>
            </w:r>
          </w:p>
        </w:tc>
        <w:tc>
          <w:tcPr>
            <w:tcW w:type="dxa" w:w="1440"/>
          </w:tcPr>
          <w:p>
            <w:r>
              <w:t>16,130.00</w:t>
            </w:r>
          </w:p>
        </w:tc>
        <w:tc>
          <w:tcPr>
            <w:tcW w:type="dxa" w:w="1440"/>
          </w:tcPr>
          <w:p>
            <w:r>
              <w:t>16,140.00</w:t>
            </w:r>
          </w:p>
        </w:tc>
        <w:tc>
          <w:tcPr>
            <w:tcW w:type="dxa" w:w="1440"/>
          </w:tcPr>
          <w:p>
            <w:r>
              <w:t>16,150.00</w:t>
            </w:r>
          </w:p>
        </w:tc>
      </w:tr>
      <w:tr>
        <w:tc>
          <w:tcPr>
            <w:tcW w:type="dxa" w:w="1440"/>
          </w:tcPr>
          <w:p>
            <w:r>
              <w:t>16,200.00</w:t>
            </w:r>
          </w:p>
        </w:tc>
        <w:tc>
          <w:tcPr>
            <w:tcW w:type="dxa" w:w="1440"/>
          </w:tcPr>
          <w:p>
            <w:r>
              <w:t>16,210.00</w:t>
            </w:r>
          </w:p>
        </w:tc>
        <w:tc>
          <w:tcPr>
            <w:tcW w:type="dxa" w:w="1440"/>
          </w:tcPr>
          <w:p>
            <w:r>
              <w:t>16,220.00</w:t>
            </w:r>
          </w:p>
        </w:tc>
        <w:tc>
          <w:tcPr>
            <w:tcW w:type="dxa" w:w="1440"/>
          </w:tcPr>
          <w:p>
            <w:r>
              <w:t>16,230.00</w:t>
            </w:r>
          </w:p>
        </w:tc>
        <w:tc>
          <w:tcPr>
            <w:tcW w:type="dxa" w:w="1440"/>
          </w:tcPr>
          <w:p>
            <w:r>
              <w:t>16,240.00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16,300.00</w:t>
            </w:r>
          </w:p>
        </w:tc>
        <w:tc>
          <w:tcPr>
            <w:tcW w:type="dxa" w:w="1440"/>
          </w:tcPr>
          <w:p>
            <w:r>
              <w:t>16,310.00</w:t>
            </w:r>
          </w:p>
        </w:tc>
        <w:tc>
          <w:tcPr>
            <w:tcW w:type="dxa" w:w="1440"/>
          </w:tcPr>
          <w:p>
            <w:r>
              <w:t>16,320.00</w:t>
            </w:r>
          </w:p>
        </w:tc>
        <w:tc>
          <w:tcPr>
            <w:tcW w:type="dxa" w:w="1440"/>
          </w:tcPr>
          <w:p>
            <w:r>
              <w:t>16,330.00</w:t>
            </w:r>
          </w:p>
        </w:tc>
        <w:tc>
          <w:tcPr>
            <w:tcW w:type="dxa" w:w="1440"/>
          </w:tcPr>
          <w:p>
            <w:r>
              <w:t>16,340.00</w:t>
            </w:r>
          </w:p>
        </w:tc>
        <w:tc>
          <w:tcPr>
            <w:tcW w:type="dxa" w:w="1440"/>
          </w:tcPr>
          <w:p>
            <w:r>
              <w:t>16,350.00</w:t>
            </w:r>
          </w:p>
        </w:tc>
      </w:tr>
      <w:tr>
        <w:tc>
          <w:tcPr>
            <w:tcW w:type="dxa" w:w="1440"/>
          </w:tcPr>
          <w:p>
            <w:r>
              <w:t>16,400.00</w:t>
            </w:r>
          </w:p>
        </w:tc>
        <w:tc>
          <w:tcPr>
            <w:tcW w:type="dxa" w:w="1440"/>
          </w:tcPr>
          <w:p>
            <w:r>
              <w:t>16,410.00</w:t>
            </w:r>
          </w:p>
        </w:tc>
        <w:tc>
          <w:tcPr>
            <w:tcW w:type="dxa" w:w="1440"/>
          </w:tcPr>
          <w:p>
            <w:r>
              <w:t>16,420.00</w:t>
            </w:r>
          </w:p>
        </w:tc>
        <w:tc>
          <w:tcPr>
            <w:tcW w:type="dxa" w:w="1440"/>
          </w:tcPr>
          <w:p>
            <w:r>
              <w:t>16,430.00</w:t>
            </w:r>
          </w:p>
        </w:tc>
        <w:tc>
          <w:tcPr>
            <w:tcW w:type="dxa" w:w="1440"/>
          </w:tcPr>
          <w:p>
            <w:r>
              <w:t>16,440.00</w:t>
            </w:r>
          </w:p>
        </w:tc>
        <w:tc>
          <w:tcPr>
            <w:tcW w:type="dxa" w:w="1440"/>
          </w:tcPr>
          <w:p>
            <w:r>
              <w:t>16,450.00</w:t>
            </w:r>
          </w:p>
        </w:tc>
      </w:tr>
      <w:tr>
        <w:tc>
          <w:tcPr>
            <w:tcW w:type="dxa" w:w="1440"/>
          </w:tcPr>
          <w:p>
            <w:r>
              <w:t>16,500.00</w:t>
            </w:r>
          </w:p>
        </w:tc>
        <w:tc>
          <w:tcPr>
            <w:tcW w:type="dxa" w:w="1440"/>
          </w:tcPr>
          <w:p>
            <w:r>
              <w:t>16,510.00</w:t>
            </w:r>
          </w:p>
        </w:tc>
        <w:tc>
          <w:tcPr>
            <w:tcW w:type="dxa" w:w="1440"/>
          </w:tcPr>
          <w:p>
            <w:r>
              <w:t>16,520.00</w:t>
            </w:r>
          </w:p>
        </w:tc>
        <w:tc>
          <w:tcPr>
            <w:tcW w:type="dxa" w:w="1440"/>
          </w:tcPr>
          <w:p>
            <w:r>
              <w:t>16,530.00</w:t>
            </w:r>
          </w:p>
        </w:tc>
        <w:tc>
          <w:tcPr>
            <w:tcW w:type="dxa" w:w="1440"/>
          </w:tcPr>
          <w:p>
            <w:r>
              <w:t>16,540.00</w:t>
            </w:r>
          </w:p>
        </w:tc>
        <w:tc>
          <w:tcPr>
            <w:tcW w:type="dxa" w:w="1440"/>
          </w:tcPr>
          <w:p>
            <w:r>
              <w:t>16,550.00</w:t>
            </w:r>
          </w:p>
        </w:tc>
      </w:tr>
      <w:tr>
        <w:tc>
          <w:tcPr>
            <w:tcW w:type="dxa" w:w="1440"/>
          </w:tcPr>
          <w:p>
            <w:r>
              <w:t>16,600.00</w:t>
            </w:r>
          </w:p>
        </w:tc>
        <w:tc>
          <w:tcPr>
            <w:tcW w:type="dxa" w:w="1440"/>
          </w:tcPr>
          <w:p>
            <w:r>
              <w:t>16,610.00</w:t>
            </w:r>
          </w:p>
        </w:tc>
        <w:tc>
          <w:tcPr>
            <w:tcW w:type="dxa" w:w="1440"/>
          </w:tcPr>
          <w:p>
            <w:r>
              <w:t>16,620.00</w:t>
            </w:r>
          </w:p>
        </w:tc>
        <w:tc>
          <w:tcPr>
            <w:tcW w:type="dxa" w:w="1440"/>
          </w:tcPr>
          <w:p>
            <w:r>
              <w:t>16,630.00</w:t>
            </w:r>
          </w:p>
        </w:tc>
        <w:tc>
          <w:tcPr>
            <w:tcW w:type="dxa" w:w="1440"/>
          </w:tcPr>
          <w:p>
            <w:r>
              <w:t>16,640.00</w:t>
            </w:r>
          </w:p>
        </w:tc>
        <w:tc>
          <w:tcPr>
            <w:tcW w:type="dxa" w:w="1440"/>
          </w:tcPr>
          <w:p>
            <w:r>
              <w:t>16,650.00</w:t>
            </w:r>
          </w:p>
        </w:tc>
      </w:tr>
      <w:tr>
        <w:tc>
          <w:tcPr>
            <w:tcW w:type="dxa" w:w="1440"/>
          </w:tcPr>
          <w:p>
            <w:r>
              <w:t>16,700.00</w:t>
            </w:r>
          </w:p>
        </w:tc>
        <w:tc>
          <w:tcPr>
            <w:tcW w:type="dxa" w:w="1440"/>
          </w:tcPr>
          <w:p>
            <w:r>
              <w:t>16,710.00</w:t>
            </w:r>
          </w:p>
        </w:tc>
        <w:tc>
          <w:tcPr>
            <w:tcW w:type="dxa" w:w="1440"/>
          </w:tcPr>
          <w:p>
            <w:r>
              <w:t>16,720.00</w:t>
            </w:r>
          </w:p>
        </w:tc>
        <w:tc>
          <w:tcPr>
            <w:tcW w:type="dxa" w:w="1440"/>
          </w:tcPr>
          <w:p>
            <w:r>
              <w:t>16,730.00</w:t>
            </w:r>
          </w:p>
        </w:tc>
        <w:tc>
          <w:tcPr>
            <w:tcW w:type="dxa" w:w="1440"/>
          </w:tcPr>
          <w:p>
            <w:r>
              <w:t>16,740.00</w:t>
            </w:r>
          </w:p>
        </w:tc>
        <w:tc>
          <w:tcPr>
            <w:tcW w:type="dxa" w:w="1440"/>
          </w:tcPr>
          <w:p>
            <w:r>
              <w:t>16,750.00</w:t>
            </w:r>
          </w:p>
        </w:tc>
      </w:tr>
    </w:tbl>
    <w:p>
      <w:r>
        <w:br w:type="page"/>
      </w:r>
    </w:p>
    <w:p>
      <w:r>
        <w:rPr>
          <w:sz w:val="28"/>
        </w:rPr>
        <w:t>SECTION 18: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17,100.00</w:t>
      </w:r>
    </w:p>
    <w:p>
      <w:r>
        <w:rPr>
          <w:sz w:val="14"/>
        </w:rPr>
        <w:t>17,110.00</w:t>
      </w:r>
    </w:p>
    <w:p>
      <w:r>
        <w:rPr>
          <w:sz w:val="14"/>
        </w:rPr>
        <w:t>17,120.00</w:t>
      </w:r>
    </w:p>
    <w:p>
      <w:r>
        <w:rPr>
          <w:sz w:val="14"/>
        </w:rPr>
        <w:t>17,130.00</w:t>
      </w:r>
    </w:p>
    <w:p>
      <w:r>
        <w:rPr>
          <w:sz w:val="14"/>
        </w:rPr>
        <w:t>17,140.00</w:t>
      </w:r>
    </w:p>
    <w:p>
      <w:r>
        <w:rPr>
          <w:sz w:val="14"/>
        </w:rPr>
        <w:t>17,150.00</w:t>
      </w:r>
    </w:p>
    <w:p>
      <w:r>
        <w:rPr>
          <w:sz w:val="14"/>
        </w:rPr>
        <w:t>17,200.00</w:t>
      </w:r>
    </w:p>
    <w:p>
      <w:r>
        <w:rPr>
          <w:sz w:val="14"/>
        </w:rPr>
        <w:t>17,210.00</w:t>
      </w:r>
    </w:p>
    <w:p>
      <w:r>
        <w:rPr>
          <w:sz w:val="14"/>
        </w:rPr>
        <w:t>17,220.00</w:t>
      </w:r>
    </w:p>
    <w:p>
      <w:r>
        <w:rPr>
          <w:sz w:val="14"/>
        </w:rPr>
        <w:t>17,230.00</w:t>
      </w:r>
    </w:p>
    <w:p>
      <w:r>
        <w:rPr>
          <w:sz w:val="14"/>
        </w:rPr>
        <w:t>17,240.00</w:t>
      </w:r>
    </w:p>
    <w:p>
      <w:r>
        <w:rPr>
          <w:sz w:val="14"/>
        </w:rPr>
        <w:t>17,250.00</w:t>
      </w:r>
    </w:p>
    <w:p>
      <w:r>
        <w:rPr>
          <w:sz w:val="14"/>
        </w:rPr>
        <w:t>17,300.00</w:t>
      </w:r>
    </w:p>
    <w:p>
      <w:r>
        <w:rPr>
          <w:sz w:val="14"/>
        </w:rPr>
        <w:t>17,310.00</w:t>
      </w:r>
    </w:p>
    <w:p>
      <w:r>
        <w:rPr>
          <w:sz w:val="14"/>
        </w:rPr>
        <w:t>17,320.00</w:t>
      </w:r>
    </w:p>
    <w:p>
      <w:r>
        <w:rPr>
          <w:sz w:val="14"/>
        </w:rPr>
        <w:t>17,330.00</w:t>
      </w:r>
    </w:p>
    <w:p>
      <w:r>
        <w:rPr>
          <w:sz w:val="14"/>
        </w:rPr>
        <w:t>17,340.00</w:t>
      </w:r>
    </w:p>
    <w:p>
      <w:r>
        <w:rPr>
          <w:sz w:val="14"/>
        </w:rPr>
        <w:t>17,350.00</w:t>
      </w:r>
    </w:p>
    <w:p>
      <w:r>
        <w:rPr>
          <w:sz w:val="14"/>
        </w:rPr>
        <w:t>17,400.00</w:t>
      </w:r>
    </w:p>
    <w:p>
      <w:r>
        <w:rPr>
          <w:sz w:val="14"/>
        </w:rPr>
        <w:t>17,410.00</w:t>
      </w:r>
    </w:p>
    <w:p>
      <w:r>
        <w:rPr>
          <w:sz w:val="14"/>
        </w:rPr>
        <w:t>17,420.00</w:t>
      </w:r>
    </w:p>
    <w:p>
      <w:r>
        <w:rPr>
          <w:sz w:val="14"/>
        </w:rPr>
        <w:t>17,430.00</w:t>
      </w:r>
    </w:p>
    <w:p>
      <w:r>
        <w:rPr>
          <w:sz w:val="14"/>
        </w:rPr>
        <w:t>17,440.00</w:t>
      </w:r>
    </w:p>
    <w:p>
      <w:r>
        <w:rPr>
          <w:sz w:val="14"/>
        </w:rPr>
        <w:t>17,450.00</w:t>
      </w:r>
    </w:p>
    <w:p>
      <w:r>
        <w:rPr>
          <w:sz w:val="14"/>
        </w:rPr>
        <w:t>17,500.00</w:t>
      </w:r>
    </w:p>
    <w:p>
      <w:r>
        <w:rPr>
          <w:sz w:val="14"/>
        </w:rPr>
        <w:t>17,510.00</w:t>
      </w:r>
    </w:p>
    <w:p>
      <w:r>
        <w:rPr>
          <w:sz w:val="14"/>
        </w:rPr>
        <w:t>17,520.00</w:t>
      </w:r>
    </w:p>
    <w:p>
      <w:r>
        <w:rPr>
          <w:sz w:val="14"/>
        </w:rPr>
        <w:t>17,530.00</w:t>
      </w:r>
    </w:p>
    <w:p>
      <w:r>
        <w:rPr>
          <w:sz w:val="14"/>
        </w:rPr>
        <w:t>17,540.00</w:t>
      </w:r>
    </w:p>
    <w:p>
      <w:r>
        <w:rPr>
          <w:sz w:val="14"/>
        </w:rPr>
        <w:t>17,550.00</w:t>
      </w:r>
    </w:p>
    <w:p>
      <w:r>
        <w:rPr>
          <w:sz w:val="14"/>
        </w:rPr>
        <w:t>17,600.00</w:t>
      </w:r>
    </w:p>
    <w:p>
      <w:r>
        <w:rPr>
          <w:sz w:val="14"/>
        </w:rPr>
        <w:t>17,610.00</w:t>
      </w:r>
    </w:p>
    <w:p>
      <w:r>
        <w:rPr>
          <w:sz w:val="14"/>
        </w:rPr>
        <w:t>17,620.00</w:t>
      </w:r>
    </w:p>
    <w:p>
      <w:r>
        <w:rPr>
          <w:sz w:val="14"/>
        </w:rPr>
        <w:t>17,630.00</w:t>
      </w:r>
    </w:p>
    <w:p>
      <w:r>
        <w:rPr>
          <w:sz w:val="14"/>
        </w:rPr>
        <w:t>17,640.00</w:t>
      </w:r>
    </w:p>
    <w:p>
      <w:r>
        <w:rPr>
          <w:sz w:val="14"/>
        </w:rPr>
        <w:t>17,650.00</w:t>
      </w:r>
    </w:p>
    <w:p>
      <w:r>
        <w:rPr>
          <w:sz w:val="14"/>
        </w:rPr>
        <w:t>17,700.00</w:t>
      </w:r>
    </w:p>
    <w:p>
      <w:r>
        <w:rPr>
          <w:sz w:val="14"/>
        </w:rPr>
        <w:t>17,710.00</w:t>
      </w:r>
    </w:p>
    <w:p>
      <w:r>
        <w:rPr>
          <w:sz w:val="14"/>
        </w:rPr>
        <w:t>17,720.00</w:t>
      </w:r>
    </w:p>
    <w:p>
      <w:r>
        <w:rPr>
          <w:sz w:val="14"/>
        </w:rPr>
        <w:t>17,730.00</w:t>
      </w:r>
    </w:p>
    <w:p>
      <w:r>
        <w:rPr>
          <w:sz w:val="14"/>
        </w:rPr>
        <w:t>17,740.00</w:t>
      </w:r>
    </w:p>
    <w:p>
      <w:r>
        <w:rPr>
          <w:sz w:val="14"/>
        </w:rPr>
        <w:t>17,750.00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17,100.00</w:t>
            </w:r>
          </w:p>
        </w:tc>
        <w:tc>
          <w:tcPr>
            <w:tcW w:type="dxa" w:w="1440"/>
          </w:tcPr>
          <w:p>
            <w:r>
              <w:t>17,110.00</w:t>
            </w:r>
          </w:p>
        </w:tc>
        <w:tc>
          <w:tcPr>
            <w:tcW w:type="dxa" w:w="1440"/>
          </w:tcPr>
          <w:p>
            <w:r>
              <w:t>17,120.00</w:t>
            </w:r>
          </w:p>
        </w:tc>
        <w:tc>
          <w:tcPr>
            <w:tcW w:type="dxa" w:w="1440"/>
          </w:tcPr>
          <w:p>
            <w:r>
              <w:t>17,130.00</w:t>
            </w:r>
          </w:p>
        </w:tc>
        <w:tc>
          <w:tcPr>
            <w:tcW w:type="dxa" w:w="1440"/>
          </w:tcPr>
          <w:p>
            <w:r>
              <w:t>17,140.00</w:t>
            </w:r>
          </w:p>
        </w:tc>
        <w:tc>
          <w:tcPr>
            <w:tcW w:type="dxa" w:w="1440"/>
          </w:tcPr>
          <w:p>
            <w:r>
              <w:t>17,150.00</w:t>
            </w:r>
          </w:p>
        </w:tc>
      </w:tr>
      <w:tr>
        <w:tc>
          <w:tcPr>
            <w:tcW w:type="dxa" w:w="1440"/>
          </w:tcPr>
          <w:p>
            <w:r>
              <w:t>17,200.00</w:t>
            </w:r>
          </w:p>
        </w:tc>
        <w:tc>
          <w:tcPr>
            <w:tcW w:type="dxa" w:w="1440"/>
          </w:tcPr>
          <w:p>
            <w:r>
              <w:t>17,210.00</w:t>
            </w:r>
          </w:p>
        </w:tc>
        <w:tc>
          <w:tcPr>
            <w:tcW w:type="dxa" w:w="1440"/>
          </w:tcPr>
          <w:p>
            <w:r>
              <w:t>17,220.00</w:t>
            </w:r>
          </w:p>
        </w:tc>
        <w:tc>
          <w:tcPr>
            <w:tcW w:type="dxa" w:w="1440"/>
          </w:tcPr>
          <w:p>
            <w:r>
              <w:t>17,230.00</w:t>
            </w:r>
          </w:p>
        </w:tc>
        <w:tc>
          <w:tcPr>
            <w:tcW w:type="dxa" w:w="1440"/>
          </w:tcPr>
          <w:p>
            <w:r>
              <w:t>17,240.00</w:t>
            </w:r>
          </w:p>
        </w:tc>
        <w:tc>
          <w:tcPr>
            <w:tcW w:type="dxa" w:w="1440"/>
          </w:tcPr>
          <w:p>
            <w:r>
              <w:t>17,250.00</w:t>
            </w:r>
          </w:p>
        </w:tc>
      </w:tr>
      <w:tr>
        <w:tc>
          <w:tcPr>
            <w:tcW w:type="dxa" w:w="1440"/>
          </w:tcPr>
          <w:p>
            <w:r>
              <w:t>17,300.00</w:t>
            </w:r>
          </w:p>
        </w:tc>
        <w:tc>
          <w:tcPr>
            <w:tcW w:type="dxa" w:w="1440"/>
          </w:tcPr>
          <w:p>
            <w:r>
              <w:t>17,310.00</w:t>
            </w:r>
          </w:p>
        </w:tc>
        <w:tc>
          <w:tcPr>
            <w:tcW w:type="dxa" w:w="1440"/>
          </w:tcPr>
          <w:p>
            <w:r>
              <w:t>17,320.00</w:t>
            </w:r>
          </w:p>
        </w:tc>
        <w:tc>
          <w:tcPr>
            <w:tcW w:type="dxa" w:w="1440"/>
          </w:tcPr>
          <w:p>
            <w:r>
              <w:t>17,330.00</w:t>
            </w:r>
          </w:p>
        </w:tc>
        <w:tc>
          <w:tcPr>
            <w:tcW w:type="dxa" w:w="1440"/>
          </w:tcPr>
          <w:p>
            <w:r>
              <w:t>17,340.00</w:t>
            </w:r>
          </w:p>
        </w:tc>
        <w:tc>
          <w:tcPr>
            <w:tcW w:type="dxa" w:w="1440"/>
          </w:tcPr>
          <w:p>
            <w:r>
              <w:t>17,350.00</w:t>
            </w:r>
          </w:p>
        </w:tc>
      </w:tr>
      <w:tr>
        <w:tc>
          <w:tcPr>
            <w:tcW w:type="dxa" w:w="1440"/>
          </w:tcPr>
          <w:p>
            <w:r>
              <w:t>17,400.00</w:t>
            </w:r>
          </w:p>
        </w:tc>
        <w:tc>
          <w:tcPr>
            <w:tcW w:type="dxa" w:w="1440"/>
          </w:tcPr>
          <w:p>
            <w:r>
              <w:t>17,410.00</w:t>
            </w:r>
          </w:p>
        </w:tc>
        <w:tc>
          <w:tcPr>
            <w:tcW w:type="dxa" w:w="1440"/>
          </w:tcPr>
          <w:p>
            <w:r>
              <w:t>17,420.00</w:t>
            </w:r>
          </w:p>
        </w:tc>
        <w:tc>
          <w:tcPr>
            <w:tcW w:type="dxa" w:w="1440"/>
          </w:tcPr>
          <w:p>
            <w:r>
              <w:t>17,430.00</w:t>
            </w:r>
          </w:p>
        </w:tc>
        <w:tc>
          <w:tcPr>
            <w:tcW w:type="dxa" w:w="1440"/>
          </w:tcPr>
          <w:p>
            <w:r>
              <w:t>17,440.00</w:t>
            </w:r>
          </w:p>
        </w:tc>
        <w:tc>
          <w:tcPr>
            <w:tcW w:type="dxa" w:w="1440"/>
          </w:tcPr>
          <w:p>
            <w:r>
              <w:t>17,450.00</w:t>
            </w:r>
          </w:p>
        </w:tc>
      </w:tr>
      <w:tr>
        <w:tc>
          <w:tcPr>
            <w:tcW w:type="dxa" w:w="1440"/>
          </w:tcPr>
          <w:p>
            <w:r>
              <w:t>17,500.00</w:t>
            </w:r>
          </w:p>
        </w:tc>
        <w:tc>
          <w:tcPr>
            <w:tcW w:type="dxa" w:w="1440"/>
          </w:tcPr>
          <w:p>
            <w:r>
              <w:t>17,510.00</w:t>
            </w:r>
          </w:p>
        </w:tc>
        <w:tc>
          <w:tcPr>
            <w:tcW w:type="dxa" w:w="1440"/>
          </w:tcPr>
          <w:p>
            <w:r>
              <w:t>17,520.00</w:t>
            </w:r>
          </w:p>
        </w:tc>
        <w:tc>
          <w:tcPr>
            <w:tcW w:type="dxa" w:w="1440"/>
          </w:tcPr>
          <w:p>
            <w:r>
              <w:t>17,530.00</w:t>
            </w:r>
          </w:p>
        </w:tc>
        <w:tc>
          <w:tcPr>
            <w:tcW w:type="dxa" w:w="1440"/>
          </w:tcPr>
          <w:p>
            <w:r>
              <w:t>17,540.00</w:t>
            </w:r>
          </w:p>
        </w:tc>
        <w:tc>
          <w:tcPr>
            <w:tcW w:type="dxa" w:w="1440"/>
          </w:tcPr>
          <w:p>
            <w:r>
              <w:t>17,550.00</w:t>
            </w:r>
          </w:p>
        </w:tc>
      </w:tr>
      <w:tr>
        <w:tc>
          <w:tcPr>
            <w:tcW w:type="dxa" w:w="1440"/>
          </w:tcPr>
          <w:p>
            <w:r>
              <w:t>17,600.00</w:t>
            </w:r>
          </w:p>
        </w:tc>
        <w:tc>
          <w:tcPr>
            <w:tcW w:type="dxa" w:w="1440"/>
          </w:tcPr>
          <w:p>
            <w:r>
              <w:t>17,610.00</w:t>
            </w:r>
          </w:p>
        </w:tc>
        <w:tc>
          <w:tcPr>
            <w:tcW w:type="dxa" w:w="1440"/>
          </w:tcPr>
          <w:p>
            <w:r>
              <w:t>17,620.00</w:t>
            </w:r>
          </w:p>
        </w:tc>
        <w:tc>
          <w:tcPr>
            <w:tcW w:type="dxa" w:w="1440"/>
          </w:tcPr>
          <w:p>
            <w:r>
              <w:t>17,630.00</w:t>
            </w:r>
          </w:p>
        </w:tc>
        <w:tc>
          <w:tcPr>
            <w:tcW w:type="dxa" w:w="1440"/>
          </w:tcPr>
          <w:p>
            <w:r>
              <w:t>17,640.00</w:t>
            </w:r>
          </w:p>
        </w:tc>
        <w:tc>
          <w:tcPr>
            <w:tcW w:type="dxa" w:w="1440"/>
          </w:tcPr>
          <w:p>
            <w:r>
              <w:t>17,650.00</w:t>
            </w:r>
          </w:p>
        </w:tc>
      </w:tr>
      <w:tr>
        <w:tc>
          <w:tcPr>
            <w:tcW w:type="dxa" w:w="1440"/>
          </w:tcPr>
          <w:p>
            <w:r>
              <w:t>17,700.00</w:t>
            </w:r>
          </w:p>
        </w:tc>
        <w:tc>
          <w:tcPr>
            <w:tcW w:type="dxa" w:w="1440"/>
          </w:tcPr>
          <w:p>
            <w:r>
              <w:t>17,710.00</w:t>
            </w:r>
          </w:p>
        </w:tc>
        <w:tc>
          <w:tcPr>
            <w:tcW w:type="dxa" w:w="1440"/>
          </w:tcPr>
          <w:p>
            <w:r>
              <w:t>17,720.00</w:t>
            </w:r>
          </w:p>
        </w:tc>
        <w:tc>
          <w:tcPr>
            <w:tcW w:type="dxa" w:w="1440"/>
          </w:tcPr>
          <w:p>
            <w:r>
              <w:t>17,730.00</w:t>
            </w:r>
          </w:p>
        </w:tc>
        <w:tc>
          <w:tcPr>
            <w:tcW w:type="dxa" w:w="1440"/>
          </w:tcPr>
          <w:p>
            <w:r>
              <w:t>17,740.00</w:t>
            </w:r>
          </w:p>
        </w:tc>
        <w:tc>
          <w:tcPr>
            <w:tcW w:type="dxa" w:w="1440"/>
          </w:tcPr>
          <w:p>
            <w:r>
              <w:t>17,750.00</w:t>
            </w:r>
          </w:p>
        </w:tc>
      </w:tr>
    </w:tbl>
    <w:p>
      <w:r>
        <w:br w:type="page"/>
      </w:r>
    </w:p>
    <w:p>
      <w:r>
        <w:rPr>
          <w:sz w:val="28"/>
        </w:rPr>
        <w:t>SECTION 19: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18,100.00</w:t>
      </w:r>
    </w:p>
    <w:p>
      <w:r>
        <w:rPr>
          <w:sz w:val="14"/>
        </w:rPr>
        <w:t>18,110.00</w:t>
      </w:r>
    </w:p>
    <w:p>
      <w:r>
        <w:rPr>
          <w:sz w:val="14"/>
        </w:rPr>
        <w:t>18,120.00</w:t>
      </w:r>
    </w:p>
    <w:p>
      <w:r>
        <w:rPr>
          <w:sz w:val="14"/>
        </w:rPr>
        <w:t>18,130.00</w:t>
      </w:r>
    </w:p>
    <w:p>
      <w:r>
        <w:rPr>
          <w:sz w:val="14"/>
        </w:rPr>
        <w:t>18,140.00</w:t>
      </w:r>
    </w:p>
    <w:p>
      <w:r>
        <w:rPr>
          <w:sz w:val="14"/>
        </w:rPr>
        <w:t>18,150.00</w:t>
      </w:r>
    </w:p>
    <w:p>
      <w:r>
        <w:rPr>
          <w:sz w:val="14"/>
        </w:rPr>
        <w:t>18,200.00</w:t>
      </w:r>
    </w:p>
    <w:p>
      <w:r>
        <w:rPr>
          <w:sz w:val="14"/>
        </w:rPr>
        <w:t>18,210.00</w:t>
      </w:r>
    </w:p>
    <w:p>
      <w:r>
        <w:rPr>
          <w:sz w:val="14"/>
        </w:rPr>
        <w:t>18,220.00</w:t>
      </w:r>
    </w:p>
    <w:p>
      <w:r>
        <w:rPr>
          <w:sz w:val="14"/>
        </w:rPr>
        <w:t>18,230.00</w:t>
      </w:r>
    </w:p>
    <w:p>
      <w:r>
        <w:rPr>
          <w:sz w:val="14"/>
        </w:rPr>
        <w:t>18,240.00</w:t>
      </w:r>
    </w:p>
    <w:p>
      <w:r>
        <w:rPr>
          <w:sz w:val="14"/>
        </w:rPr>
        <w:t>18,250.00</w:t>
      </w:r>
    </w:p>
    <w:p>
      <w:r>
        <w:rPr>
          <w:sz w:val="14"/>
        </w:rPr>
        <w:t>18,300.00</w:t>
      </w:r>
    </w:p>
    <w:p>
      <w:r>
        <w:rPr>
          <w:sz w:val="14"/>
        </w:rPr>
        <w:t>18,310.00</w:t>
      </w:r>
    </w:p>
    <w:p>
      <w:r>
        <w:rPr>
          <w:sz w:val="14"/>
        </w:rPr>
        <w:t>18,320.00</w:t>
      </w:r>
    </w:p>
    <w:p>
      <w:r>
        <w:rPr>
          <w:sz w:val="14"/>
        </w:rPr>
        <w:t>18,330.00</w:t>
      </w:r>
    </w:p>
    <w:p>
      <w:r>
        <w:rPr>
          <w:sz w:val="14"/>
        </w:rPr>
        <w:t>18,340.00</w:t>
      </w:r>
    </w:p>
    <w:p>
      <w:r>
        <w:rPr>
          <w:sz w:val="14"/>
        </w:rPr>
        <w:t>18,350.00</w:t>
      </w:r>
    </w:p>
    <w:p>
      <w:r>
        <w:rPr>
          <w:sz w:val="14"/>
        </w:rPr>
        <w:t>18,400.00</w:t>
      </w:r>
    </w:p>
    <w:p>
      <w:r>
        <w:rPr>
          <w:sz w:val="14"/>
        </w:rPr>
        <w:t>18,410.00</w:t>
      </w:r>
    </w:p>
    <w:p>
      <w:r>
        <w:rPr>
          <w:sz w:val="14"/>
        </w:rPr>
        <w:t>18,420.00</w:t>
      </w:r>
    </w:p>
    <w:p>
      <w:r>
        <w:rPr>
          <w:sz w:val="14"/>
        </w:rPr>
        <w:t>18,430.00</w:t>
      </w:r>
    </w:p>
    <w:p>
      <w:r>
        <w:rPr>
          <w:sz w:val="14"/>
        </w:rPr>
        <w:t>18,440.00</w:t>
      </w:r>
    </w:p>
    <w:p>
      <w:r>
        <w:rPr>
          <w:sz w:val="14"/>
        </w:rPr>
        <w:t>18,450.00</w:t>
      </w:r>
    </w:p>
    <w:p>
      <w:r>
        <w:rPr>
          <w:sz w:val="14"/>
        </w:rPr>
        <w:t>18,500.00</w:t>
      </w:r>
    </w:p>
    <w:p>
      <w:r>
        <w:rPr>
          <w:sz w:val="14"/>
        </w:rPr>
        <w:t>18,510.00</w:t>
      </w:r>
    </w:p>
    <w:p>
      <w:r>
        <w:rPr>
          <w:sz w:val="14"/>
        </w:rPr>
        <w:t>18,520.00</w:t>
      </w:r>
    </w:p>
    <w:p>
      <w:r>
        <w:rPr>
          <w:sz w:val="14"/>
        </w:rPr>
        <w:t>18,530.00</w:t>
      </w:r>
    </w:p>
    <w:p>
      <w:r>
        <w:rPr>
          <w:sz w:val="14"/>
        </w:rPr>
        <w:t>18,540.00</w:t>
      </w:r>
    </w:p>
    <w:p>
      <w:r>
        <w:rPr>
          <w:sz w:val="14"/>
        </w:rPr>
        <w:t>18,550.00</w:t>
      </w:r>
    </w:p>
    <w:p>
      <w:r>
        <w:rPr>
          <w:sz w:val="14"/>
        </w:rPr>
        <w:t>18,600.00</w:t>
      </w:r>
    </w:p>
    <w:p>
      <w:r>
        <w:rPr>
          <w:sz w:val="14"/>
        </w:rPr>
        <w:t>18,610.00</w:t>
      </w:r>
    </w:p>
    <w:p>
      <w:r>
        <w:rPr>
          <w:sz w:val="14"/>
        </w:rPr>
        <w:t>18,620.00</w:t>
      </w:r>
    </w:p>
    <w:p>
      <w:r>
        <w:rPr>
          <w:sz w:val="14"/>
        </w:rPr>
        <w:t>18,630.00</w:t>
      </w:r>
    </w:p>
    <w:p>
      <w:r>
        <w:rPr>
          <w:sz w:val="14"/>
        </w:rPr>
        <w:t>18,640.00</w:t>
      </w:r>
    </w:p>
    <w:p>
      <w:r>
        <w:rPr>
          <w:sz w:val="14"/>
        </w:rPr>
        <w:t>18,650.00</w:t>
      </w:r>
    </w:p>
    <w:p>
      <w:r>
        <w:rPr>
          <w:sz w:val="14"/>
        </w:rPr>
        <w:t>18,700.00</w:t>
      </w:r>
    </w:p>
    <w:p>
      <w:r>
        <w:rPr>
          <w:sz w:val="14"/>
        </w:rPr>
        <w:t>18,710.00</w:t>
      </w:r>
    </w:p>
    <w:p>
      <w:r>
        <w:rPr>
          <w:sz w:val="14"/>
        </w:rPr>
        <w:t>18,720.00</w:t>
      </w:r>
    </w:p>
    <w:p>
      <w:r>
        <w:rPr>
          <w:sz w:val="14"/>
        </w:rPr>
        <w:t>18,730.00</w:t>
      </w:r>
    </w:p>
    <w:p>
      <w:r>
        <w:rPr>
          <w:sz w:val="14"/>
        </w:rPr>
        <w:t>18,740.00</w:t>
      </w:r>
    </w:p>
    <w:p>
      <w:r>
        <w:rPr>
          <w:sz w:val="14"/>
        </w:rPr>
        <w:t>18,750.00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18,100.00</w:t>
            </w:r>
          </w:p>
        </w:tc>
        <w:tc>
          <w:tcPr>
            <w:tcW w:type="dxa" w:w="1440"/>
          </w:tcPr>
          <w:p>
            <w:r>
              <w:t>18,110.00</w:t>
            </w:r>
          </w:p>
        </w:tc>
        <w:tc>
          <w:tcPr>
            <w:tcW w:type="dxa" w:w="1440"/>
          </w:tcPr>
          <w:p>
            <w:r>
              <w:t>18,120.00</w:t>
            </w:r>
          </w:p>
        </w:tc>
        <w:tc>
          <w:tcPr>
            <w:tcW w:type="dxa" w:w="1440"/>
          </w:tcPr>
          <w:p>
            <w:r>
              <w:t>18,130.00</w:t>
            </w:r>
          </w:p>
        </w:tc>
        <w:tc>
          <w:tcPr>
            <w:tcW w:type="dxa" w:w="1440"/>
          </w:tcPr>
          <w:p>
            <w:r>
              <w:t>18,140.00</w:t>
            </w:r>
          </w:p>
        </w:tc>
        <w:tc>
          <w:tcPr>
            <w:tcW w:type="dxa" w:w="1440"/>
          </w:tcPr>
          <w:p>
            <w:r>
              <w:t>18,150.00</w:t>
            </w:r>
          </w:p>
        </w:tc>
      </w:tr>
      <w:tr>
        <w:tc>
          <w:tcPr>
            <w:tcW w:type="dxa" w:w="1440"/>
          </w:tcPr>
          <w:p>
            <w:r>
              <w:t>18,200.00</w:t>
            </w:r>
          </w:p>
        </w:tc>
        <w:tc>
          <w:tcPr>
            <w:tcW w:type="dxa" w:w="1440"/>
          </w:tcPr>
          <w:p>
            <w:r>
              <w:t>18,210.00</w:t>
            </w:r>
          </w:p>
        </w:tc>
        <w:tc>
          <w:tcPr>
            <w:tcW w:type="dxa" w:w="1440"/>
          </w:tcPr>
          <w:p>
            <w:r>
              <w:t>18,220.00</w:t>
            </w:r>
          </w:p>
        </w:tc>
        <w:tc>
          <w:tcPr>
            <w:tcW w:type="dxa" w:w="1440"/>
          </w:tcPr>
          <w:p>
            <w:r>
              <w:t>18,230.00</w:t>
            </w:r>
          </w:p>
        </w:tc>
        <w:tc>
          <w:tcPr>
            <w:tcW w:type="dxa" w:w="1440"/>
          </w:tcPr>
          <w:p>
            <w:r>
              <w:t>18,240.00</w:t>
            </w:r>
          </w:p>
        </w:tc>
        <w:tc>
          <w:tcPr>
            <w:tcW w:type="dxa" w:w="1440"/>
          </w:tcPr>
          <w:p>
            <w:r>
              <w:t>18,250.00</w:t>
            </w:r>
          </w:p>
        </w:tc>
      </w:tr>
      <w:tr>
        <w:tc>
          <w:tcPr>
            <w:tcW w:type="dxa" w:w="1440"/>
          </w:tcPr>
          <w:p>
            <w:r>
              <w:t>18,300.00</w:t>
            </w:r>
          </w:p>
        </w:tc>
        <w:tc>
          <w:tcPr>
            <w:tcW w:type="dxa" w:w="1440"/>
          </w:tcPr>
          <w:p>
            <w:r>
              <w:t>18,310.00</w:t>
            </w:r>
          </w:p>
        </w:tc>
        <w:tc>
          <w:tcPr>
            <w:tcW w:type="dxa" w:w="1440"/>
          </w:tcPr>
          <w:p>
            <w:r>
              <w:t>18,320.00</w:t>
            </w:r>
          </w:p>
        </w:tc>
        <w:tc>
          <w:tcPr>
            <w:tcW w:type="dxa" w:w="1440"/>
          </w:tcPr>
          <w:p>
            <w:r>
              <w:t>18,330.00</w:t>
            </w:r>
          </w:p>
        </w:tc>
        <w:tc>
          <w:tcPr>
            <w:tcW w:type="dxa" w:w="1440"/>
          </w:tcPr>
          <w:p>
            <w:r>
              <w:t>18,340.00</w:t>
            </w:r>
          </w:p>
        </w:tc>
        <w:tc>
          <w:tcPr>
            <w:tcW w:type="dxa" w:w="1440"/>
          </w:tcPr>
          <w:p>
            <w:r>
              <w:t>18,350.00</w:t>
            </w:r>
          </w:p>
        </w:tc>
      </w:tr>
      <w:tr>
        <w:tc>
          <w:tcPr>
            <w:tcW w:type="dxa" w:w="1440"/>
          </w:tcPr>
          <w:p>
            <w:r>
              <w:t>18,400.00</w:t>
            </w:r>
          </w:p>
        </w:tc>
        <w:tc>
          <w:tcPr>
            <w:tcW w:type="dxa" w:w="1440"/>
          </w:tcPr>
          <w:p>
            <w:r>
              <w:t>18,410.00</w:t>
            </w:r>
          </w:p>
        </w:tc>
        <w:tc>
          <w:tcPr>
            <w:tcW w:type="dxa" w:w="1440"/>
          </w:tcPr>
          <w:p>
            <w:r>
              <w:t>18,420.00</w:t>
            </w:r>
          </w:p>
        </w:tc>
        <w:tc>
          <w:tcPr>
            <w:tcW w:type="dxa" w:w="1440"/>
          </w:tcPr>
          <w:p>
            <w:r>
              <w:t>18,430.00</w:t>
            </w:r>
          </w:p>
        </w:tc>
        <w:tc>
          <w:tcPr>
            <w:tcW w:type="dxa" w:w="1440"/>
          </w:tcPr>
          <w:p>
            <w:r>
              <w:t>18,440.00</w:t>
            </w:r>
          </w:p>
        </w:tc>
        <w:tc>
          <w:tcPr>
            <w:tcW w:type="dxa" w:w="1440"/>
          </w:tcPr>
          <w:p>
            <w:r>
              <w:t>18,450.00</w:t>
            </w:r>
          </w:p>
        </w:tc>
      </w:tr>
      <w:tr>
        <w:tc>
          <w:tcPr>
            <w:tcW w:type="dxa" w:w="1440"/>
          </w:tcPr>
          <w:p>
            <w:r>
              <w:t>18,500.00</w:t>
            </w:r>
          </w:p>
        </w:tc>
        <w:tc>
          <w:tcPr>
            <w:tcW w:type="dxa" w:w="1440"/>
          </w:tcPr>
          <w:p>
            <w:r>
              <w:t>18,510.00</w:t>
            </w:r>
          </w:p>
        </w:tc>
        <w:tc>
          <w:tcPr>
            <w:tcW w:type="dxa" w:w="1440"/>
          </w:tcPr>
          <w:p>
            <w:r>
              <w:t>18,520.00</w:t>
            </w:r>
          </w:p>
        </w:tc>
        <w:tc>
          <w:tcPr>
            <w:tcW w:type="dxa" w:w="1440"/>
          </w:tcPr>
          <w:p>
            <w:r>
              <w:t>18,530.00</w:t>
            </w:r>
          </w:p>
        </w:tc>
        <w:tc>
          <w:tcPr>
            <w:tcW w:type="dxa" w:w="1440"/>
          </w:tcPr>
          <w:p>
            <w:r>
              <w:t>18,540.00</w:t>
            </w:r>
          </w:p>
        </w:tc>
        <w:tc>
          <w:tcPr>
            <w:tcW w:type="dxa" w:w="1440"/>
          </w:tcPr>
          <w:p>
            <w:r>
              <w:t>18,550.00</w:t>
            </w:r>
          </w:p>
        </w:tc>
      </w:tr>
      <w:tr>
        <w:tc>
          <w:tcPr>
            <w:tcW w:type="dxa" w:w="1440"/>
          </w:tcPr>
          <w:p>
            <w:r>
              <w:t>18,600.00</w:t>
            </w:r>
          </w:p>
        </w:tc>
        <w:tc>
          <w:tcPr>
            <w:tcW w:type="dxa" w:w="1440"/>
          </w:tcPr>
          <w:p>
            <w:r>
              <w:t>18,610.00</w:t>
            </w:r>
          </w:p>
        </w:tc>
        <w:tc>
          <w:tcPr>
            <w:tcW w:type="dxa" w:w="1440"/>
          </w:tcPr>
          <w:p>
            <w:r>
              <w:t>18,620.00</w:t>
            </w:r>
          </w:p>
        </w:tc>
        <w:tc>
          <w:tcPr>
            <w:tcW w:type="dxa" w:w="1440"/>
          </w:tcPr>
          <w:p>
            <w:r>
              <w:t>18,630.00</w:t>
            </w:r>
          </w:p>
        </w:tc>
        <w:tc>
          <w:tcPr>
            <w:tcW w:type="dxa" w:w="1440"/>
          </w:tcPr>
          <w:p>
            <w:r>
              <w:t>18,640.00</w:t>
            </w:r>
          </w:p>
        </w:tc>
        <w:tc>
          <w:tcPr>
            <w:tcW w:type="dxa" w:w="1440"/>
          </w:tcPr>
          <w:p>
            <w:r>
              <w:t>18,650.00</w:t>
            </w:r>
          </w:p>
        </w:tc>
      </w:tr>
      <w:tr>
        <w:tc>
          <w:tcPr>
            <w:tcW w:type="dxa" w:w="1440"/>
          </w:tcPr>
          <w:p>
            <w:r>
              <w:t>18,700.00</w:t>
            </w:r>
          </w:p>
        </w:tc>
        <w:tc>
          <w:tcPr>
            <w:tcW w:type="dxa" w:w="1440"/>
          </w:tcPr>
          <w:p>
            <w:r>
              <w:t>18,710.00</w:t>
            </w:r>
          </w:p>
        </w:tc>
        <w:tc>
          <w:tcPr>
            <w:tcW w:type="dxa" w:w="1440"/>
          </w:tcPr>
          <w:p>
            <w:r>
              <w:t>18,720.00</w:t>
            </w:r>
          </w:p>
        </w:tc>
        <w:tc>
          <w:tcPr>
            <w:tcW w:type="dxa" w:w="1440"/>
          </w:tcPr>
          <w:p>
            <w:r>
              <w:t>18,730.00</w:t>
            </w:r>
          </w:p>
        </w:tc>
        <w:tc>
          <w:tcPr>
            <w:tcW w:type="dxa" w:w="1440"/>
          </w:tcPr>
          <w:p>
            <w:r>
              <w:t>18,740.00</w:t>
            </w:r>
          </w:p>
        </w:tc>
        <w:tc>
          <w:tcPr>
            <w:tcW w:type="dxa" w:w="1440"/>
          </w:tcPr>
          <w:p>
            <w:r>
              <w:t>18,750.00</w:t>
            </w:r>
          </w:p>
        </w:tc>
      </w:tr>
    </w:tbl>
    <w:p>
      <w:r>
        <w:br w:type="page"/>
      </w:r>
    </w:p>
    <w:p>
      <w:r>
        <w:rPr>
          <w:sz w:val="28"/>
        </w:rPr>
        <w:t>SECTION 20: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19,100.00</w:t>
      </w:r>
    </w:p>
    <w:p>
      <w:r>
        <w:rPr>
          <w:sz w:val="14"/>
        </w:rPr>
        <w:t>19,110.00</w:t>
      </w:r>
    </w:p>
    <w:p>
      <w:r>
        <w:rPr>
          <w:sz w:val="14"/>
        </w:rPr>
        <w:t>19,120.00</w:t>
      </w:r>
    </w:p>
    <w:p>
      <w:r>
        <w:rPr>
          <w:sz w:val="14"/>
        </w:rPr>
        <w:t>19,130.00</w:t>
      </w:r>
    </w:p>
    <w:p>
      <w:r>
        <w:rPr>
          <w:sz w:val="14"/>
        </w:rPr>
        <w:t>19,140.00</w:t>
      </w:r>
    </w:p>
    <w:p>
      <w:r>
        <w:rPr>
          <w:sz w:val="14"/>
        </w:rPr>
        <w:t>19,150.00</w:t>
      </w:r>
    </w:p>
    <w:p>
      <w:r>
        <w:rPr>
          <w:sz w:val="14"/>
        </w:rPr>
        <w:t>19,200.00</w:t>
      </w:r>
    </w:p>
    <w:p>
      <w:r>
        <w:rPr>
          <w:sz w:val="14"/>
        </w:rPr>
        <w:t>19,210.00</w:t>
      </w:r>
    </w:p>
    <w:p>
      <w:r>
        <w:rPr>
          <w:sz w:val="14"/>
        </w:rPr>
        <w:t>19,220.00</w:t>
      </w:r>
    </w:p>
    <w:p>
      <w:r>
        <w:rPr>
          <w:sz w:val="14"/>
        </w:rPr>
        <w:t>19,230.00</w:t>
      </w:r>
    </w:p>
    <w:p>
      <w:r>
        <w:rPr>
          <w:sz w:val="14"/>
        </w:rPr>
        <w:t>19,240.00</w:t>
      </w:r>
    </w:p>
    <w:p>
      <w:r>
        <w:rPr>
          <w:sz w:val="14"/>
        </w:rPr>
        <w:t>19,250.00</w:t>
      </w:r>
    </w:p>
    <w:p>
      <w:r>
        <w:rPr>
          <w:sz w:val="14"/>
        </w:rPr>
        <w:t>19,300.00</w:t>
      </w:r>
    </w:p>
    <w:p>
      <w:r>
        <w:rPr>
          <w:sz w:val="14"/>
        </w:rPr>
        <w:t>19,310.00</w:t>
      </w:r>
    </w:p>
    <w:p>
      <w:r>
        <w:rPr>
          <w:sz w:val="14"/>
        </w:rPr>
        <w:t>19,320.00</w:t>
      </w:r>
    </w:p>
    <w:p>
      <w:r>
        <w:rPr>
          <w:sz w:val="14"/>
        </w:rPr>
        <w:t>19,330.00</w:t>
      </w:r>
    </w:p>
    <w:p>
      <w:r>
        <w:rPr>
          <w:sz w:val="14"/>
        </w:rPr>
        <w:t>19,340.00</w:t>
      </w:r>
    </w:p>
    <w:p>
      <w:r>
        <w:rPr>
          <w:sz w:val="14"/>
        </w:rPr>
        <w:t>19,350.00</w:t>
      </w:r>
    </w:p>
    <w:p>
      <w:r>
        <w:rPr>
          <w:sz w:val="14"/>
        </w:rPr>
        <w:t>19,400.00</w:t>
      </w:r>
    </w:p>
    <w:p>
      <w:r>
        <w:rPr>
          <w:sz w:val="14"/>
        </w:rPr>
        <w:t>19,410.00</w:t>
      </w:r>
    </w:p>
    <w:p>
      <w:r>
        <w:rPr>
          <w:sz w:val="14"/>
        </w:rPr>
        <w:t>19,420.00</w:t>
      </w:r>
    </w:p>
    <w:p>
      <w:r>
        <w:rPr>
          <w:sz w:val="14"/>
        </w:rPr>
        <w:t>19,430.00</w:t>
      </w:r>
    </w:p>
    <w:p>
      <w:r>
        <w:rPr>
          <w:sz w:val="14"/>
        </w:rPr>
        <w:t>19,440.00</w:t>
      </w:r>
    </w:p>
    <w:p>
      <w:r>
        <w:rPr>
          <w:sz w:val="14"/>
        </w:rPr>
        <w:t>19,450.00</w:t>
      </w:r>
    </w:p>
    <w:p>
      <w:r>
        <w:rPr>
          <w:sz w:val="14"/>
        </w:rPr>
        <w:t>19,500.00</w:t>
      </w:r>
    </w:p>
    <w:p>
      <w:r>
        <w:rPr>
          <w:sz w:val="14"/>
        </w:rPr>
        <w:t>19,510.00</w:t>
      </w:r>
    </w:p>
    <w:p>
      <w:r>
        <w:rPr>
          <w:sz w:val="14"/>
        </w:rPr>
        <w:t>19,520.00</w:t>
      </w:r>
    </w:p>
    <w:p>
      <w:r>
        <w:rPr>
          <w:sz w:val="14"/>
        </w:rPr>
        <w:t>19,530.00</w:t>
      </w:r>
    </w:p>
    <w:p>
      <w:r>
        <w:rPr>
          <w:sz w:val="14"/>
        </w:rPr>
        <w:t>19,540.00</w:t>
      </w:r>
    </w:p>
    <w:p>
      <w:r>
        <w:rPr>
          <w:sz w:val="14"/>
        </w:rPr>
        <w:t>19,550.00</w:t>
      </w:r>
    </w:p>
    <w:p>
      <w:r>
        <w:rPr>
          <w:sz w:val="14"/>
        </w:rPr>
        <w:t>19,600.00</w:t>
      </w:r>
    </w:p>
    <w:p>
      <w:r>
        <w:rPr>
          <w:sz w:val="14"/>
        </w:rPr>
        <w:t>19,610.00</w:t>
      </w:r>
    </w:p>
    <w:p>
      <w:r>
        <w:rPr>
          <w:sz w:val="14"/>
        </w:rPr>
        <w:t>19,620.00</w:t>
      </w:r>
    </w:p>
    <w:p>
      <w:r>
        <w:rPr>
          <w:sz w:val="14"/>
        </w:rPr>
        <w:t>19,630.00</w:t>
      </w:r>
    </w:p>
    <w:p>
      <w:r>
        <w:rPr>
          <w:sz w:val="14"/>
        </w:rPr>
        <w:t>19,640.00</w:t>
      </w:r>
    </w:p>
    <w:p>
      <w:r>
        <w:rPr>
          <w:sz w:val="14"/>
        </w:rPr>
        <w:t>19,650.00</w:t>
      </w:r>
    </w:p>
    <w:p>
      <w:r>
        <w:rPr>
          <w:sz w:val="14"/>
        </w:rPr>
        <w:t>19,700.00</w:t>
      </w:r>
    </w:p>
    <w:p>
      <w:r>
        <w:rPr>
          <w:sz w:val="14"/>
        </w:rPr>
        <w:t>19,710.00</w:t>
      </w:r>
    </w:p>
    <w:p>
      <w:r>
        <w:rPr>
          <w:sz w:val="14"/>
        </w:rPr>
        <w:t>19,720.00</w:t>
      </w:r>
    </w:p>
    <w:p>
      <w:r>
        <w:rPr>
          <w:sz w:val="14"/>
        </w:rPr>
        <w:t>19,730.00</w:t>
      </w:r>
    </w:p>
    <w:p>
      <w:r>
        <w:rPr>
          <w:sz w:val="14"/>
        </w:rPr>
        <w:t>19,740.00</w:t>
      </w:r>
    </w:p>
    <w:p>
      <w:r>
        <w:rPr>
          <w:sz w:val="14"/>
        </w:rPr>
        <w:t>19,750.00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19,100.00</w:t>
            </w:r>
          </w:p>
        </w:tc>
        <w:tc>
          <w:tcPr>
            <w:tcW w:type="dxa" w:w="1440"/>
          </w:tcPr>
          <w:p>
            <w:r>
              <w:t>19,110.00</w:t>
            </w:r>
          </w:p>
        </w:tc>
        <w:tc>
          <w:tcPr>
            <w:tcW w:type="dxa" w:w="1440"/>
          </w:tcPr>
          <w:p>
            <w:r>
              <w:t>19,120.00</w:t>
            </w:r>
          </w:p>
        </w:tc>
        <w:tc>
          <w:tcPr>
            <w:tcW w:type="dxa" w:w="1440"/>
          </w:tcPr>
          <w:p>
            <w:r>
              <w:t>19,130.00</w:t>
            </w:r>
          </w:p>
        </w:tc>
        <w:tc>
          <w:tcPr>
            <w:tcW w:type="dxa" w:w="1440"/>
          </w:tcPr>
          <w:p>
            <w:r>
              <w:t>19,140.00</w:t>
            </w:r>
          </w:p>
        </w:tc>
        <w:tc>
          <w:tcPr>
            <w:tcW w:type="dxa" w:w="1440"/>
          </w:tcPr>
          <w:p>
            <w:r>
              <w:t>19,150.00</w:t>
            </w:r>
          </w:p>
        </w:tc>
      </w:tr>
      <w:tr>
        <w:tc>
          <w:tcPr>
            <w:tcW w:type="dxa" w:w="1440"/>
          </w:tcPr>
          <w:p>
            <w:r>
              <w:t>19,200.00</w:t>
            </w:r>
          </w:p>
        </w:tc>
        <w:tc>
          <w:tcPr>
            <w:tcW w:type="dxa" w:w="1440"/>
          </w:tcPr>
          <w:p>
            <w:r>
              <w:t>19,210.00</w:t>
            </w:r>
          </w:p>
        </w:tc>
        <w:tc>
          <w:tcPr>
            <w:tcW w:type="dxa" w:w="1440"/>
          </w:tcPr>
          <w:p>
            <w:r>
              <w:t>19,220.00</w:t>
            </w:r>
          </w:p>
        </w:tc>
        <w:tc>
          <w:tcPr>
            <w:tcW w:type="dxa" w:w="1440"/>
          </w:tcPr>
          <w:p>
            <w:r>
              <w:t>19,230.00</w:t>
            </w:r>
          </w:p>
        </w:tc>
        <w:tc>
          <w:tcPr>
            <w:tcW w:type="dxa" w:w="1440"/>
          </w:tcPr>
          <w:p>
            <w:r>
              <w:t>19,240.00</w:t>
            </w:r>
          </w:p>
        </w:tc>
        <w:tc>
          <w:tcPr>
            <w:tcW w:type="dxa" w:w="1440"/>
          </w:tcPr>
          <w:p>
            <w:r>
              <w:t>19,250.00</w:t>
            </w:r>
          </w:p>
        </w:tc>
      </w:tr>
      <w:tr>
        <w:tc>
          <w:tcPr>
            <w:tcW w:type="dxa" w:w="1440"/>
          </w:tcPr>
          <w:p>
            <w:r>
              <w:t>19,300.00</w:t>
            </w:r>
          </w:p>
        </w:tc>
        <w:tc>
          <w:tcPr>
            <w:tcW w:type="dxa" w:w="1440"/>
          </w:tcPr>
          <w:p>
            <w:r>
              <w:t>19,310.00</w:t>
            </w:r>
          </w:p>
        </w:tc>
        <w:tc>
          <w:tcPr>
            <w:tcW w:type="dxa" w:w="1440"/>
          </w:tcPr>
          <w:p>
            <w:r>
              <w:t>19,320.00</w:t>
            </w:r>
          </w:p>
        </w:tc>
        <w:tc>
          <w:tcPr>
            <w:tcW w:type="dxa" w:w="1440"/>
          </w:tcPr>
          <w:p>
            <w:r>
              <w:t>19,330.00</w:t>
            </w:r>
          </w:p>
        </w:tc>
        <w:tc>
          <w:tcPr>
            <w:tcW w:type="dxa" w:w="1440"/>
          </w:tcPr>
          <w:p>
            <w:r>
              <w:t>19,340.00</w:t>
            </w:r>
          </w:p>
        </w:tc>
        <w:tc>
          <w:tcPr>
            <w:tcW w:type="dxa" w:w="1440"/>
          </w:tcPr>
          <w:p>
            <w:r>
              <w:t>19,350.00</w:t>
            </w:r>
          </w:p>
        </w:tc>
      </w:tr>
      <w:tr>
        <w:tc>
          <w:tcPr>
            <w:tcW w:type="dxa" w:w="1440"/>
          </w:tcPr>
          <w:p>
            <w:r>
              <w:t>19,400.00</w:t>
            </w:r>
          </w:p>
        </w:tc>
        <w:tc>
          <w:tcPr>
            <w:tcW w:type="dxa" w:w="1440"/>
          </w:tcPr>
          <w:p>
            <w:r>
              <w:t>19,410.00</w:t>
            </w:r>
          </w:p>
        </w:tc>
        <w:tc>
          <w:tcPr>
            <w:tcW w:type="dxa" w:w="1440"/>
          </w:tcPr>
          <w:p>
            <w:r>
              <w:t>19,420.00</w:t>
            </w:r>
          </w:p>
        </w:tc>
        <w:tc>
          <w:tcPr>
            <w:tcW w:type="dxa" w:w="1440"/>
          </w:tcPr>
          <w:p>
            <w:r>
              <w:t>19,430.00</w:t>
            </w:r>
          </w:p>
        </w:tc>
        <w:tc>
          <w:tcPr>
            <w:tcW w:type="dxa" w:w="1440"/>
          </w:tcPr>
          <w:p>
            <w:r>
              <w:t>19,440.00</w:t>
            </w:r>
          </w:p>
        </w:tc>
        <w:tc>
          <w:tcPr>
            <w:tcW w:type="dxa" w:w="1440"/>
          </w:tcPr>
          <w:p>
            <w:r>
              <w:t>19,450.00</w:t>
            </w:r>
          </w:p>
        </w:tc>
      </w:tr>
      <w:tr>
        <w:tc>
          <w:tcPr>
            <w:tcW w:type="dxa" w:w="1440"/>
          </w:tcPr>
          <w:p>
            <w:r>
              <w:t>19,500.00</w:t>
            </w:r>
          </w:p>
        </w:tc>
        <w:tc>
          <w:tcPr>
            <w:tcW w:type="dxa" w:w="1440"/>
          </w:tcPr>
          <w:p>
            <w:r>
              <w:t>19,510.00</w:t>
            </w:r>
          </w:p>
        </w:tc>
        <w:tc>
          <w:tcPr>
            <w:tcW w:type="dxa" w:w="1440"/>
          </w:tcPr>
          <w:p>
            <w:r>
              <w:t>19,520.00</w:t>
            </w:r>
          </w:p>
        </w:tc>
        <w:tc>
          <w:tcPr>
            <w:tcW w:type="dxa" w:w="1440"/>
          </w:tcPr>
          <w:p>
            <w:r>
              <w:t>19,530.00</w:t>
            </w:r>
          </w:p>
        </w:tc>
        <w:tc>
          <w:tcPr>
            <w:tcW w:type="dxa" w:w="1440"/>
          </w:tcPr>
          <w:p>
            <w:r>
              <w:t>19,540.00</w:t>
            </w:r>
          </w:p>
        </w:tc>
        <w:tc>
          <w:tcPr>
            <w:tcW w:type="dxa" w:w="1440"/>
          </w:tcPr>
          <w:p>
            <w:r>
              <w:t>19,550.00</w:t>
            </w:r>
          </w:p>
        </w:tc>
      </w:tr>
      <w:tr>
        <w:tc>
          <w:tcPr>
            <w:tcW w:type="dxa" w:w="1440"/>
          </w:tcPr>
          <w:p>
            <w:r>
              <w:t>19,600.00</w:t>
            </w:r>
          </w:p>
        </w:tc>
        <w:tc>
          <w:tcPr>
            <w:tcW w:type="dxa" w:w="1440"/>
          </w:tcPr>
          <w:p>
            <w:r>
              <w:t>19,610.00</w:t>
            </w:r>
          </w:p>
        </w:tc>
        <w:tc>
          <w:tcPr>
            <w:tcW w:type="dxa" w:w="1440"/>
          </w:tcPr>
          <w:p>
            <w:r>
              <w:t>19,620.00</w:t>
            </w:r>
          </w:p>
        </w:tc>
        <w:tc>
          <w:tcPr>
            <w:tcW w:type="dxa" w:w="1440"/>
          </w:tcPr>
          <w:p>
            <w:r>
              <w:t>19,630.00</w:t>
            </w:r>
          </w:p>
        </w:tc>
        <w:tc>
          <w:tcPr>
            <w:tcW w:type="dxa" w:w="1440"/>
          </w:tcPr>
          <w:p>
            <w:r>
              <w:t>19,640.00</w:t>
            </w:r>
          </w:p>
        </w:tc>
        <w:tc>
          <w:tcPr>
            <w:tcW w:type="dxa" w:w="1440"/>
          </w:tcPr>
          <w:p>
            <w:r>
              <w:t>19,650.00</w:t>
            </w:r>
          </w:p>
        </w:tc>
      </w:tr>
      <w:tr>
        <w:tc>
          <w:tcPr>
            <w:tcW w:type="dxa" w:w="1440"/>
          </w:tcPr>
          <w:p>
            <w:r>
              <w:t>19,700.00</w:t>
            </w:r>
          </w:p>
        </w:tc>
        <w:tc>
          <w:tcPr>
            <w:tcW w:type="dxa" w:w="1440"/>
          </w:tcPr>
          <w:p>
            <w:r>
              <w:t>19,710.00</w:t>
            </w:r>
          </w:p>
        </w:tc>
        <w:tc>
          <w:tcPr>
            <w:tcW w:type="dxa" w:w="1440"/>
          </w:tcPr>
          <w:p>
            <w:r>
              <w:t>19,720.00</w:t>
            </w:r>
          </w:p>
        </w:tc>
        <w:tc>
          <w:tcPr>
            <w:tcW w:type="dxa" w:w="1440"/>
          </w:tcPr>
          <w:p>
            <w:r>
              <w:t>19,730.00</w:t>
            </w:r>
          </w:p>
        </w:tc>
        <w:tc>
          <w:tcPr>
            <w:tcW w:type="dxa" w:w="1440"/>
          </w:tcPr>
          <w:p>
            <w:r>
              <w:t>19,740.00</w:t>
            </w:r>
          </w:p>
        </w:tc>
        <w:tc>
          <w:tcPr>
            <w:tcW w:type="dxa" w:w="1440"/>
          </w:tcPr>
          <w:p>
            <w:r>
              <w:t>19,750.00</w:t>
            </w:r>
          </w:p>
        </w:tc>
      </w:tr>
    </w:tbl>
    <w:p>
      <w:r>
        <w:br w:type="page"/>
      </w:r>
    </w:p>
    <w:p>
      <w:r>
        <w:rPr>
          <w:sz w:val="28"/>
        </w:rPr>
        <w:t>SECTION 21: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20,100.00</w:t>
      </w:r>
    </w:p>
    <w:p>
      <w:r>
        <w:rPr>
          <w:sz w:val="14"/>
        </w:rPr>
        <w:t>20,110.00</w:t>
      </w:r>
    </w:p>
    <w:p>
      <w:r>
        <w:rPr>
          <w:sz w:val="14"/>
        </w:rPr>
        <w:t>20,120.00</w:t>
      </w:r>
    </w:p>
    <w:p>
      <w:r>
        <w:rPr>
          <w:sz w:val="14"/>
        </w:rPr>
        <w:t>20,130.00</w:t>
      </w:r>
    </w:p>
    <w:p>
      <w:r>
        <w:rPr>
          <w:sz w:val="14"/>
        </w:rPr>
        <w:t>20,140.00</w:t>
      </w:r>
    </w:p>
    <w:p>
      <w:r>
        <w:rPr>
          <w:sz w:val="14"/>
        </w:rPr>
        <w:t>20,150.00</w:t>
      </w:r>
    </w:p>
    <w:p>
      <w:r>
        <w:rPr>
          <w:sz w:val="14"/>
        </w:rPr>
        <w:t>20,200.00</w:t>
      </w:r>
    </w:p>
    <w:p>
      <w:r>
        <w:rPr>
          <w:sz w:val="14"/>
        </w:rPr>
        <w:t>20,210.00</w:t>
      </w:r>
    </w:p>
    <w:p>
      <w:r>
        <w:rPr>
          <w:sz w:val="14"/>
        </w:rPr>
        <w:t>20,220.00</w:t>
      </w:r>
    </w:p>
    <w:p>
      <w:r>
        <w:rPr>
          <w:sz w:val="14"/>
        </w:rPr>
        <w:t>20,230.00</w:t>
      </w:r>
    </w:p>
    <w:p>
      <w:r>
        <w:rPr>
          <w:sz w:val="14"/>
        </w:rPr>
        <w:t>20,240.00</w:t>
      </w:r>
    </w:p>
    <w:p>
      <w:r>
        <w:rPr>
          <w:sz w:val="14"/>
        </w:rPr>
        <w:t>20,250.00</w:t>
      </w:r>
    </w:p>
    <w:p>
      <w:r>
        <w:rPr>
          <w:sz w:val="14"/>
        </w:rPr>
        <w:t>20,300.00</w:t>
      </w:r>
    </w:p>
    <w:p>
      <w:r>
        <w:rPr>
          <w:sz w:val="14"/>
        </w:rPr>
        <w:t>20,310.00</w:t>
      </w:r>
    </w:p>
    <w:p>
      <w:r>
        <w:rPr>
          <w:sz w:val="14"/>
        </w:rPr>
        <w:t>20,320.00</w:t>
      </w:r>
    </w:p>
    <w:p>
      <w:r>
        <w:rPr>
          <w:sz w:val="14"/>
        </w:rPr>
        <w:t>20,330.00</w:t>
      </w:r>
    </w:p>
    <w:p>
      <w:r>
        <w:rPr>
          <w:sz w:val="14"/>
        </w:rPr>
        <w:t>20,340.00</w:t>
      </w:r>
    </w:p>
    <w:p>
      <w:r>
        <w:rPr>
          <w:sz w:val="14"/>
        </w:rPr>
        <w:t>20,350.00</w:t>
      </w:r>
    </w:p>
    <w:p>
      <w:r>
        <w:rPr>
          <w:sz w:val="14"/>
        </w:rPr>
        <w:t>20,400.00</w:t>
      </w:r>
    </w:p>
    <w:p>
      <w:r>
        <w:rPr>
          <w:sz w:val="14"/>
        </w:rPr>
        <w:t>20,410.00</w:t>
      </w:r>
    </w:p>
    <w:p>
      <w:r>
        <w:rPr>
          <w:sz w:val="14"/>
        </w:rPr>
        <w:t>20,420.00</w:t>
      </w:r>
    </w:p>
    <w:p>
      <w:r>
        <w:rPr>
          <w:sz w:val="14"/>
        </w:rPr>
        <w:t>20,430.00</w:t>
      </w:r>
    </w:p>
    <w:p>
      <w:r>
        <w:rPr>
          <w:sz w:val="14"/>
        </w:rPr>
        <w:t>20,440.00</w:t>
      </w:r>
    </w:p>
    <w:p>
      <w:r>
        <w:rPr>
          <w:sz w:val="14"/>
        </w:rPr>
        <w:t>20,450.00</w:t>
      </w:r>
    </w:p>
    <w:p>
      <w:r>
        <w:rPr>
          <w:sz w:val="14"/>
        </w:rPr>
        <w:t>20,500.00</w:t>
      </w:r>
    </w:p>
    <w:p>
      <w:r>
        <w:rPr>
          <w:sz w:val="14"/>
        </w:rPr>
        <w:t>20,510.00</w:t>
      </w:r>
    </w:p>
    <w:p>
      <w:r>
        <w:rPr>
          <w:sz w:val="14"/>
        </w:rPr>
        <w:t>20,520.00</w:t>
      </w:r>
    </w:p>
    <w:p>
      <w:r>
        <w:rPr>
          <w:sz w:val="14"/>
        </w:rPr>
        <w:t>20,530.00</w:t>
      </w:r>
    </w:p>
    <w:p>
      <w:r>
        <w:rPr>
          <w:sz w:val="14"/>
        </w:rPr>
        <w:t>20,540.00</w:t>
      </w:r>
    </w:p>
    <w:p>
      <w:r>
        <w:rPr>
          <w:sz w:val="14"/>
        </w:rPr>
        <w:t>20,550.00</w:t>
      </w:r>
    </w:p>
    <w:p>
      <w:r>
        <w:rPr>
          <w:sz w:val="14"/>
        </w:rPr>
        <w:t>20,600.00</w:t>
      </w:r>
    </w:p>
    <w:p>
      <w:r>
        <w:rPr>
          <w:sz w:val="14"/>
        </w:rPr>
        <w:t>20,610.00</w:t>
      </w:r>
    </w:p>
    <w:p>
      <w:r>
        <w:rPr>
          <w:sz w:val="14"/>
        </w:rPr>
        <w:t>20,620.00</w:t>
      </w:r>
    </w:p>
    <w:p>
      <w:r>
        <w:rPr>
          <w:sz w:val="14"/>
        </w:rPr>
        <w:t>20,630.00</w:t>
      </w:r>
    </w:p>
    <w:p>
      <w:r>
        <w:rPr>
          <w:sz w:val="14"/>
        </w:rPr>
        <w:t>20,640.00</w:t>
      </w:r>
    </w:p>
    <w:p>
      <w:r>
        <w:rPr>
          <w:sz w:val="14"/>
        </w:rPr>
        <w:t>20,650.00</w:t>
      </w:r>
    </w:p>
    <w:p>
      <w:r>
        <w:rPr>
          <w:sz w:val="14"/>
        </w:rPr>
        <w:t>20,700.00</w:t>
      </w:r>
    </w:p>
    <w:p>
      <w:r>
        <w:rPr>
          <w:sz w:val="14"/>
        </w:rPr>
        <w:t>20,710.00</w:t>
      </w:r>
    </w:p>
    <w:p>
      <w:r>
        <w:rPr>
          <w:sz w:val="14"/>
        </w:rPr>
        <w:t>20,720.00</w:t>
      </w:r>
    </w:p>
    <w:p>
      <w:r>
        <w:rPr>
          <w:sz w:val="14"/>
        </w:rPr>
        <w:t>20,730.00</w:t>
      </w:r>
    </w:p>
    <w:p>
      <w:r>
        <w:rPr>
          <w:sz w:val="14"/>
        </w:rPr>
        <w:t>20,740.00</w:t>
      </w:r>
    </w:p>
    <w:p>
      <w:r>
        <w:rPr>
          <w:sz w:val="14"/>
        </w:rPr>
        <w:t>20,750.00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20,100.00</w:t>
            </w:r>
          </w:p>
        </w:tc>
        <w:tc>
          <w:tcPr>
            <w:tcW w:type="dxa" w:w="1440"/>
          </w:tcPr>
          <w:p>
            <w:r>
              <w:t>20,110.00</w:t>
            </w:r>
          </w:p>
        </w:tc>
        <w:tc>
          <w:tcPr>
            <w:tcW w:type="dxa" w:w="1440"/>
          </w:tcPr>
          <w:p>
            <w:r>
              <w:t>20,120.00</w:t>
            </w:r>
          </w:p>
        </w:tc>
        <w:tc>
          <w:tcPr>
            <w:tcW w:type="dxa" w:w="1440"/>
          </w:tcPr>
          <w:p>
            <w:r>
              <w:t>20,130.00</w:t>
            </w:r>
          </w:p>
        </w:tc>
        <w:tc>
          <w:tcPr>
            <w:tcW w:type="dxa" w:w="1440"/>
          </w:tcPr>
          <w:p>
            <w:r>
              <w:t>20,140.00</w:t>
            </w:r>
          </w:p>
        </w:tc>
        <w:tc>
          <w:tcPr>
            <w:tcW w:type="dxa" w:w="1440"/>
          </w:tcPr>
          <w:p>
            <w:r>
              <w:t>20,150.00</w:t>
            </w:r>
          </w:p>
        </w:tc>
      </w:tr>
      <w:tr>
        <w:tc>
          <w:tcPr>
            <w:tcW w:type="dxa" w:w="1440"/>
          </w:tcPr>
          <w:p>
            <w:r>
              <w:t>20,200.00</w:t>
            </w:r>
          </w:p>
        </w:tc>
        <w:tc>
          <w:tcPr>
            <w:tcW w:type="dxa" w:w="1440"/>
          </w:tcPr>
          <w:p>
            <w:r>
              <w:t>20,210.00</w:t>
            </w:r>
          </w:p>
        </w:tc>
        <w:tc>
          <w:tcPr>
            <w:tcW w:type="dxa" w:w="1440"/>
          </w:tcPr>
          <w:p>
            <w:r>
              <w:t>20,220.00</w:t>
            </w:r>
          </w:p>
        </w:tc>
        <w:tc>
          <w:tcPr>
            <w:tcW w:type="dxa" w:w="1440"/>
          </w:tcPr>
          <w:p>
            <w:r>
              <w:t>20,230.00</w:t>
            </w:r>
          </w:p>
        </w:tc>
        <w:tc>
          <w:tcPr>
            <w:tcW w:type="dxa" w:w="1440"/>
          </w:tcPr>
          <w:p>
            <w:r>
              <w:t>20,240.00</w:t>
            </w:r>
          </w:p>
        </w:tc>
        <w:tc>
          <w:tcPr>
            <w:tcW w:type="dxa" w:w="1440"/>
          </w:tcPr>
          <w:p>
            <w:r>
              <w:t>20,250.00</w:t>
            </w:r>
          </w:p>
        </w:tc>
      </w:tr>
      <w:tr>
        <w:tc>
          <w:tcPr>
            <w:tcW w:type="dxa" w:w="1440"/>
          </w:tcPr>
          <w:p>
            <w:r>
              <w:t>20,300.00</w:t>
            </w:r>
          </w:p>
        </w:tc>
        <w:tc>
          <w:tcPr>
            <w:tcW w:type="dxa" w:w="1440"/>
          </w:tcPr>
          <w:p>
            <w:r>
              <w:t>20,310.00</w:t>
            </w:r>
          </w:p>
        </w:tc>
        <w:tc>
          <w:tcPr>
            <w:tcW w:type="dxa" w:w="1440"/>
          </w:tcPr>
          <w:p>
            <w:r>
              <w:t>20,320.00</w:t>
            </w:r>
          </w:p>
        </w:tc>
        <w:tc>
          <w:tcPr>
            <w:tcW w:type="dxa" w:w="1440"/>
          </w:tcPr>
          <w:p>
            <w:r>
              <w:t>20,330.00</w:t>
            </w:r>
          </w:p>
        </w:tc>
        <w:tc>
          <w:tcPr>
            <w:tcW w:type="dxa" w:w="1440"/>
          </w:tcPr>
          <w:p>
            <w:r>
              <w:t>20,340.00</w:t>
            </w:r>
          </w:p>
        </w:tc>
        <w:tc>
          <w:tcPr>
            <w:tcW w:type="dxa" w:w="1440"/>
          </w:tcPr>
          <w:p>
            <w:r>
              <w:t>20,350.00</w:t>
            </w:r>
          </w:p>
        </w:tc>
      </w:tr>
      <w:tr>
        <w:tc>
          <w:tcPr>
            <w:tcW w:type="dxa" w:w="1440"/>
          </w:tcPr>
          <w:p>
            <w:r>
              <w:t>20,400.00</w:t>
            </w:r>
          </w:p>
        </w:tc>
        <w:tc>
          <w:tcPr>
            <w:tcW w:type="dxa" w:w="1440"/>
          </w:tcPr>
          <w:p>
            <w:r>
              <w:t>20,410.00</w:t>
            </w:r>
          </w:p>
        </w:tc>
        <w:tc>
          <w:tcPr>
            <w:tcW w:type="dxa" w:w="1440"/>
          </w:tcPr>
          <w:p>
            <w:r>
              <w:t>20,420.00</w:t>
            </w:r>
          </w:p>
        </w:tc>
        <w:tc>
          <w:tcPr>
            <w:tcW w:type="dxa" w:w="1440"/>
          </w:tcPr>
          <w:p>
            <w:r>
              <w:t>20,430.00</w:t>
            </w:r>
          </w:p>
        </w:tc>
        <w:tc>
          <w:tcPr>
            <w:tcW w:type="dxa" w:w="1440"/>
          </w:tcPr>
          <w:p>
            <w:r>
              <w:t>20,440.00</w:t>
            </w:r>
          </w:p>
        </w:tc>
        <w:tc>
          <w:tcPr>
            <w:tcW w:type="dxa" w:w="1440"/>
          </w:tcPr>
          <w:p>
            <w:r>
              <w:t>20,450.00</w:t>
            </w:r>
          </w:p>
        </w:tc>
      </w:tr>
      <w:tr>
        <w:tc>
          <w:tcPr>
            <w:tcW w:type="dxa" w:w="1440"/>
          </w:tcPr>
          <w:p>
            <w:r>
              <w:t>20,500.00</w:t>
            </w:r>
          </w:p>
        </w:tc>
        <w:tc>
          <w:tcPr>
            <w:tcW w:type="dxa" w:w="1440"/>
          </w:tcPr>
          <w:p>
            <w:r>
              <w:t>20,510.00</w:t>
            </w:r>
          </w:p>
        </w:tc>
        <w:tc>
          <w:tcPr>
            <w:tcW w:type="dxa" w:w="1440"/>
          </w:tcPr>
          <w:p>
            <w:r>
              <w:t>20,520.00</w:t>
            </w:r>
          </w:p>
        </w:tc>
        <w:tc>
          <w:tcPr>
            <w:tcW w:type="dxa" w:w="1440"/>
          </w:tcPr>
          <w:p>
            <w:r>
              <w:t>20,530.00</w:t>
            </w:r>
          </w:p>
        </w:tc>
        <w:tc>
          <w:tcPr>
            <w:tcW w:type="dxa" w:w="1440"/>
          </w:tcPr>
          <w:p>
            <w:r>
              <w:t>20,540.00</w:t>
            </w:r>
          </w:p>
        </w:tc>
        <w:tc>
          <w:tcPr>
            <w:tcW w:type="dxa" w:w="1440"/>
          </w:tcPr>
          <w:p>
            <w:r>
              <w:t>20,550.00</w:t>
            </w:r>
          </w:p>
        </w:tc>
      </w:tr>
      <w:tr>
        <w:tc>
          <w:tcPr>
            <w:tcW w:type="dxa" w:w="1440"/>
          </w:tcPr>
          <w:p>
            <w:r>
              <w:t>20,600.00</w:t>
            </w:r>
          </w:p>
        </w:tc>
        <w:tc>
          <w:tcPr>
            <w:tcW w:type="dxa" w:w="1440"/>
          </w:tcPr>
          <w:p>
            <w:r>
              <w:t>20,610.00</w:t>
            </w:r>
          </w:p>
        </w:tc>
        <w:tc>
          <w:tcPr>
            <w:tcW w:type="dxa" w:w="1440"/>
          </w:tcPr>
          <w:p>
            <w:r>
              <w:t>20,620.00</w:t>
            </w:r>
          </w:p>
        </w:tc>
        <w:tc>
          <w:tcPr>
            <w:tcW w:type="dxa" w:w="1440"/>
          </w:tcPr>
          <w:p>
            <w:r>
              <w:t>20,630.00</w:t>
            </w:r>
          </w:p>
        </w:tc>
        <w:tc>
          <w:tcPr>
            <w:tcW w:type="dxa" w:w="1440"/>
          </w:tcPr>
          <w:p>
            <w:r>
              <w:t>20,640.00</w:t>
            </w:r>
          </w:p>
        </w:tc>
        <w:tc>
          <w:tcPr>
            <w:tcW w:type="dxa" w:w="1440"/>
          </w:tcPr>
          <w:p>
            <w:r>
              <w:t>20,650.00</w:t>
            </w:r>
          </w:p>
        </w:tc>
      </w:tr>
      <w:tr>
        <w:tc>
          <w:tcPr>
            <w:tcW w:type="dxa" w:w="1440"/>
          </w:tcPr>
          <w:p>
            <w:r>
              <w:t>20,700.00</w:t>
            </w:r>
          </w:p>
        </w:tc>
        <w:tc>
          <w:tcPr>
            <w:tcW w:type="dxa" w:w="1440"/>
          </w:tcPr>
          <w:p>
            <w:r>
              <w:t>20,710.00</w:t>
            </w:r>
          </w:p>
        </w:tc>
        <w:tc>
          <w:tcPr>
            <w:tcW w:type="dxa" w:w="1440"/>
          </w:tcPr>
          <w:p>
            <w:r>
              <w:t>20,720.00</w:t>
            </w:r>
          </w:p>
        </w:tc>
        <w:tc>
          <w:tcPr>
            <w:tcW w:type="dxa" w:w="1440"/>
          </w:tcPr>
          <w:p>
            <w:r>
              <w:t>20,730.00</w:t>
            </w:r>
          </w:p>
        </w:tc>
        <w:tc>
          <w:tcPr>
            <w:tcW w:type="dxa" w:w="1440"/>
          </w:tcPr>
          <w:p>
            <w:r>
              <w:t>20,740.00</w:t>
            </w:r>
          </w:p>
        </w:tc>
        <w:tc>
          <w:tcPr>
            <w:tcW w:type="dxa" w:w="1440"/>
          </w:tcPr>
          <w:p>
            <w:r>
              <w:t>20,750.00</w:t>
            </w:r>
          </w:p>
        </w:tc>
      </w:tr>
    </w:tbl>
    <w:p>
      <w:r>
        <w:br w:type="page"/>
      </w:r>
    </w:p>
    <w:p>
      <w:r>
        <w:rPr>
          <w:sz w:val="28"/>
        </w:rPr>
        <w:t>SECTION 22: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21,100.00</w:t>
      </w:r>
    </w:p>
    <w:p>
      <w:r>
        <w:rPr>
          <w:sz w:val="14"/>
        </w:rPr>
        <w:t>21,110.00</w:t>
      </w:r>
    </w:p>
    <w:p>
      <w:r>
        <w:rPr>
          <w:sz w:val="14"/>
        </w:rPr>
        <w:t>21,120.00</w:t>
      </w:r>
    </w:p>
    <w:p>
      <w:r>
        <w:rPr>
          <w:sz w:val="14"/>
        </w:rPr>
        <w:t>21,130.00</w:t>
      </w:r>
    </w:p>
    <w:p>
      <w:r>
        <w:rPr>
          <w:sz w:val="14"/>
        </w:rPr>
        <w:t>21,140.00</w:t>
      </w:r>
    </w:p>
    <w:p>
      <w:r>
        <w:rPr>
          <w:sz w:val="14"/>
        </w:rPr>
        <w:t>21,150.00</w:t>
      </w:r>
    </w:p>
    <w:p>
      <w:r>
        <w:rPr>
          <w:sz w:val="14"/>
        </w:rPr>
        <w:t>21,200.00</w:t>
      </w:r>
    </w:p>
    <w:p>
      <w:r>
        <w:rPr>
          <w:sz w:val="14"/>
        </w:rPr>
        <w:t>21,210.00</w:t>
      </w:r>
    </w:p>
    <w:p>
      <w:r>
        <w:rPr>
          <w:sz w:val="14"/>
        </w:rPr>
        <w:t>21,220.00</w:t>
      </w:r>
    </w:p>
    <w:p>
      <w:r>
        <w:rPr>
          <w:sz w:val="14"/>
        </w:rPr>
        <w:t>21,230.00</w:t>
      </w:r>
    </w:p>
    <w:p>
      <w:r>
        <w:rPr>
          <w:sz w:val="14"/>
        </w:rPr>
        <w:t>21,240.00</w:t>
      </w:r>
    </w:p>
    <w:p>
      <w:r>
        <w:rPr>
          <w:sz w:val="14"/>
        </w:rPr>
        <w:t>21,250.00</w:t>
      </w:r>
    </w:p>
    <w:p>
      <w:r>
        <w:rPr>
          <w:sz w:val="14"/>
        </w:rPr>
        <w:t>21,300.00</w:t>
      </w:r>
    </w:p>
    <w:p>
      <w:r>
        <w:rPr>
          <w:sz w:val="14"/>
        </w:rPr>
        <w:t>21,310.00</w:t>
      </w:r>
    </w:p>
    <w:p>
      <w:r>
        <w:rPr>
          <w:sz w:val="14"/>
        </w:rPr>
        <w:t>21,320.00</w:t>
      </w:r>
    </w:p>
    <w:p>
      <w:r>
        <w:rPr>
          <w:sz w:val="14"/>
        </w:rPr>
        <w:t>21,330.00</w:t>
      </w:r>
    </w:p>
    <w:p>
      <w:r>
        <w:rPr>
          <w:sz w:val="14"/>
        </w:rPr>
        <w:t>21,340.00</w:t>
      </w:r>
    </w:p>
    <w:p>
      <w:r>
        <w:rPr>
          <w:sz w:val="14"/>
        </w:rPr>
        <w:t>21,350.00</w:t>
      </w:r>
    </w:p>
    <w:p>
      <w:r>
        <w:rPr>
          <w:sz w:val="14"/>
        </w:rPr>
        <w:t>21,400.00</w:t>
      </w:r>
    </w:p>
    <w:p>
      <w:r>
        <w:rPr>
          <w:sz w:val="14"/>
        </w:rPr>
        <w:t>21,410.00</w:t>
      </w:r>
    </w:p>
    <w:p>
      <w:r>
        <w:rPr>
          <w:sz w:val="14"/>
        </w:rPr>
        <w:t>21,420.00</w:t>
      </w:r>
    </w:p>
    <w:p>
      <w:r>
        <w:rPr>
          <w:sz w:val="14"/>
        </w:rPr>
        <w:t>21,430.00</w:t>
      </w:r>
    </w:p>
    <w:p>
      <w:r>
        <w:rPr>
          <w:sz w:val="14"/>
        </w:rPr>
        <w:t>21,440.00</w:t>
      </w:r>
    </w:p>
    <w:p>
      <w:r>
        <w:rPr>
          <w:sz w:val="14"/>
        </w:rPr>
        <w:t>21,450.00</w:t>
      </w:r>
    </w:p>
    <w:p>
      <w:r>
        <w:rPr>
          <w:sz w:val="14"/>
        </w:rPr>
        <w:t>21,500.00</w:t>
      </w:r>
    </w:p>
    <w:p>
      <w:r>
        <w:rPr>
          <w:sz w:val="14"/>
        </w:rPr>
        <w:t>21,510.00</w:t>
      </w:r>
    </w:p>
    <w:p>
      <w:r>
        <w:rPr>
          <w:sz w:val="14"/>
        </w:rPr>
        <w:t>21,520.00</w:t>
      </w:r>
    </w:p>
    <w:p>
      <w:r>
        <w:rPr>
          <w:sz w:val="14"/>
        </w:rPr>
        <w:t>21,530.00</w:t>
      </w:r>
    </w:p>
    <w:p>
      <w:r>
        <w:rPr>
          <w:sz w:val="14"/>
        </w:rPr>
        <w:t>21,540.00</w:t>
      </w:r>
    </w:p>
    <w:p>
      <w:r>
        <w:rPr>
          <w:sz w:val="14"/>
        </w:rPr>
        <w:t>21,550.00</w:t>
      </w:r>
    </w:p>
    <w:p>
      <w:r>
        <w:rPr>
          <w:sz w:val="14"/>
        </w:rPr>
        <w:t>21,600.00</w:t>
      </w:r>
    </w:p>
    <w:p>
      <w:r>
        <w:rPr>
          <w:sz w:val="14"/>
        </w:rPr>
        <w:t>21,610.00</w:t>
      </w:r>
    </w:p>
    <w:p>
      <w:r>
        <w:rPr>
          <w:sz w:val="14"/>
        </w:rPr>
        <w:t>21,620.00</w:t>
      </w:r>
    </w:p>
    <w:p>
      <w:r>
        <w:rPr>
          <w:sz w:val="14"/>
        </w:rPr>
        <w:t>21,630.00</w:t>
      </w:r>
    </w:p>
    <w:p>
      <w:r>
        <w:rPr>
          <w:sz w:val="14"/>
        </w:rPr>
        <w:t>21,640.00</w:t>
      </w:r>
    </w:p>
    <w:p>
      <w:r>
        <w:rPr>
          <w:sz w:val="14"/>
        </w:rPr>
        <w:t>21,650.00</w:t>
      </w:r>
    </w:p>
    <w:p>
      <w:r>
        <w:rPr>
          <w:sz w:val="14"/>
        </w:rPr>
        <w:t>21,700.00</w:t>
      </w:r>
    </w:p>
    <w:p>
      <w:r>
        <w:rPr>
          <w:sz w:val="14"/>
        </w:rPr>
        <w:t>21,710.00</w:t>
      </w:r>
    </w:p>
    <w:p>
      <w:r>
        <w:rPr>
          <w:sz w:val="14"/>
        </w:rPr>
        <w:t>21,720.00</w:t>
      </w:r>
    </w:p>
    <w:p>
      <w:r>
        <w:rPr>
          <w:sz w:val="14"/>
        </w:rPr>
        <w:t>21,730.00</w:t>
      </w:r>
    </w:p>
    <w:p>
      <w:r>
        <w:rPr>
          <w:sz w:val="14"/>
        </w:rPr>
        <w:t>21,740.00</w:t>
      </w:r>
    </w:p>
    <w:p>
      <w:r>
        <w:rPr>
          <w:sz w:val="14"/>
        </w:rPr>
        <w:t>21,750.00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21,100.00</w:t>
            </w:r>
          </w:p>
        </w:tc>
        <w:tc>
          <w:tcPr>
            <w:tcW w:type="dxa" w:w="1440"/>
          </w:tcPr>
          <w:p>
            <w:r>
              <w:t>21,110.00</w:t>
            </w:r>
          </w:p>
        </w:tc>
        <w:tc>
          <w:tcPr>
            <w:tcW w:type="dxa" w:w="1440"/>
          </w:tcPr>
          <w:p>
            <w:r>
              <w:t>21,120.00</w:t>
            </w:r>
          </w:p>
        </w:tc>
        <w:tc>
          <w:tcPr>
            <w:tcW w:type="dxa" w:w="1440"/>
          </w:tcPr>
          <w:p>
            <w:r>
              <w:t>21,130.00</w:t>
            </w:r>
          </w:p>
        </w:tc>
        <w:tc>
          <w:tcPr>
            <w:tcW w:type="dxa" w:w="1440"/>
          </w:tcPr>
          <w:p>
            <w:r>
              <w:t>21,140.00</w:t>
            </w:r>
          </w:p>
        </w:tc>
        <w:tc>
          <w:tcPr>
            <w:tcW w:type="dxa" w:w="1440"/>
          </w:tcPr>
          <w:p>
            <w:r>
              <w:t>21,150.00</w:t>
            </w:r>
          </w:p>
        </w:tc>
      </w:tr>
      <w:tr>
        <w:tc>
          <w:tcPr>
            <w:tcW w:type="dxa" w:w="1440"/>
          </w:tcPr>
          <w:p>
            <w:r>
              <w:t>21,200.00</w:t>
            </w:r>
          </w:p>
        </w:tc>
        <w:tc>
          <w:tcPr>
            <w:tcW w:type="dxa" w:w="1440"/>
          </w:tcPr>
          <w:p>
            <w:r>
              <w:t>21,210.00</w:t>
            </w:r>
          </w:p>
        </w:tc>
        <w:tc>
          <w:tcPr>
            <w:tcW w:type="dxa" w:w="1440"/>
          </w:tcPr>
          <w:p>
            <w:r>
              <w:t>21,220.00</w:t>
            </w:r>
          </w:p>
        </w:tc>
        <w:tc>
          <w:tcPr>
            <w:tcW w:type="dxa" w:w="1440"/>
          </w:tcPr>
          <w:p>
            <w:r>
              <w:t>21,230.00</w:t>
            </w:r>
          </w:p>
        </w:tc>
        <w:tc>
          <w:tcPr>
            <w:tcW w:type="dxa" w:w="1440"/>
          </w:tcPr>
          <w:p>
            <w:r>
              <w:t>21,240.00</w:t>
            </w:r>
          </w:p>
        </w:tc>
        <w:tc>
          <w:tcPr>
            <w:tcW w:type="dxa" w:w="1440"/>
          </w:tcPr>
          <w:p>
            <w:r>
              <w:t>21,250.00</w:t>
            </w:r>
          </w:p>
        </w:tc>
      </w:tr>
      <w:tr>
        <w:tc>
          <w:tcPr>
            <w:tcW w:type="dxa" w:w="1440"/>
          </w:tcPr>
          <w:p>
            <w:r>
              <w:t>21,300.00</w:t>
            </w:r>
          </w:p>
        </w:tc>
        <w:tc>
          <w:tcPr>
            <w:tcW w:type="dxa" w:w="1440"/>
          </w:tcPr>
          <w:p>
            <w:r>
              <w:t>21,310.00</w:t>
            </w:r>
          </w:p>
        </w:tc>
        <w:tc>
          <w:tcPr>
            <w:tcW w:type="dxa" w:w="1440"/>
          </w:tcPr>
          <w:p>
            <w:r>
              <w:t>21,320.00</w:t>
            </w:r>
          </w:p>
        </w:tc>
        <w:tc>
          <w:tcPr>
            <w:tcW w:type="dxa" w:w="1440"/>
          </w:tcPr>
          <w:p>
            <w:r>
              <w:t>21,330.00</w:t>
            </w:r>
          </w:p>
        </w:tc>
        <w:tc>
          <w:tcPr>
            <w:tcW w:type="dxa" w:w="1440"/>
          </w:tcPr>
          <w:p>
            <w:r>
              <w:t>21,340.00</w:t>
            </w:r>
          </w:p>
        </w:tc>
        <w:tc>
          <w:tcPr>
            <w:tcW w:type="dxa" w:w="1440"/>
          </w:tcPr>
          <w:p>
            <w:r>
              <w:t>21,350.00</w:t>
            </w:r>
          </w:p>
        </w:tc>
      </w:tr>
      <w:tr>
        <w:tc>
          <w:tcPr>
            <w:tcW w:type="dxa" w:w="1440"/>
          </w:tcPr>
          <w:p>
            <w:r>
              <w:t>21,400.00</w:t>
            </w:r>
          </w:p>
        </w:tc>
        <w:tc>
          <w:tcPr>
            <w:tcW w:type="dxa" w:w="1440"/>
          </w:tcPr>
          <w:p>
            <w:r>
              <w:t>21,410.00</w:t>
            </w:r>
          </w:p>
        </w:tc>
        <w:tc>
          <w:tcPr>
            <w:tcW w:type="dxa" w:w="1440"/>
          </w:tcPr>
          <w:p>
            <w:r>
              <w:t>21,420.00</w:t>
            </w:r>
          </w:p>
        </w:tc>
        <w:tc>
          <w:tcPr>
            <w:tcW w:type="dxa" w:w="1440"/>
          </w:tcPr>
          <w:p>
            <w:r>
              <w:t>21,430.00</w:t>
            </w:r>
          </w:p>
        </w:tc>
        <w:tc>
          <w:tcPr>
            <w:tcW w:type="dxa" w:w="1440"/>
          </w:tcPr>
          <w:p>
            <w:r>
              <w:t>21,440.00</w:t>
            </w:r>
          </w:p>
        </w:tc>
        <w:tc>
          <w:tcPr>
            <w:tcW w:type="dxa" w:w="1440"/>
          </w:tcPr>
          <w:p>
            <w:r>
              <w:t>21,450.00</w:t>
            </w:r>
          </w:p>
        </w:tc>
      </w:tr>
      <w:tr>
        <w:tc>
          <w:tcPr>
            <w:tcW w:type="dxa" w:w="1440"/>
          </w:tcPr>
          <w:p>
            <w:r>
              <w:t>21,500.00</w:t>
            </w:r>
          </w:p>
        </w:tc>
        <w:tc>
          <w:tcPr>
            <w:tcW w:type="dxa" w:w="1440"/>
          </w:tcPr>
          <w:p>
            <w:r>
              <w:t>21,510.00</w:t>
            </w:r>
          </w:p>
        </w:tc>
        <w:tc>
          <w:tcPr>
            <w:tcW w:type="dxa" w:w="1440"/>
          </w:tcPr>
          <w:p>
            <w:r>
              <w:t>21,520.00</w:t>
            </w:r>
          </w:p>
        </w:tc>
        <w:tc>
          <w:tcPr>
            <w:tcW w:type="dxa" w:w="1440"/>
          </w:tcPr>
          <w:p>
            <w:r>
              <w:t>21,530.00</w:t>
            </w:r>
          </w:p>
        </w:tc>
        <w:tc>
          <w:tcPr>
            <w:tcW w:type="dxa" w:w="1440"/>
          </w:tcPr>
          <w:p>
            <w:r>
              <w:t>21,540.00</w:t>
            </w:r>
          </w:p>
        </w:tc>
        <w:tc>
          <w:tcPr>
            <w:tcW w:type="dxa" w:w="1440"/>
          </w:tcPr>
          <w:p>
            <w:r>
              <w:t>21,550.00</w:t>
            </w:r>
          </w:p>
        </w:tc>
      </w:tr>
      <w:tr>
        <w:tc>
          <w:tcPr>
            <w:tcW w:type="dxa" w:w="1440"/>
          </w:tcPr>
          <w:p>
            <w:r>
              <w:t>21,600.00</w:t>
            </w:r>
          </w:p>
        </w:tc>
        <w:tc>
          <w:tcPr>
            <w:tcW w:type="dxa" w:w="1440"/>
          </w:tcPr>
          <w:p>
            <w:r>
              <w:t>21,610.00</w:t>
            </w:r>
          </w:p>
        </w:tc>
        <w:tc>
          <w:tcPr>
            <w:tcW w:type="dxa" w:w="1440"/>
          </w:tcPr>
          <w:p>
            <w:r>
              <w:t>21,620.00</w:t>
            </w:r>
          </w:p>
        </w:tc>
        <w:tc>
          <w:tcPr>
            <w:tcW w:type="dxa" w:w="1440"/>
          </w:tcPr>
          <w:p>
            <w:r>
              <w:t>21,630.00</w:t>
            </w:r>
          </w:p>
        </w:tc>
        <w:tc>
          <w:tcPr>
            <w:tcW w:type="dxa" w:w="1440"/>
          </w:tcPr>
          <w:p>
            <w:r>
              <w:t>21,640.00</w:t>
            </w:r>
          </w:p>
        </w:tc>
        <w:tc>
          <w:tcPr>
            <w:tcW w:type="dxa" w:w="1440"/>
          </w:tcPr>
          <w:p>
            <w:r>
              <w:t>21,650.00</w:t>
            </w:r>
          </w:p>
        </w:tc>
      </w:tr>
      <w:tr>
        <w:tc>
          <w:tcPr>
            <w:tcW w:type="dxa" w:w="1440"/>
          </w:tcPr>
          <w:p>
            <w:r>
              <w:t>21,700.00</w:t>
            </w:r>
          </w:p>
        </w:tc>
        <w:tc>
          <w:tcPr>
            <w:tcW w:type="dxa" w:w="1440"/>
          </w:tcPr>
          <w:p>
            <w:r>
              <w:t>21,710.00</w:t>
            </w:r>
          </w:p>
        </w:tc>
        <w:tc>
          <w:tcPr>
            <w:tcW w:type="dxa" w:w="1440"/>
          </w:tcPr>
          <w:p>
            <w:r>
              <w:t>21,720.00</w:t>
            </w:r>
          </w:p>
        </w:tc>
        <w:tc>
          <w:tcPr>
            <w:tcW w:type="dxa" w:w="1440"/>
          </w:tcPr>
          <w:p>
            <w:r>
              <w:t>21,730.00</w:t>
            </w:r>
          </w:p>
        </w:tc>
        <w:tc>
          <w:tcPr>
            <w:tcW w:type="dxa" w:w="1440"/>
          </w:tcPr>
          <w:p>
            <w:r>
              <w:t>21,740.00</w:t>
            </w:r>
          </w:p>
        </w:tc>
        <w:tc>
          <w:tcPr>
            <w:tcW w:type="dxa" w:w="1440"/>
          </w:tcPr>
          <w:p>
            <w:r>
              <w:t>21,750.00</w:t>
            </w:r>
          </w:p>
        </w:tc>
      </w:tr>
    </w:tbl>
    <w:p>
      <w:r>
        <w:br w:type="page"/>
      </w:r>
    </w:p>
    <w:p>
      <w:r>
        <w:rPr>
          <w:sz w:val="28"/>
        </w:rPr>
        <w:t>SECTION 23: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22,100.00</w:t>
      </w:r>
    </w:p>
    <w:p>
      <w:r>
        <w:rPr>
          <w:sz w:val="14"/>
        </w:rPr>
        <w:t>22,110.00</w:t>
      </w:r>
    </w:p>
    <w:p>
      <w:r>
        <w:rPr>
          <w:sz w:val="14"/>
        </w:rPr>
        <w:t>22,120.00</w:t>
      </w:r>
    </w:p>
    <w:p>
      <w:r>
        <w:rPr>
          <w:sz w:val="14"/>
        </w:rPr>
        <w:t>22,130.00</w:t>
      </w:r>
    </w:p>
    <w:p>
      <w:r>
        <w:rPr>
          <w:sz w:val="14"/>
        </w:rPr>
        <w:t>22,140.00</w:t>
      </w:r>
    </w:p>
    <w:p>
      <w:r>
        <w:rPr>
          <w:sz w:val="14"/>
        </w:rPr>
        <w:t>22,150.00</w:t>
      </w:r>
    </w:p>
    <w:p>
      <w:r>
        <w:rPr>
          <w:sz w:val="14"/>
        </w:rPr>
        <w:t>22,200.00</w:t>
      </w:r>
    </w:p>
    <w:p>
      <w:r>
        <w:rPr>
          <w:sz w:val="14"/>
        </w:rPr>
        <w:t>22,210.00</w:t>
      </w:r>
    </w:p>
    <w:p>
      <w:r>
        <w:rPr>
          <w:sz w:val="14"/>
        </w:rPr>
        <w:t>22,220.00</w:t>
      </w:r>
    </w:p>
    <w:p>
      <w:r>
        <w:rPr>
          <w:sz w:val="14"/>
        </w:rPr>
        <w:t>22,230.00</w:t>
      </w:r>
    </w:p>
    <w:p>
      <w:r>
        <w:rPr>
          <w:sz w:val="14"/>
        </w:rPr>
        <w:t>22,240.00</w:t>
      </w:r>
    </w:p>
    <w:p>
      <w:r>
        <w:rPr>
          <w:sz w:val="14"/>
        </w:rPr>
        <w:t>22,250.00</w:t>
      </w:r>
    </w:p>
    <w:p>
      <w:r>
        <w:rPr>
          <w:sz w:val="14"/>
        </w:rPr>
        <w:t>22,300.00</w:t>
      </w:r>
    </w:p>
    <w:p>
      <w:r>
        <w:rPr>
          <w:sz w:val="14"/>
        </w:rPr>
        <w:t>22,310.00</w:t>
      </w:r>
    </w:p>
    <w:p>
      <w:r>
        <w:rPr>
          <w:sz w:val="14"/>
        </w:rPr>
        <w:t>22,320.00</w:t>
      </w:r>
    </w:p>
    <w:p>
      <w:r>
        <w:rPr>
          <w:sz w:val="14"/>
        </w:rPr>
        <w:t>22,330.00</w:t>
      </w:r>
    </w:p>
    <w:p>
      <w:r>
        <w:rPr>
          <w:sz w:val="14"/>
        </w:rPr>
        <w:t>22,340.00</w:t>
      </w:r>
    </w:p>
    <w:p>
      <w:r>
        <w:rPr>
          <w:sz w:val="14"/>
        </w:rPr>
        <w:t>22,350.00</w:t>
      </w:r>
    </w:p>
    <w:p>
      <w:r>
        <w:rPr>
          <w:sz w:val="14"/>
        </w:rPr>
        <w:t>22,400.00</w:t>
      </w:r>
    </w:p>
    <w:p>
      <w:r>
        <w:rPr>
          <w:sz w:val="14"/>
        </w:rPr>
        <w:t>22,410.00</w:t>
      </w:r>
    </w:p>
    <w:p>
      <w:r>
        <w:rPr>
          <w:sz w:val="14"/>
        </w:rPr>
        <w:t>22,420.00</w:t>
      </w:r>
    </w:p>
    <w:p>
      <w:r>
        <w:rPr>
          <w:sz w:val="14"/>
        </w:rPr>
        <w:t>22,430.00</w:t>
      </w:r>
    </w:p>
    <w:p>
      <w:r>
        <w:rPr>
          <w:sz w:val="14"/>
        </w:rPr>
        <w:t>22,440.00</w:t>
      </w:r>
    </w:p>
    <w:p>
      <w:r>
        <w:rPr>
          <w:sz w:val="14"/>
        </w:rPr>
        <w:t>22,450.00</w:t>
      </w:r>
    </w:p>
    <w:p>
      <w:r>
        <w:rPr>
          <w:sz w:val="14"/>
        </w:rPr>
        <w:t>22,500.00</w:t>
      </w:r>
    </w:p>
    <w:p>
      <w:r>
        <w:rPr>
          <w:sz w:val="14"/>
        </w:rPr>
        <w:t>22,510.00</w:t>
      </w:r>
    </w:p>
    <w:p>
      <w:r>
        <w:rPr>
          <w:sz w:val="14"/>
        </w:rPr>
        <w:t>22,520.00</w:t>
      </w:r>
    </w:p>
    <w:p>
      <w:r>
        <w:rPr>
          <w:sz w:val="14"/>
        </w:rPr>
        <w:t>22,530.00</w:t>
      </w:r>
    </w:p>
    <w:p>
      <w:r>
        <w:rPr>
          <w:sz w:val="14"/>
        </w:rPr>
        <w:t>22,540.00</w:t>
      </w:r>
    </w:p>
    <w:p>
      <w:r>
        <w:rPr>
          <w:sz w:val="14"/>
        </w:rPr>
        <w:t>22,550.00</w:t>
      </w:r>
    </w:p>
    <w:p>
      <w:r>
        <w:rPr>
          <w:sz w:val="14"/>
        </w:rPr>
        <w:t>22,600.00</w:t>
      </w:r>
    </w:p>
    <w:p>
      <w:r>
        <w:rPr>
          <w:sz w:val="14"/>
        </w:rPr>
        <w:t>22,610.00</w:t>
      </w:r>
    </w:p>
    <w:p>
      <w:r>
        <w:rPr>
          <w:sz w:val="14"/>
        </w:rPr>
        <w:t>22,620.00</w:t>
      </w:r>
    </w:p>
    <w:p>
      <w:r>
        <w:rPr>
          <w:sz w:val="14"/>
        </w:rPr>
        <w:t>22,630.00</w:t>
      </w:r>
    </w:p>
    <w:p>
      <w:r>
        <w:rPr>
          <w:sz w:val="14"/>
        </w:rPr>
        <w:t>22,640.00</w:t>
      </w:r>
    </w:p>
    <w:p>
      <w:r>
        <w:rPr>
          <w:sz w:val="14"/>
        </w:rPr>
        <w:t>22,650.00</w:t>
      </w:r>
    </w:p>
    <w:p>
      <w:r>
        <w:rPr>
          <w:sz w:val="14"/>
        </w:rPr>
        <w:t>22,700.00</w:t>
      </w:r>
    </w:p>
    <w:p>
      <w:r>
        <w:rPr>
          <w:sz w:val="14"/>
        </w:rPr>
        <w:t>22,710.00</w:t>
      </w:r>
    </w:p>
    <w:p>
      <w:r>
        <w:rPr>
          <w:sz w:val="14"/>
        </w:rPr>
        <w:t>22,720.00</w:t>
      </w:r>
    </w:p>
    <w:p>
      <w:r>
        <w:rPr>
          <w:sz w:val="14"/>
        </w:rPr>
        <w:t>22,730.00</w:t>
      </w:r>
    </w:p>
    <w:p>
      <w:r>
        <w:rPr>
          <w:sz w:val="14"/>
        </w:rPr>
        <w:t>22,740.00</w:t>
      </w:r>
    </w:p>
    <w:p>
      <w:r>
        <w:rPr>
          <w:sz w:val="14"/>
        </w:rPr>
        <w:t>22,750.00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22,100.00</w:t>
            </w:r>
          </w:p>
        </w:tc>
        <w:tc>
          <w:tcPr>
            <w:tcW w:type="dxa" w:w="1440"/>
          </w:tcPr>
          <w:p>
            <w:r>
              <w:t>22,110.00</w:t>
            </w:r>
          </w:p>
        </w:tc>
        <w:tc>
          <w:tcPr>
            <w:tcW w:type="dxa" w:w="1440"/>
          </w:tcPr>
          <w:p>
            <w:r>
              <w:t>22,120.00</w:t>
            </w:r>
          </w:p>
        </w:tc>
        <w:tc>
          <w:tcPr>
            <w:tcW w:type="dxa" w:w="1440"/>
          </w:tcPr>
          <w:p>
            <w:r>
              <w:t>22,130.00</w:t>
            </w:r>
          </w:p>
        </w:tc>
        <w:tc>
          <w:tcPr>
            <w:tcW w:type="dxa" w:w="1440"/>
          </w:tcPr>
          <w:p>
            <w:r>
              <w:t>22,140.00</w:t>
            </w:r>
          </w:p>
        </w:tc>
        <w:tc>
          <w:tcPr>
            <w:tcW w:type="dxa" w:w="1440"/>
          </w:tcPr>
          <w:p>
            <w:r>
              <w:t>22,150.00</w:t>
            </w:r>
          </w:p>
        </w:tc>
      </w:tr>
      <w:tr>
        <w:tc>
          <w:tcPr>
            <w:tcW w:type="dxa" w:w="1440"/>
          </w:tcPr>
          <w:p>
            <w:r>
              <w:t>22,200.00</w:t>
            </w:r>
          </w:p>
        </w:tc>
        <w:tc>
          <w:tcPr>
            <w:tcW w:type="dxa" w:w="1440"/>
          </w:tcPr>
          <w:p>
            <w:r>
              <w:t>22,210.00</w:t>
            </w:r>
          </w:p>
        </w:tc>
        <w:tc>
          <w:tcPr>
            <w:tcW w:type="dxa" w:w="1440"/>
          </w:tcPr>
          <w:p>
            <w:r>
              <w:t>22,220.00</w:t>
            </w:r>
          </w:p>
        </w:tc>
        <w:tc>
          <w:tcPr>
            <w:tcW w:type="dxa" w:w="1440"/>
          </w:tcPr>
          <w:p>
            <w:r>
              <w:t>22,230.00</w:t>
            </w:r>
          </w:p>
        </w:tc>
        <w:tc>
          <w:tcPr>
            <w:tcW w:type="dxa" w:w="1440"/>
          </w:tcPr>
          <w:p>
            <w:r>
              <w:t>22,240.00</w:t>
            </w:r>
          </w:p>
        </w:tc>
        <w:tc>
          <w:tcPr>
            <w:tcW w:type="dxa" w:w="1440"/>
          </w:tcPr>
          <w:p>
            <w:r>
              <w:t>22,250.00</w:t>
            </w:r>
          </w:p>
        </w:tc>
      </w:tr>
      <w:tr>
        <w:tc>
          <w:tcPr>
            <w:tcW w:type="dxa" w:w="1440"/>
          </w:tcPr>
          <w:p>
            <w:r>
              <w:t>22,300.00</w:t>
            </w:r>
          </w:p>
        </w:tc>
        <w:tc>
          <w:tcPr>
            <w:tcW w:type="dxa" w:w="1440"/>
          </w:tcPr>
          <w:p>
            <w:r>
              <w:t>22,310.00</w:t>
            </w:r>
          </w:p>
        </w:tc>
        <w:tc>
          <w:tcPr>
            <w:tcW w:type="dxa" w:w="1440"/>
          </w:tcPr>
          <w:p>
            <w:r>
              <w:t>22,320.00</w:t>
            </w:r>
          </w:p>
        </w:tc>
        <w:tc>
          <w:tcPr>
            <w:tcW w:type="dxa" w:w="1440"/>
          </w:tcPr>
          <w:p>
            <w:r>
              <w:t>22,330.00</w:t>
            </w:r>
          </w:p>
        </w:tc>
        <w:tc>
          <w:tcPr>
            <w:tcW w:type="dxa" w:w="1440"/>
          </w:tcPr>
          <w:p>
            <w:r>
              <w:t>22,340.00</w:t>
            </w:r>
          </w:p>
        </w:tc>
        <w:tc>
          <w:tcPr>
            <w:tcW w:type="dxa" w:w="1440"/>
          </w:tcPr>
          <w:p>
            <w:r>
              <w:t>22,350.00</w:t>
            </w:r>
          </w:p>
        </w:tc>
      </w:tr>
      <w:tr>
        <w:tc>
          <w:tcPr>
            <w:tcW w:type="dxa" w:w="1440"/>
          </w:tcPr>
          <w:p>
            <w:r>
              <w:t>22,400.00</w:t>
            </w:r>
          </w:p>
        </w:tc>
        <w:tc>
          <w:tcPr>
            <w:tcW w:type="dxa" w:w="1440"/>
          </w:tcPr>
          <w:p>
            <w:r>
              <w:t>22,410.00</w:t>
            </w:r>
          </w:p>
        </w:tc>
        <w:tc>
          <w:tcPr>
            <w:tcW w:type="dxa" w:w="1440"/>
          </w:tcPr>
          <w:p>
            <w:r>
              <w:t>22,420.00</w:t>
            </w:r>
          </w:p>
        </w:tc>
        <w:tc>
          <w:tcPr>
            <w:tcW w:type="dxa" w:w="1440"/>
          </w:tcPr>
          <w:p>
            <w:r>
              <w:t>22,430.00</w:t>
            </w:r>
          </w:p>
        </w:tc>
        <w:tc>
          <w:tcPr>
            <w:tcW w:type="dxa" w:w="1440"/>
          </w:tcPr>
          <w:p>
            <w:r>
              <w:t>22,440.00</w:t>
            </w:r>
          </w:p>
        </w:tc>
        <w:tc>
          <w:tcPr>
            <w:tcW w:type="dxa" w:w="1440"/>
          </w:tcPr>
          <w:p>
            <w:r>
              <w:t>22,450.00</w:t>
            </w:r>
          </w:p>
        </w:tc>
      </w:tr>
      <w:tr>
        <w:tc>
          <w:tcPr>
            <w:tcW w:type="dxa" w:w="1440"/>
          </w:tcPr>
          <w:p>
            <w:r>
              <w:t>22,500.00</w:t>
            </w:r>
          </w:p>
        </w:tc>
        <w:tc>
          <w:tcPr>
            <w:tcW w:type="dxa" w:w="1440"/>
          </w:tcPr>
          <w:p>
            <w:r>
              <w:t>22,510.00</w:t>
            </w:r>
          </w:p>
        </w:tc>
        <w:tc>
          <w:tcPr>
            <w:tcW w:type="dxa" w:w="1440"/>
          </w:tcPr>
          <w:p>
            <w:r>
              <w:t>22,520.00</w:t>
            </w:r>
          </w:p>
        </w:tc>
        <w:tc>
          <w:tcPr>
            <w:tcW w:type="dxa" w:w="1440"/>
          </w:tcPr>
          <w:p>
            <w:r>
              <w:t>22,530.00</w:t>
            </w:r>
          </w:p>
        </w:tc>
        <w:tc>
          <w:tcPr>
            <w:tcW w:type="dxa" w:w="1440"/>
          </w:tcPr>
          <w:p>
            <w:r>
              <w:t>22,540.00</w:t>
            </w:r>
          </w:p>
        </w:tc>
        <w:tc>
          <w:tcPr>
            <w:tcW w:type="dxa" w:w="1440"/>
          </w:tcPr>
          <w:p>
            <w:r>
              <w:t>22,550.00</w:t>
            </w:r>
          </w:p>
        </w:tc>
      </w:tr>
      <w:tr>
        <w:tc>
          <w:tcPr>
            <w:tcW w:type="dxa" w:w="1440"/>
          </w:tcPr>
          <w:p>
            <w:r>
              <w:t>22,600.00</w:t>
            </w:r>
          </w:p>
        </w:tc>
        <w:tc>
          <w:tcPr>
            <w:tcW w:type="dxa" w:w="1440"/>
          </w:tcPr>
          <w:p>
            <w:r>
              <w:t>22,610.00</w:t>
            </w:r>
          </w:p>
        </w:tc>
        <w:tc>
          <w:tcPr>
            <w:tcW w:type="dxa" w:w="1440"/>
          </w:tcPr>
          <w:p>
            <w:r>
              <w:t>22,620.00</w:t>
            </w:r>
          </w:p>
        </w:tc>
        <w:tc>
          <w:tcPr>
            <w:tcW w:type="dxa" w:w="1440"/>
          </w:tcPr>
          <w:p>
            <w:r>
              <w:t>22,630.00</w:t>
            </w:r>
          </w:p>
        </w:tc>
        <w:tc>
          <w:tcPr>
            <w:tcW w:type="dxa" w:w="1440"/>
          </w:tcPr>
          <w:p>
            <w:r>
              <w:t>22,640.00</w:t>
            </w:r>
          </w:p>
        </w:tc>
        <w:tc>
          <w:tcPr>
            <w:tcW w:type="dxa" w:w="1440"/>
          </w:tcPr>
          <w:p>
            <w:r>
              <w:t>22,650.00</w:t>
            </w:r>
          </w:p>
        </w:tc>
      </w:tr>
      <w:tr>
        <w:tc>
          <w:tcPr>
            <w:tcW w:type="dxa" w:w="1440"/>
          </w:tcPr>
          <w:p>
            <w:r>
              <w:t>22,700.00</w:t>
            </w:r>
          </w:p>
        </w:tc>
        <w:tc>
          <w:tcPr>
            <w:tcW w:type="dxa" w:w="1440"/>
          </w:tcPr>
          <w:p>
            <w:r>
              <w:t>22,710.00</w:t>
            </w:r>
          </w:p>
        </w:tc>
        <w:tc>
          <w:tcPr>
            <w:tcW w:type="dxa" w:w="1440"/>
          </w:tcPr>
          <w:p>
            <w:r>
              <w:t>22,720.00</w:t>
            </w:r>
          </w:p>
        </w:tc>
        <w:tc>
          <w:tcPr>
            <w:tcW w:type="dxa" w:w="1440"/>
          </w:tcPr>
          <w:p>
            <w:r>
              <w:t>22,730.00</w:t>
            </w:r>
          </w:p>
        </w:tc>
        <w:tc>
          <w:tcPr>
            <w:tcW w:type="dxa" w:w="1440"/>
          </w:tcPr>
          <w:p>
            <w:r>
              <w:t>22,740.00</w:t>
            </w:r>
          </w:p>
        </w:tc>
        <w:tc>
          <w:tcPr>
            <w:tcW w:type="dxa" w:w="1440"/>
          </w:tcPr>
          <w:p>
            <w:r>
              <w:t>22,750.00</w:t>
            </w:r>
          </w:p>
        </w:tc>
      </w:tr>
    </w:tbl>
    <w:p>
      <w:r>
        <w:br w:type="page"/>
      </w:r>
    </w:p>
    <w:p>
      <w:r>
        <w:rPr>
          <w:sz w:val="28"/>
        </w:rPr>
        <w:t>SECTION 24: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23,100.00</w:t>
      </w:r>
    </w:p>
    <w:p>
      <w:r>
        <w:rPr>
          <w:sz w:val="14"/>
        </w:rPr>
        <w:t>23,110.00</w:t>
      </w:r>
    </w:p>
    <w:p>
      <w:r>
        <w:rPr>
          <w:sz w:val="14"/>
        </w:rPr>
        <w:t>23,120.00</w:t>
      </w:r>
    </w:p>
    <w:p>
      <w:r>
        <w:rPr>
          <w:sz w:val="14"/>
        </w:rPr>
        <w:t>23,130.00</w:t>
      </w:r>
    </w:p>
    <w:p>
      <w:r>
        <w:rPr>
          <w:sz w:val="14"/>
        </w:rPr>
        <w:t>23,140.00</w:t>
      </w:r>
    </w:p>
    <w:p>
      <w:r>
        <w:rPr>
          <w:sz w:val="14"/>
        </w:rPr>
        <w:t>23,150.00</w:t>
      </w:r>
    </w:p>
    <w:p>
      <w:r>
        <w:rPr>
          <w:sz w:val="14"/>
        </w:rPr>
        <w:t>23,200.00</w:t>
      </w:r>
    </w:p>
    <w:p>
      <w:r>
        <w:rPr>
          <w:sz w:val="14"/>
        </w:rPr>
        <w:t>23,210.00</w:t>
      </w:r>
    </w:p>
    <w:p>
      <w:r>
        <w:rPr>
          <w:sz w:val="14"/>
        </w:rPr>
        <w:t>23,220.00</w:t>
      </w:r>
    </w:p>
    <w:p>
      <w:r>
        <w:rPr>
          <w:sz w:val="14"/>
        </w:rPr>
        <w:t>23,230.00</w:t>
      </w:r>
    </w:p>
    <w:p>
      <w:r>
        <w:rPr>
          <w:sz w:val="14"/>
        </w:rPr>
        <w:t>23,240.00</w:t>
      </w:r>
    </w:p>
    <w:p>
      <w:r>
        <w:rPr>
          <w:sz w:val="14"/>
        </w:rPr>
        <w:t>23,250.00</w:t>
      </w:r>
    </w:p>
    <w:p>
      <w:r>
        <w:rPr>
          <w:sz w:val="14"/>
        </w:rPr>
        <w:t>23,300.00</w:t>
      </w:r>
    </w:p>
    <w:p>
      <w:r>
        <w:rPr>
          <w:sz w:val="14"/>
        </w:rPr>
        <w:t>23,310.00</w:t>
      </w:r>
    </w:p>
    <w:p>
      <w:r>
        <w:rPr>
          <w:sz w:val="14"/>
        </w:rPr>
        <w:t>23,320.00</w:t>
      </w:r>
    </w:p>
    <w:p>
      <w:r>
        <w:rPr>
          <w:sz w:val="14"/>
        </w:rPr>
        <w:t>23,330.00</w:t>
      </w:r>
    </w:p>
    <w:p>
      <w:r>
        <w:rPr>
          <w:sz w:val="14"/>
        </w:rPr>
        <w:t>23,340.00</w:t>
      </w:r>
    </w:p>
    <w:p>
      <w:r>
        <w:rPr>
          <w:sz w:val="14"/>
        </w:rPr>
        <w:t>23,350.00</w:t>
      </w:r>
    </w:p>
    <w:p>
      <w:r>
        <w:rPr>
          <w:sz w:val="14"/>
        </w:rPr>
        <w:t>23,400.00</w:t>
      </w:r>
    </w:p>
    <w:p>
      <w:r>
        <w:rPr>
          <w:sz w:val="14"/>
        </w:rPr>
        <w:t>23,410.00</w:t>
      </w:r>
    </w:p>
    <w:p>
      <w:r>
        <w:rPr>
          <w:sz w:val="14"/>
        </w:rPr>
        <w:t>23,420.00</w:t>
      </w:r>
    </w:p>
    <w:p>
      <w:r>
        <w:rPr>
          <w:sz w:val="14"/>
        </w:rPr>
        <w:t>23,430.00</w:t>
      </w:r>
    </w:p>
    <w:p>
      <w:r>
        <w:rPr>
          <w:sz w:val="14"/>
        </w:rPr>
        <w:t>23,440.00</w:t>
      </w:r>
    </w:p>
    <w:p>
      <w:r>
        <w:rPr>
          <w:sz w:val="14"/>
        </w:rPr>
        <w:t>23,450.00</w:t>
      </w:r>
    </w:p>
    <w:p>
      <w:r>
        <w:rPr>
          <w:sz w:val="14"/>
        </w:rPr>
        <w:t>23,500.00</w:t>
      </w:r>
    </w:p>
    <w:p>
      <w:r>
        <w:rPr>
          <w:sz w:val="14"/>
        </w:rPr>
        <w:t>23,510.00</w:t>
      </w:r>
    </w:p>
    <w:p>
      <w:r>
        <w:rPr>
          <w:sz w:val="14"/>
        </w:rPr>
        <w:t>23,520.00</w:t>
      </w:r>
    </w:p>
    <w:p>
      <w:r>
        <w:rPr>
          <w:sz w:val="14"/>
        </w:rPr>
        <w:t>23,530.00</w:t>
      </w:r>
    </w:p>
    <w:p>
      <w:r>
        <w:rPr>
          <w:sz w:val="14"/>
        </w:rPr>
        <w:t>23,540.00</w:t>
      </w:r>
    </w:p>
    <w:p>
      <w:r>
        <w:rPr>
          <w:sz w:val="14"/>
        </w:rPr>
        <w:t>23,550.00</w:t>
      </w:r>
    </w:p>
    <w:p>
      <w:r>
        <w:rPr>
          <w:sz w:val="14"/>
        </w:rPr>
        <w:t>23,600.00</w:t>
      </w:r>
    </w:p>
    <w:p>
      <w:r>
        <w:rPr>
          <w:sz w:val="14"/>
        </w:rPr>
        <w:t>23,610.00</w:t>
      </w:r>
    </w:p>
    <w:p>
      <w:r>
        <w:rPr>
          <w:sz w:val="14"/>
        </w:rPr>
        <w:t>23,620.00</w:t>
      </w:r>
    </w:p>
    <w:p>
      <w:r>
        <w:rPr>
          <w:sz w:val="14"/>
        </w:rPr>
        <w:t>23,630.00</w:t>
      </w:r>
    </w:p>
    <w:p>
      <w:r>
        <w:rPr>
          <w:sz w:val="14"/>
        </w:rPr>
        <w:t>23,640.00</w:t>
      </w:r>
    </w:p>
    <w:p>
      <w:r>
        <w:rPr>
          <w:sz w:val="14"/>
        </w:rPr>
        <w:t>23,650.00</w:t>
      </w:r>
    </w:p>
    <w:p>
      <w:r>
        <w:rPr>
          <w:sz w:val="14"/>
        </w:rPr>
        <w:t>23,700.00</w:t>
      </w:r>
    </w:p>
    <w:p>
      <w:r>
        <w:rPr>
          <w:sz w:val="14"/>
        </w:rPr>
        <w:t>23,710.00</w:t>
      </w:r>
    </w:p>
    <w:p>
      <w:r>
        <w:rPr>
          <w:sz w:val="14"/>
        </w:rPr>
        <w:t>23,720.00</w:t>
      </w:r>
    </w:p>
    <w:p>
      <w:r>
        <w:rPr>
          <w:sz w:val="14"/>
        </w:rPr>
        <w:t>23,730.00</w:t>
      </w:r>
    </w:p>
    <w:p>
      <w:r>
        <w:rPr>
          <w:sz w:val="14"/>
        </w:rPr>
        <w:t>23,740.00</w:t>
      </w:r>
    </w:p>
    <w:p>
      <w:r>
        <w:rPr>
          <w:sz w:val="14"/>
        </w:rPr>
        <w:t>23,750.00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23,100.00</w:t>
            </w:r>
          </w:p>
        </w:tc>
        <w:tc>
          <w:tcPr>
            <w:tcW w:type="dxa" w:w="1440"/>
          </w:tcPr>
          <w:p>
            <w:r>
              <w:t>23,110.00</w:t>
            </w:r>
          </w:p>
        </w:tc>
        <w:tc>
          <w:tcPr>
            <w:tcW w:type="dxa" w:w="1440"/>
          </w:tcPr>
          <w:p>
            <w:r>
              <w:t>23,120.00</w:t>
            </w:r>
          </w:p>
        </w:tc>
        <w:tc>
          <w:tcPr>
            <w:tcW w:type="dxa" w:w="1440"/>
          </w:tcPr>
          <w:p>
            <w:r>
              <w:t>23,130.00</w:t>
            </w:r>
          </w:p>
        </w:tc>
        <w:tc>
          <w:tcPr>
            <w:tcW w:type="dxa" w:w="1440"/>
          </w:tcPr>
          <w:p>
            <w:r>
              <w:t>23,140.00</w:t>
            </w:r>
          </w:p>
        </w:tc>
        <w:tc>
          <w:tcPr>
            <w:tcW w:type="dxa" w:w="1440"/>
          </w:tcPr>
          <w:p>
            <w:r>
              <w:t>23,150.00</w:t>
            </w:r>
          </w:p>
        </w:tc>
      </w:tr>
      <w:tr>
        <w:tc>
          <w:tcPr>
            <w:tcW w:type="dxa" w:w="1440"/>
          </w:tcPr>
          <w:p>
            <w:r>
              <w:t>23,200.00</w:t>
            </w:r>
          </w:p>
        </w:tc>
        <w:tc>
          <w:tcPr>
            <w:tcW w:type="dxa" w:w="1440"/>
          </w:tcPr>
          <w:p>
            <w:r>
              <w:t>23,210.00</w:t>
            </w:r>
          </w:p>
        </w:tc>
        <w:tc>
          <w:tcPr>
            <w:tcW w:type="dxa" w:w="1440"/>
          </w:tcPr>
          <w:p>
            <w:r>
              <w:t>23,220.00</w:t>
            </w:r>
          </w:p>
        </w:tc>
        <w:tc>
          <w:tcPr>
            <w:tcW w:type="dxa" w:w="1440"/>
          </w:tcPr>
          <w:p>
            <w:r>
              <w:t>23,230.00</w:t>
            </w:r>
          </w:p>
        </w:tc>
        <w:tc>
          <w:tcPr>
            <w:tcW w:type="dxa" w:w="1440"/>
          </w:tcPr>
          <w:p>
            <w:r>
              <w:t>23,240.00</w:t>
            </w:r>
          </w:p>
        </w:tc>
        <w:tc>
          <w:tcPr>
            <w:tcW w:type="dxa" w:w="1440"/>
          </w:tcPr>
          <w:p>
            <w:r>
              <w:t>23,250.00</w:t>
            </w:r>
          </w:p>
        </w:tc>
      </w:tr>
      <w:tr>
        <w:tc>
          <w:tcPr>
            <w:tcW w:type="dxa" w:w="1440"/>
          </w:tcPr>
          <w:p>
            <w:r>
              <w:t>23,300.00</w:t>
            </w:r>
          </w:p>
        </w:tc>
        <w:tc>
          <w:tcPr>
            <w:tcW w:type="dxa" w:w="1440"/>
          </w:tcPr>
          <w:p>
            <w:r>
              <w:t>23,310.00</w:t>
            </w:r>
          </w:p>
        </w:tc>
        <w:tc>
          <w:tcPr>
            <w:tcW w:type="dxa" w:w="1440"/>
          </w:tcPr>
          <w:p>
            <w:r>
              <w:t>23,320.00</w:t>
            </w:r>
          </w:p>
        </w:tc>
        <w:tc>
          <w:tcPr>
            <w:tcW w:type="dxa" w:w="1440"/>
          </w:tcPr>
          <w:p>
            <w:r>
              <w:t>23,330.00</w:t>
            </w:r>
          </w:p>
        </w:tc>
        <w:tc>
          <w:tcPr>
            <w:tcW w:type="dxa" w:w="1440"/>
          </w:tcPr>
          <w:p>
            <w:r>
              <w:t>23,340.00</w:t>
            </w:r>
          </w:p>
        </w:tc>
        <w:tc>
          <w:tcPr>
            <w:tcW w:type="dxa" w:w="1440"/>
          </w:tcPr>
          <w:p>
            <w:r>
              <w:t>23,350.00</w:t>
            </w:r>
          </w:p>
        </w:tc>
      </w:tr>
      <w:tr>
        <w:tc>
          <w:tcPr>
            <w:tcW w:type="dxa" w:w="1440"/>
          </w:tcPr>
          <w:p>
            <w:r>
              <w:t>23,400.00</w:t>
            </w:r>
          </w:p>
        </w:tc>
        <w:tc>
          <w:tcPr>
            <w:tcW w:type="dxa" w:w="1440"/>
          </w:tcPr>
          <w:p>
            <w:r>
              <w:t>23,410.00</w:t>
            </w:r>
          </w:p>
        </w:tc>
        <w:tc>
          <w:tcPr>
            <w:tcW w:type="dxa" w:w="1440"/>
          </w:tcPr>
          <w:p>
            <w:r>
              <w:t>23,420.00</w:t>
            </w:r>
          </w:p>
        </w:tc>
        <w:tc>
          <w:tcPr>
            <w:tcW w:type="dxa" w:w="1440"/>
          </w:tcPr>
          <w:p>
            <w:r>
              <w:t>23,430.00</w:t>
            </w:r>
          </w:p>
        </w:tc>
        <w:tc>
          <w:tcPr>
            <w:tcW w:type="dxa" w:w="1440"/>
          </w:tcPr>
          <w:p>
            <w:r>
              <w:t>23,440.00</w:t>
            </w:r>
          </w:p>
        </w:tc>
        <w:tc>
          <w:tcPr>
            <w:tcW w:type="dxa" w:w="1440"/>
          </w:tcPr>
          <w:p>
            <w:r>
              <w:t>23,450.00</w:t>
            </w:r>
          </w:p>
        </w:tc>
      </w:tr>
      <w:tr>
        <w:tc>
          <w:tcPr>
            <w:tcW w:type="dxa" w:w="1440"/>
          </w:tcPr>
          <w:p>
            <w:r>
              <w:t>23,500.00</w:t>
            </w:r>
          </w:p>
        </w:tc>
        <w:tc>
          <w:tcPr>
            <w:tcW w:type="dxa" w:w="1440"/>
          </w:tcPr>
          <w:p>
            <w:r>
              <w:t>23,510.00</w:t>
            </w:r>
          </w:p>
        </w:tc>
        <w:tc>
          <w:tcPr>
            <w:tcW w:type="dxa" w:w="1440"/>
          </w:tcPr>
          <w:p>
            <w:r>
              <w:t>23,520.00</w:t>
            </w:r>
          </w:p>
        </w:tc>
        <w:tc>
          <w:tcPr>
            <w:tcW w:type="dxa" w:w="1440"/>
          </w:tcPr>
          <w:p>
            <w:r>
              <w:t>23,530.00</w:t>
            </w:r>
          </w:p>
        </w:tc>
        <w:tc>
          <w:tcPr>
            <w:tcW w:type="dxa" w:w="1440"/>
          </w:tcPr>
          <w:p>
            <w:r>
              <w:t>23,540.00</w:t>
            </w:r>
          </w:p>
        </w:tc>
        <w:tc>
          <w:tcPr>
            <w:tcW w:type="dxa" w:w="1440"/>
          </w:tcPr>
          <w:p>
            <w:r>
              <w:t>23,550.00</w:t>
            </w:r>
          </w:p>
        </w:tc>
      </w:tr>
      <w:tr>
        <w:tc>
          <w:tcPr>
            <w:tcW w:type="dxa" w:w="1440"/>
          </w:tcPr>
          <w:p>
            <w:r>
              <w:t>23,600.00</w:t>
            </w:r>
          </w:p>
        </w:tc>
        <w:tc>
          <w:tcPr>
            <w:tcW w:type="dxa" w:w="1440"/>
          </w:tcPr>
          <w:p>
            <w:r>
              <w:t>23,610.00</w:t>
            </w:r>
          </w:p>
        </w:tc>
        <w:tc>
          <w:tcPr>
            <w:tcW w:type="dxa" w:w="1440"/>
          </w:tcPr>
          <w:p>
            <w:r>
              <w:t>23,620.00</w:t>
            </w:r>
          </w:p>
        </w:tc>
        <w:tc>
          <w:tcPr>
            <w:tcW w:type="dxa" w:w="1440"/>
          </w:tcPr>
          <w:p>
            <w:r>
              <w:t>23,630.00</w:t>
            </w:r>
          </w:p>
        </w:tc>
        <w:tc>
          <w:tcPr>
            <w:tcW w:type="dxa" w:w="1440"/>
          </w:tcPr>
          <w:p>
            <w:r>
              <w:t>23,640.00</w:t>
            </w:r>
          </w:p>
        </w:tc>
        <w:tc>
          <w:tcPr>
            <w:tcW w:type="dxa" w:w="1440"/>
          </w:tcPr>
          <w:p>
            <w:r>
              <w:t>23,650.00</w:t>
            </w:r>
          </w:p>
        </w:tc>
      </w:tr>
      <w:tr>
        <w:tc>
          <w:tcPr>
            <w:tcW w:type="dxa" w:w="1440"/>
          </w:tcPr>
          <w:p>
            <w:r>
              <w:t>23,700.00</w:t>
            </w:r>
          </w:p>
        </w:tc>
        <w:tc>
          <w:tcPr>
            <w:tcW w:type="dxa" w:w="1440"/>
          </w:tcPr>
          <w:p>
            <w:r>
              <w:t>23,710.00</w:t>
            </w:r>
          </w:p>
        </w:tc>
        <w:tc>
          <w:tcPr>
            <w:tcW w:type="dxa" w:w="1440"/>
          </w:tcPr>
          <w:p>
            <w:r>
              <w:t>23,720.00</w:t>
            </w:r>
          </w:p>
        </w:tc>
        <w:tc>
          <w:tcPr>
            <w:tcW w:type="dxa" w:w="1440"/>
          </w:tcPr>
          <w:p>
            <w:r>
              <w:t>23,730.00</w:t>
            </w:r>
          </w:p>
        </w:tc>
        <w:tc>
          <w:tcPr>
            <w:tcW w:type="dxa" w:w="1440"/>
          </w:tcPr>
          <w:p>
            <w:r>
              <w:t>23,740.00</w:t>
            </w:r>
          </w:p>
        </w:tc>
        <w:tc>
          <w:tcPr>
            <w:tcW w:type="dxa" w:w="1440"/>
          </w:tcPr>
          <w:p>
            <w:r>
              <w:t>23,750.00</w:t>
            </w:r>
          </w:p>
        </w:tc>
      </w:tr>
    </w:tbl>
    <w:p>
      <w:r>
        <w:br w:type="page"/>
      </w:r>
    </w:p>
    <w:p>
      <w:r>
        <w:rPr>
          <w:sz w:val="28"/>
        </w:rPr>
        <w:t>SECTION 25: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24,100.00</w:t>
      </w:r>
    </w:p>
    <w:p>
      <w:r>
        <w:rPr>
          <w:sz w:val="14"/>
        </w:rPr>
        <w:t>24,110.00</w:t>
      </w:r>
    </w:p>
    <w:p>
      <w:r>
        <w:rPr>
          <w:sz w:val="14"/>
        </w:rPr>
        <w:t>24,120.00</w:t>
      </w:r>
    </w:p>
    <w:p>
      <w:r>
        <w:rPr>
          <w:sz w:val="14"/>
        </w:rPr>
        <w:t>24,130.00</w:t>
      </w:r>
    </w:p>
    <w:p>
      <w:r>
        <w:rPr>
          <w:sz w:val="14"/>
        </w:rPr>
        <w:t>24,140.00</w:t>
      </w:r>
    </w:p>
    <w:p>
      <w:r>
        <w:rPr>
          <w:sz w:val="14"/>
        </w:rPr>
        <w:t>24,150.00</w:t>
      </w:r>
    </w:p>
    <w:p>
      <w:r>
        <w:rPr>
          <w:sz w:val="14"/>
        </w:rPr>
        <w:t>24,200.00</w:t>
      </w:r>
    </w:p>
    <w:p>
      <w:r>
        <w:rPr>
          <w:sz w:val="14"/>
        </w:rPr>
        <w:t>24,210.00</w:t>
      </w:r>
    </w:p>
    <w:p>
      <w:r>
        <w:rPr>
          <w:sz w:val="14"/>
        </w:rPr>
        <w:t>24,220.00</w:t>
      </w:r>
    </w:p>
    <w:p>
      <w:r>
        <w:rPr>
          <w:sz w:val="14"/>
        </w:rPr>
        <w:t>24,230.00</w:t>
      </w:r>
    </w:p>
    <w:p>
      <w:r>
        <w:rPr>
          <w:sz w:val="14"/>
        </w:rPr>
        <w:t>24,240.00</w:t>
      </w:r>
    </w:p>
    <w:p>
      <w:r>
        <w:rPr>
          <w:sz w:val="14"/>
        </w:rPr>
        <w:t>24,250.00</w:t>
      </w:r>
    </w:p>
    <w:p>
      <w:r>
        <w:rPr>
          <w:sz w:val="14"/>
        </w:rPr>
        <w:t>24,300.00</w:t>
      </w:r>
    </w:p>
    <w:p>
      <w:r>
        <w:rPr>
          <w:sz w:val="14"/>
        </w:rPr>
        <w:t>24,310.00</w:t>
      </w:r>
    </w:p>
    <w:p>
      <w:r>
        <w:rPr>
          <w:sz w:val="14"/>
        </w:rPr>
        <w:t>24,320.00</w:t>
      </w:r>
    </w:p>
    <w:p>
      <w:r>
        <w:rPr>
          <w:sz w:val="14"/>
        </w:rPr>
        <w:t>24,330.00</w:t>
      </w:r>
    </w:p>
    <w:p>
      <w:r>
        <w:rPr>
          <w:sz w:val="14"/>
        </w:rPr>
        <w:t>24,340.00</w:t>
      </w:r>
    </w:p>
    <w:p>
      <w:r>
        <w:rPr>
          <w:sz w:val="14"/>
        </w:rPr>
        <w:t>24,350.00</w:t>
      </w:r>
    </w:p>
    <w:p>
      <w:r>
        <w:rPr>
          <w:sz w:val="14"/>
        </w:rPr>
        <w:t>24,400.00</w:t>
      </w:r>
    </w:p>
    <w:p>
      <w:r>
        <w:rPr>
          <w:sz w:val="14"/>
        </w:rPr>
        <w:t>24,410.00</w:t>
      </w:r>
    </w:p>
    <w:p>
      <w:r>
        <w:rPr>
          <w:sz w:val="14"/>
        </w:rPr>
        <w:t>24,420.00</w:t>
      </w:r>
    </w:p>
    <w:p>
      <w:r>
        <w:rPr>
          <w:sz w:val="14"/>
        </w:rPr>
        <w:t>24,430.00</w:t>
      </w:r>
    </w:p>
    <w:p>
      <w:r>
        <w:rPr>
          <w:sz w:val="14"/>
        </w:rPr>
        <w:t>24,440.00</w:t>
      </w:r>
    </w:p>
    <w:p>
      <w:r>
        <w:rPr>
          <w:sz w:val="14"/>
        </w:rPr>
        <w:t>24,450.00</w:t>
      </w:r>
    </w:p>
    <w:p>
      <w:r>
        <w:rPr>
          <w:sz w:val="14"/>
        </w:rPr>
        <w:t>24,500.00</w:t>
      </w:r>
    </w:p>
    <w:p>
      <w:r>
        <w:rPr>
          <w:sz w:val="14"/>
        </w:rPr>
        <w:t>24,510.00</w:t>
      </w:r>
    </w:p>
    <w:p>
      <w:r>
        <w:rPr>
          <w:sz w:val="14"/>
        </w:rPr>
        <w:t>24,520.00</w:t>
      </w:r>
    </w:p>
    <w:p>
      <w:r>
        <w:rPr>
          <w:sz w:val="14"/>
        </w:rPr>
        <w:t>24,530.00</w:t>
      </w:r>
    </w:p>
    <w:p>
      <w:r>
        <w:rPr>
          <w:sz w:val="14"/>
        </w:rPr>
        <w:t>24,540.00</w:t>
      </w:r>
    </w:p>
    <w:p>
      <w:r>
        <w:rPr>
          <w:sz w:val="14"/>
        </w:rPr>
        <w:t>24,550.00</w:t>
      </w:r>
    </w:p>
    <w:p>
      <w:r>
        <w:rPr>
          <w:sz w:val="14"/>
        </w:rPr>
        <w:t>24,600.00</w:t>
      </w:r>
    </w:p>
    <w:p>
      <w:r>
        <w:rPr>
          <w:sz w:val="14"/>
        </w:rPr>
        <w:t>24,610.00</w:t>
      </w:r>
    </w:p>
    <w:p>
      <w:r>
        <w:rPr>
          <w:sz w:val="14"/>
        </w:rPr>
        <w:t>24,620.00</w:t>
      </w:r>
    </w:p>
    <w:p>
      <w:r>
        <w:rPr>
          <w:sz w:val="14"/>
        </w:rPr>
        <w:t>24,630.00</w:t>
      </w:r>
    </w:p>
    <w:p>
      <w:r>
        <w:rPr>
          <w:sz w:val="14"/>
        </w:rPr>
        <w:t>24,640.00</w:t>
      </w:r>
    </w:p>
    <w:p>
      <w:r>
        <w:rPr>
          <w:sz w:val="14"/>
        </w:rPr>
        <w:t>24,650.00</w:t>
      </w:r>
    </w:p>
    <w:p>
      <w:r>
        <w:rPr>
          <w:sz w:val="14"/>
        </w:rPr>
        <w:t>24,700.00</w:t>
      </w:r>
    </w:p>
    <w:p>
      <w:r>
        <w:rPr>
          <w:sz w:val="14"/>
        </w:rPr>
        <w:t>24,710.00</w:t>
      </w:r>
    </w:p>
    <w:p>
      <w:r>
        <w:rPr>
          <w:sz w:val="14"/>
        </w:rPr>
        <w:t>24,720.00</w:t>
      </w:r>
    </w:p>
    <w:p>
      <w:r>
        <w:rPr>
          <w:sz w:val="14"/>
        </w:rPr>
        <w:t>24,730.00</w:t>
      </w:r>
    </w:p>
    <w:p>
      <w:r>
        <w:rPr>
          <w:sz w:val="14"/>
        </w:rPr>
        <w:t>24,740.00</w:t>
      </w:r>
    </w:p>
    <w:p>
      <w:r>
        <w:rPr>
          <w:sz w:val="14"/>
        </w:rPr>
        <w:t>24,750.00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24,100.00</w:t>
            </w:r>
          </w:p>
        </w:tc>
        <w:tc>
          <w:tcPr>
            <w:tcW w:type="dxa" w:w="1440"/>
          </w:tcPr>
          <w:p>
            <w:r>
              <w:t>24,110.00</w:t>
            </w:r>
          </w:p>
        </w:tc>
        <w:tc>
          <w:tcPr>
            <w:tcW w:type="dxa" w:w="1440"/>
          </w:tcPr>
          <w:p>
            <w:r>
              <w:t>24,120.00</w:t>
            </w:r>
          </w:p>
        </w:tc>
        <w:tc>
          <w:tcPr>
            <w:tcW w:type="dxa" w:w="1440"/>
          </w:tcPr>
          <w:p>
            <w:r>
              <w:t>24,130.00</w:t>
            </w:r>
          </w:p>
        </w:tc>
        <w:tc>
          <w:tcPr>
            <w:tcW w:type="dxa" w:w="1440"/>
          </w:tcPr>
          <w:p>
            <w:r>
              <w:t>24,140.00</w:t>
            </w:r>
          </w:p>
        </w:tc>
        <w:tc>
          <w:tcPr>
            <w:tcW w:type="dxa" w:w="1440"/>
          </w:tcPr>
          <w:p>
            <w:r>
              <w:t>24,150.00</w:t>
            </w:r>
          </w:p>
        </w:tc>
      </w:tr>
      <w:tr>
        <w:tc>
          <w:tcPr>
            <w:tcW w:type="dxa" w:w="1440"/>
          </w:tcPr>
          <w:p>
            <w:r>
              <w:t>24,200.00</w:t>
            </w:r>
          </w:p>
        </w:tc>
        <w:tc>
          <w:tcPr>
            <w:tcW w:type="dxa" w:w="1440"/>
          </w:tcPr>
          <w:p>
            <w:r>
              <w:t>24,210.00</w:t>
            </w:r>
          </w:p>
        </w:tc>
        <w:tc>
          <w:tcPr>
            <w:tcW w:type="dxa" w:w="1440"/>
          </w:tcPr>
          <w:p>
            <w:r>
              <w:t>24,220.00</w:t>
            </w:r>
          </w:p>
        </w:tc>
        <w:tc>
          <w:tcPr>
            <w:tcW w:type="dxa" w:w="1440"/>
          </w:tcPr>
          <w:p>
            <w:r>
              <w:t>24,230.00</w:t>
            </w:r>
          </w:p>
        </w:tc>
        <w:tc>
          <w:tcPr>
            <w:tcW w:type="dxa" w:w="1440"/>
          </w:tcPr>
          <w:p>
            <w:r>
              <w:t>24,240.00</w:t>
            </w:r>
          </w:p>
        </w:tc>
        <w:tc>
          <w:tcPr>
            <w:tcW w:type="dxa" w:w="1440"/>
          </w:tcPr>
          <w:p>
            <w:r>
              <w:t>24,250.00</w:t>
            </w:r>
          </w:p>
        </w:tc>
      </w:tr>
      <w:tr>
        <w:tc>
          <w:tcPr>
            <w:tcW w:type="dxa" w:w="1440"/>
          </w:tcPr>
          <w:p>
            <w:r>
              <w:t>24,300.00</w:t>
            </w:r>
          </w:p>
        </w:tc>
        <w:tc>
          <w:tcPr>
            <w:tcW w:type="dxa" w:w="1440"/>
          </w:tcPr>
          <w:p>
            <w:r>
              <w:t>24,310.00</w:t>
            </w:r>
          </w:p>
        </w:tc>
        <w:tc>
          <w:tcPr>
            <w:tcW w:type="dxa" w:w="1440"/>
          </w:tcPr>
          <w:p>
            <w:r>
              <w:t>24,320.00</w:t>
            </w:r>
          </w:p>
        </w:tc>
        <w:tc>
          <w:tcPr>
            <w:tcW w:type="dxa" w:w="1440"/>
          </w:tcPr>
          <w:p>
            <w:r>
              <w:t>24,330.00</w:t>
            </w:r>
          </w:p>
        </w:tc>
        <w:tc>
          <w:tcPr>
            <w:tcW w:type="dxa" w:w="1440"/>
          </w:tcPr>
          <w:p>
            <w:r>
              <w:t>24,340.00</w:t>
            </w:r>
          </w:p>
        </w:tc>
        <w:tc>
          <w:tcPr>
            <w:tcW w:type="dxa" w:w="1440"/>
          </w:tcPr>
          <w:p>
            <w:r>
              <w:t>24,350.00</w:t>
            </w:r>
          </w:p>
        </w:tc>
      </w:tr>
      <w:tr>
        <w:tc>
          <w:tcPr>
            <w:tcW w:type="dxa" w:w="1440"/>
          </w:tcPr>
          <w:p>
            <w:r>
              <w:t>24,400.00</w:t>
            </w:r>
          </w:p>
        </w:tc>
        <w:tc>
          <w:tcPr>
            <w:tcW w:type="dxa" w:w="1440"/>
          </w:tcPr>
          <w:p>
            <w:r>
              <w:t>24,410.00</w:t>
            </w:r>
          </w:p>
        </w:tc>
        <w:tc>
          <w:tcPr>
            <w:tcW w:type="dxa" w:w="1440"/>
          </w:tcPr>
          <w:p>
            <w:r>
              <w:t>24,420.00</w:t>
            </w:r>
          </w:p>
        </w:tc>
        <w:tc>
          <w:tcPr>
            <w:tcW w:type="dxa" w:w="1440"/>
          </w:tcPr>
          <w:p>
            <w:r>
              <w:t>24,430.00</w:t>
            </w:r>
          </w:p>
        </w:tc>
        <w:tc>
          <w:tcPr>
            <w:tcW w:type="dxa" w:w="1440"/>
          </w:tcPr>
          <w:p>
            <w:r>
              <w:t>24,440.00</w:t>
            </w:r>
          </w:p>
        </w:tc>
        <w:tc>
          <w:tcPr>
            <w:tcW w:type="dxa" w:w="1440"/>
          </w:tcPr>
          <w:p>
            <w:r>
              <w:t>24,450.00</w:t>
            </w:r>
          </w:p>
        </w:tc>
      </w:tr>
      <w:tr>
        <w:tc>
          <w:tcPr>
            <w:tcW w:type="dxa" w:w="1440"/>
          </w:tcPr>
          <w:p>
            <w:r>
              <w:t>24,500.00</w:t>
            </w:r>
          </w:p>
        </w:tc>
        <w:tc>
          <w:tcPr>
            <w:tcW w:type="dxa" w:w="1440"/>
          </w:tcPr>
          <w:p>
            <w:r>
              <w:t>24,510.00</w:t>
            </w:r>
          </w:p>
        </w:tc>
        <w:tc>
          <w:tcPr>
            <w:tcW w:type="dxa" w:w="1440"/>
          </w:tcPr>
          <w:p>
            <w:r>
              <w:t>24,520.00</w:t>
            </w:r>
          </w:p>
        </w:tc>
        <w:tc>
          <w:tcPr>
            <w:tcW w:type="dxa" w:w="1440"/>
          </w:tcPr>
          <w:p>
            <w:r>
              <w:t>24,530.00</w:t>
            </w:r>
          </w:p>
        </w:tc>
        <w:tc>
          <w:tcPr>
            <w:tcW w:type="dxa" w:w="1440"/>
          </w:tcPr>
          <w:p>
            <w:r>
              <w:t>24,540.00</w:t>
            </w:r>
          </w:p>
        </w:tc>
        <w:tc>
          <w:tcPr>
            <w:tcW w:type="dxa" w:w="1440"/>
          </w:tcPr>
          <w:p>
            <w:r>
              <w:t>24,550.00</w:t>
            </w:r>
          </w:p>
        </w:tc>
      </w:tr>
      <w:tr>
        <w:tc>
          <w:tcPr>
            <w:tcW w:type="dxa" w:w="1440"/>
          </w:tcPr>
          <w:p>
            <w:r>
              <w:t>24,600.00</w:t>
            </w:r>
          </w:p>
        </w:tc>
        <w:tc>
          <w:tcPr>
            <w:tcW w:type="dxa" w:w="1440"/>
          </w:tcPr>
          <w:p>
            <w:r>
              <w:t>24,610.00</w:t>
            </w:r>
          </w:p>
        </w:tc>
        <w:tc>
          <w:tcPr>
            <w:tcW w:type="dxa" w:w="1440"/>
          </w:tcPr>
          <w:p>
            <w:r>
              <w:t>24,620.00</w:t>
            </w:r>
          </w:p>
        </w:tc>
        <w:tc>
          <w:tcPr>
            <w:tcW w:type="dxa" w:w="1440"/>
          </w:tcPr>
          <w:p>
            <w:r>
              <w:t>24,630.00</w:t>
            </w:r>
          </w:p>
        </w:tc>
        <w:tc>
          <w:tcPr>
            <w:tcW w:type="dxa" w:w="1440"/>
          </w:tcPr>
          <w:p>
            <w:r>
              <w:t>24,640.00</w:t>
            </w:r>
          </w:p>
        </w:tc>
        <w:tc>
          <w:tcPr>
            <w:tcW w:type="dxa" w:w="1440"/>
          </w:tcPr>
          <w:p>
            <w:r>
              <w:t>24,650.00</w:t>
            </w:r>
          </w:p>
        </w:tc>
      </w:tr>
      <w:tr>
        <w:tc>
          <w:tcPr>
            <w:tcW w:type="dxa" w:w="1440"/>
          </w:tcPr>
          <w:p>
            <w:r>
              <w:t>24,700.00</w:t>
            </w:r>
          </w:p>
        </w:tc>
        <w:tc>
          <w:tcPr>
            <w:tcW w:type="dxa" w:w="1440"/>
          </w:tcPr>
          <w:p>
            <w:r>
              <w:t>24,710.00</w:t>
            </w:r>
          </w:p>
        </w:tc>
        <w:tc>
          <w:tcPr>
            <w:tcW w:type="dxa" w:w="1440"/>
          </w:tcPr>
          <w:p>
            <w:r>
              <w:t>24,720.00</w:t>
            </w:r>
          </w:p>
        </w:tc>
        <w:tc>
          <w:tcPr>
            <w:tcW w:type="dxa" w:w="1440"/>
          </w:tcPr>
          <w:p>
            <w:r>
              <w:t>24,730.00</w:t>
            </w:r>
          </w:p>
        </w:tc>
        <w:tc>
          <w:tcPr>
            <w:tcW w:type="dxa" w:w="1440"/>
          </w:tcPr>
          <w:p>
            <w:r>
              <w:t>24,740.00</w:t>
            </w:r>
          </w:p>
        </w:tc>
        <w:tc>
          <w:tcPr>
            <w:tcW w:type="dxa" w:w="1440"/>
          </w:tcPr>
          <w:p>
            <w:r>
              <w:t>24,750.00</w:t>
            </w:r>
          </w:p>
        </w:tc>
      </w:tr>
    </w:tbl>
    <w:p>
      <w:r>
        <w:br w:type="page"/>
      </w:r>
    </w:p>
    <w:p>
      <w:r>
        <w:rPr>
          <w:sz w:val="28"/>
        </w:rPr>
        <w:t>SECTION 26: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25,100.00</w:t>
      </w:r>
    </w:p>
    <w:p>
      <w:r>
        <w:rPr>
          <w:sz w:val="14"/>
        </w:rPr>
        <w:t>25,110.00</w:t>
      </w:r>
    </w:p>
    <w:p>
      <w:r>
        <w:rPr>
          <w:sz w:val="14"/>
        </w:rPr>
        <w:t>25,120.00</w:t>
      </w:r>
    </w:p>
    <w:p>
      <w:r>
        <w:rPr>
          <w:sz w:val="14"/>
        </w:rPr>
        <w:t>25,130.00</w:t>
      </w:r>
    </w:p>
    <w:p>
      <w:r>
        <w:rPr>
          <w:sz w:val="14"/>
        </w:rPr>
        <w:t>25,140.00</w:t>
      </w:r>
    </w:p>
    <w:p>
      <w:r>
        <w:rPr>
          <w:sz w:val="14"/>
        </w:rPr>
        <w:t>25,150.00</w:t>
      </w:r>
    </w:p>
    <w:p>
      <w:r>
        <w:rPr>
          <w:sz w:val="14"/>
        </w:rPr>
        <w:t>25,200.00</w:t>
      </w:r>
    </w:p>
    <w:p>
      <w:r>
        <w:rPr>
          <w:sz w:val="14"/>
        </w:rPr>
        <w:t>25,210.00</w:t>
      </w:r>
    </w:p>
    <w:p>
      <w:r>
        <w:rPr>
          <w:sz w:val="14"/>
        </w:rPr>
        <w:t>25,220.00</w:t>
      </w:r>
    </w:p>
    <w:p>
      <w:r>
        <w:rPr>
          <w:sz w:val="14"/>
        </w:rPr>
        <w:t>25,230.00</w:t>
      </w:r>
    </w:p>
    <w:p>
      <w:r>
        <w:rPr>
          <w:sz w:val="14"/>
        </w:rPr>
        <w:t>25,240.00</w:t>
      </w:r>
    </w:p>
    <w:p>
      <w:r>
        <w:rPr>
          <w:sz w:val="14"/>
        </w:rPr>
        <w:t>25,250.00</w:t>
      </w:r>
    </w:p>
    <w:p>
      <w:r>
        <w:rPr>
          <w:sz w:val="14"/>
        </w:rPr>
        <w:t>25,300.00</w:t>
      </w:r>
    </w:p>
    <w:p>
      <w:r>
        <w:rPr>
          <w:sz w:val="14"/>
        </w:rPr>
        <w:t>25,310.00</w:t>
      </w:r>
    </w:p>
    <w:p>
      <w:r>
        <w:rPr>
          <w:sz w:val="14"/>
        </w:rPr>
        <w:t>25,320.00</w:t>
      </w:r>
    </w:p>
    <w:p>
      <w:r>
        <w:rPr>
          <w:sz w:val="14"/>
        </w:rPr>
        <w:t>25,330.00</w:t>
      </w:r>
    </w:p>
    <w:p>
      <w:r>
        <w:rPr>
          <w:sz w:val="14"/>
        </w:rPr>
        <w:t>25,340.00</w:t>
      </w:r>
    </w:p>
    <w:p>
      <w:r>
        <w:rPr>
          <w:sz w:val="14"/>
        </w:rPr>
        <w:t>25,350.00</w:t>
      </w:r>
    </w:p>
    <w:p>
      <w:r>
        <w:rPr>
          <w:sz w:val="14"/>
        </w:rPr>
        <w:t>25,400.00</w:t>
      </w:r>
    </w:p>
    <w:p>
      <w:r>
        <w:rPr>
          <w:sz w:val="14"/>
        </w:rPr>
        <w:t>25,410.00</w:t>
      </w:r>
    </w:p>
    <w:p>
      <w:r>
        <w:rPr>
          <w:sz w:val="14"/>
        </w:rPr>
        <w:t>25,420.00</w:t>
      </w:r>
    </w:p>
    <w:p>
      <w:r>
        <w:rPr>
          <w:sz w:val="14"/>
        </w:rPr>
        <w:t>25,430.00</w:t>
      </w:r>
    </w:p>
    <w:p>
      <w:r>
        <w:rPr>
          <w:sz w:val="14"/>
        </w:rPr>
        <w:t>25,440.00</w:t>
      </w:r>
    </w:p>
    <w:p>
      <w:r>
        <w:rPr>
          <w:sz w:val="14"/>
        </w:rPr>
        <w:t>25,450.00</w:t>
      </w:r>
    </w:p>
    <w:p>
      <w:r>
        <w:rPr>
          <w:sz w:val="14"/>
        </w:rPr>
        <w:t>25,500.00</w:t>
      </w:r>
    </w:p>
    <w:p>
      <w:r>
        <w:rPr>
          <w:sz w:val="14"/>
        </w:rPr>
        <w:t>25,510.00</w:t>
      </w:r>
    </w:p>
    <w:p>
      <w:r>
        <w:rPr>
          <w:sz w:val="14"/>
        </w:rPr>
        <w:t>25,520.00</w:t>
      </w:r>
    </w:p>
    <w:p>
      <w:r>
        <w:rPr>
          <w:sz w:val="14"/>
        </w:rPr>
        <w:t>25,530.00</w:t>
      </w:r>
    </w:p>
    <w:p>
      <w:r>
        <w:rPr>
          <w:sz w:val="14"/>
        </w:rPr>
        <w:t>25,540.00</w:t>
      </w:r>
    </w:p>
    <w:p>
      <w:r>
        <w:rPr>
          <w:sz w:val="14"/>
        </w:rPr>
        <w:t>25,550.00</w:t>
      </w:r>
    </w:p>
    <w:p>
      <w:r>
        <w:rPr>
          <w:sz w:val="14"/>
        </w:rPr>
        <w:t>25,600.00</w:t>
      </w:r>
    </w:p>
    <w:p>
      <w:r>
        <w:rPr>
          <w:sz w:val="14"/>
        </w:rPr>
        <w:t>25,610.00</w:t>
      </w:r>
    </w:p>
    <w:p>
      <w:r>
        <w:rPr>
          <w:sz w:val="14"/>
        </w:rPr>
        <w:t>25,620.00</w:t>
      </w:r>
    </w:p>
    <w:p>
      <w:r>
        <w:rPr>
          <w:sz w:val="14"/>
        </w:rPr>
        <w:t>25,630.00</w:t>
      </w:r>
    </w:p>
    <w:p>
      <w:r>
        <w:rPr>
          <w:sz w:val="14"/>
        </w:rPr>
        <w:t>25,640.00</w:t>
      </w:r>
    </w:p>
    <w:p>
      <w:r>
        <w:rPr>
          <w:sz w:val="14"/>
        </w:rPr>
        <w:t>25,650.00</w:t>
      </w:r>
    </w:p>
    <w:p>
      <w:r>
        <w:rPr>
          <w:sz w:val="14"/>
        </w:rPr>
        <w:t>25,700.00</w:t>
      </w:r>
    </w:p>
    <w:p>
      <w:r>
        <w:rPr>
          <w:sz w:val="14"/>
        </w:rPr>
        <w:t>25,710.00</w:t>
      </w:r>
    </w:p>
    <w:p>
      <w:r>
        <w:rPr>
          <w:sz w:val="14"/>
        </w:rPr>
        <w:t>25,720.00</w:t>
      </w:r>
    </w:p>
    <w:p>
      <w:r>
        <w:rPr>
          <w:sz w:val="14"/>
        </w:rPr>
        <w:t>25,730.00</w:t>
      </w:r>
    </w:p>
    <w:p>
      <w:r>
        <w:rPr>
          <w:sz w:val="14"/>
        </w:rPr>
        <w:t>25,740.00</w:t>
      </w:r>
    </w:p>
    <w:p>
      <w:r>
        <w:rPr>
          <w:sz w:val="14"/>
        </w:rPr>
        <w:t>25,750.00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25,100.00</w:t>
            </w:r>
          </w:p>
        </w:tc>
        <w:tc>
          <w:tcPr>
            <w:tcW w:type="dxa" w:w="1440"/>
          </w:tcPr>
          <w:p>
            <w:r>
              <w:t>25,110.00</w:t>
            </w:r>
          </w:p>
        </w:tc>
        <w:tc>
          <w:tcPr>
            <w:tcW w:type="dxa" w:w="1440"/>
          </w:tcPr>
          <w:p>
            <w:r>
              <w:t>25,120.00</w:t>
            </w:r>
          </w:p>
        </w:tc>
        <w:tc>
          <w:tcPr>
            <w:tcW w:type="dxa" w:w="1440"/>
          </w:tcPr>
          <w:p>
            <w:r>
              <w:t>25,130.00</w:t>
            </w:r>
          </w:p>
        </w:tc>
        <w:tc>
          <w:tcPr>
            <w:tcW w:type="dxa" w:w="1440"/>
          </w:tcPr>
          <w:p>
            <w:r>
              <w:t>25,140.00</w:t>
            </w:r>
          </w:p>
        </w:tc>
        <w:tc>
          <w:tcPr>
            <w:tcW w:type="dxa" w:w="1440"/>
          </w:tcPr>
          <w:p>
            <w:r>
              <w:t>25,150.00</w:t>
            </w:r>
          </w:p>
        </w:tc>
      </w:tr>
      <w:tr>
        <w:tc>
          <w:tcPr>
            <w:tcW w:type="dxa" w:w="1440"/>
          </w:tcPr>
          <w:p>
            <w:r>
              <w:t>25,200.00</w:t>
            </w:r>
          </w:p>
        </w:tc>
        <w:tc>
          <w:tcPr>
            <w:tcW w:type="dxa" w:w="1440"/>
          </w:tcPr>
          <w:p>
            <w:r>
              <w:t>25,210.00</w:t>
            </w:r>
          </w:p>
        </w:tc>
        <w:tc>
          <w:tcPr>
            <w:tcW w:type="dxa" w:w="1440"/>
          </w:tcPr>
          <w:p>
            <w:r>
              <w:t>25,220.00</w:t>
            </w:r>
          </w:p>
        </w:tc>
        <w:tc>
          <w:tcPr>
            <w:tcW w:type="dxa" w:w="1440"/>
          </w:tcPr>
          <w:p>
            <w:r>
              <w:t>25,230.00</w:t>
            </w:r>
          </w:p>
        </w:tc>
        <w:tc>
          <w:tcPr>
            <w:tcW w:type="dxa" w:w="1440"/>
          </w:tcPr>
          <w:p>
            <w:r>
              <w:t>25,240.00</w:t>
            </w:r>
          </w:p>
        </w:tc>
        <w:tc>
          <w:tcPr>
            <w:tcW w:type="dxa" w:w="1440"/>
          </w:tcPr>
          <w:p>
            <w:r>
              <w:t>25,250.00</w:t>
            </w:r>
          </w:p>
        </w:tc>
      </w:tr>
      <w:tr>
        <w:tc>
          <w:tcPr>
            <w:tcW w:type="dxa" w:w="1440"/>
          </w:tcPr>
          <w:p>
            <w:r>
              <w:t>25,300.00</w:t>
            </w:r>
          </w:p>
        </w:tc>
        <w:tc>
          <w:tcPr>
            <w:tcW w:type="dxa" w:w="1440"/>
          </w:tcPr>
          <w:p>
            <w:r>
              <w:t>25,310.00</w:t>
            </w:r>
          </w:p>
        </w:tc>
        <w:tc>
          <w:tcPr>
            <w:tcW w:type="dxa" w:w="1440"/>
          </w:tcPr>
          <w:p>
            <w:r>
              <w:t>25,320.00</w:t>
            </w:r>
          </w:p>
        </w:tc>
        <w:tc>
          <w:tcPr>
            <w:tcW w:type="dxa" w:w="1440"/>
          </w:tcPr>
          <w:p>
            <w:r>
              <w:t>25,330.00</w:t>
            </w:r>
          </w:p>
        </w:tc>
        <w:tc>
          <w:tcPr>
            <w:tcW w:type="dxa" w:w="1440"/>
          </w:tcPr>
          <w:p>
            <w:r>
              <w:t>25,340.00</w:t>
            </w:r>
          </w:p>
        </w:tc>
        <w:tc>
          <w:tcPr>
            <w:tcW w:type="dxa" w:w="1440"/>
          </w:tcPr>
          <w:p>
            <w:r>
              <w:t>25,350.00</w:t>
            </w:r>
          </w:p>
        </w:tc>
      </w:tr>
      <w:tr>
        <w:tc>
          <w:tcPr>
            <w:tcW w:type="dxa" w:w="1440"/>
          </w:tcPr>
          <w:p>
            <w:r>
              <w:t>25,400.00</w:t>
            </w:r>
          </w:p>
        </w:tc>
        <w:tc>
          <w:tcPr>
            <w:tcW w:type="dxa" w:w="1440"/>
          </w:tcPr>
          <w:p>
            <w:r>
              <w:t>25,410.00</w:t>
            </w:r>
          </w:p>
        </w:tc>
        <w:tc>
          <w:tcPr>
            <w:tcW w:type="dxa" w:w="1440"/>
          </w:tcPr>
          <w:p>
            <w:r>
              <w:t>25,420.00</w:t>
            </w:r>
          </w:p>
        </w:tc>
        <w:tc>
          <w:tcPr>
            <w:tcW w:type="dxa" w:w="1440"/>
          </w:tcPr>
          <w:p>
            <w:r>
              <w:t>25,430.00</w:t>
            </w:r>
          </w:p>
        </w:tc>
        <w:tc>
          <w:tcPr>
            <w:tcW w:type="dxa" w:w="1440"/>
          </w:tcPr>
          <w:p>
            <w:r>
              <w:t>25,440.00</w:t>
            </w:r>
          </w:p>
        </w:tc>
        <w:tc>
          <w:tcPr>
            <w:tcW w:type="dxa" w:w="1440"/>
          </w:tcPr>
          <w:p>
            <w:r>
              <w:t>25,450.00</w:t>
            </w:r>
          </w:p>
        </w:tc>
      </w:tr>
      <w:tr>
        <w:tc>
          <w:tcPr>
            <w:tcW w:type="dxa" w:w="1440"/>
          </w:tcPr>
          <w:p>
            <w:r>
              <w:t>25,500.00</w:t>
            </w:r>
          </w:p>
        </w:tc>
        <w:tc>
          <w:tcPr>
            <w:tcW w:type="dxa" w:w="1440"/>
          </w:tcPr>
          <w:p>
            <w:r>
              <w:t>25,510.00</w:t>
            </w:r>
          </w:p>
        </w:tc>
        <w:tc>
          <w:tcPr>
            <w:tcW w:type="dxa" w:w="1440"/>
          </w:tcPr>
          <w:p>
            <w:r>
              <w:t>25,520.00</w:t>
            </w:r>
          </w:p>
        </w:tc>
        <w:tc>
          <w:tcPr>
            <w:tcW w:type="dxa" w:w="1440"/>
          </w:tcPr>
          <w:p>
            <w:r>
              <w:t>25,530.00</w:t>
            </w:r>
          </w:p>
        </w:tc>
        <w:tc>
          <w:tcPr>
            <w:tcW w:type="dxa" w:w="1440"/>
          </w:tcPr>
          <w:p>
            <w:r>
              <w:t>25,540.00</w:t>
            </w:r>
          </w:p>
        </w:tc>
        <w:tc>
          <w:tcPr>
            <w:tcW w:type="dxa" w:w="1440"/>
          </w:tcPr>
          <w:p>
            <w:r>
              <w:t>25,550.00</w:t>
            </w:r>
          </w:p>
        </w:tc>
      </w:tr>
      <w:tr>
        <w:tc>
          <w:tcPr>
            <w:tcW w:type="dxa" w:w="1440"/>
          </w:tcPr>
          <w:p>
            <w:r>
              <w:t>25,600.00</w:t>
            </w:r>
          </w:p>
        </w:tc>
        <w:tc>
          <w:tcPr>
            <w:tcW w:type="dxa" w:w="1440"/>
          </w:tcPr>
          <w:p>
            <w:r>
              <w:t>25,610.00</w:t>
            </w:r>
          </w:p>
        </w:tc>
        <w:tc>
          <w:tcPr>
            <w:tcW w:type="dxa" w:w="1440"/>
          </w:tcPr>
          <w:p>
            <w:r>
              <w:t>25,620.00</w:t>
            </w:r>
          </w:p>
        </w:tc>
        <w:tc>
          <w:tcPr>
            <w:tcW w:type="dxa" w:w="1440"/>
          </w:tcPr>
          <w:p>
            <w:r>
              <w:t>25,630.00</w:t>
            </w:r>
          </w:p>
        </w:tc>
        <w:tc>
          <w:tcPr>
            <w:tcW w:type="dxa" w:w="1440"/>
          </w:tcPr>
          <w:p>
            <w:r>
              <w:t>25,640.00</w:t>
            </w:r>
          </w:p>
        </w:tc>
        <w:tc>
          <w:tcPr>
            <w:tcW w:type="dxa" w:w="1440"/>
          </w:tcPr>
          <w:p>
            <w:r>
              <w:t>25,650.00</w:t>
            </w:r>
          </w:p>
        </w:tc>
      </w:tr>
      <w:tr>
        <w:tc>
          <w:tcPr>
            <w:tcW w:type="dxa" w:w="1440"/>
          </w:tcPr>
          <w:p>
            <w:r>
              <w:t>25,700.00</w:t>
            </w:r>
          </w:p>
        </w:tc>
        <w:tc>
          <w:tcPr>
            <w:tcW w:type="dxa" w:w="1440"/>
          </w:tcPr>
          <w:p>
            <w:r>
              <w:t>25,710.00</w:t>
            </w:r>
          </w:p>
        </w:tc>
        <w:tc>
          <w:tcPr>
            <w:tcW w:type="dxa" w:w="1440"/>
          </w:tcPr>
          <w:p>
            <w:r>
              <w:t>25,720.00</w:t>
            </w:r>
          </w:p>
        </w:tc>
        <w:tc>
          <w:tcPr>
            <w:tcW w:type="dxa" w:w="1440"/>
          </w:tcPr>
          <w:p>
            <w:r>
              <w:t>25,730.00</w:t>
            </w:r>
          </w:p>
        </w:tc>
        <w:tc>
          <w:tcPr>
            <w:tcW w:type="dxa" w:w="1440"/>
          </w:tcPr>
          <w:p>
            <w:r>
              <w:t>25,740.00</w:t>
            </w:r>
          </w:p>
        </w:tc>
        <w:tc>
          <w:tcPr>
            <w:tcW w:type="dxa" w:w="1440"/>
          </w:tcPr>
          <w:p>
            <w:r>
              <w:t>25,750.00</w:t>
            </w:r>
          </w:p>
        </w:tc>
      </w:tr>
    </w:tbl>
    <w:p>
      <w:r>
        <w:br w:type="page"/>
      </w:r>
    </w:p>
    <w:p>
      <w:r>
        <w:rPr>
          <w:sz w:val="28"/>
        </w:rPr>
        <w:t>SECTION 27: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26,100.00</w:t>
      </w:r>
    </w:p>
    <w:p>
      <w:r>
        <w:rPr>
          <w:sz w:val="14"/>
        </w:rPr>
        <w:t>26,110.00</w:t>
      </w:r>
    </w:p>
    <w:p>
      <w:r>
        <w:rPr>
          <w:sz w:val="14"/>
        </w:rPr>
        <w:t>26,120.00</w:t>
      </w:r>
    </w:p>
    <w:p>
      <w:r>
        <w:rPr>
          <w:sz w:val="14"/>
        </w:rPr>
        <w:t>26,130.00</w:t>
      </w:r>
    </w:p>
    <w:p>
      <w:r>
        <w:rPr>
          <w:sz w:val="14"/>
        </w:rPr>
        <w:t>26,140.00</w:t>
      </w:r>
    </w:p>
    <w:p>
      <w:r>
        <w:rPr>
          <w:sz w:val="14"/>
        </w:rPr>
        <w:t>26,150.00</w:t>
      </w:r>
    </w:p>
    <w:p>
      <w:r>
        <w:rPr>
          <w:sz w:val="14"/>
        </w:rPr>
        <w:t>26,200.00</w:t>
      </w:r>
    </w:p>
    <w:p>
      <w:r>
        <w:rPr>
          <w:sz w:val="14"/>
        </w:rPr>
        <w:t>26,210.00</w:t>
      </w:r>
    </w:p>
    <w:p>
      <w:r>
        <w:rPr>
          <w:sz w:val="14"/>
        </w:rPr>
        <w:t>26,220.00</w:t>
      </w:r>
    </w:p>
    <w:p>
      <w:r>
        <w:rPr>
          <w:sz w:val="14"/>
        </w:rPr>
        <w:t>26,230.00</w:t>
      </w:r>
    </w:p>
    <w:p>
      <w:r>
        <w:rPr>
          <w:sz w:val="14"/>
        </w:rPr>
        <w:t>26,240.00</w:t>
      </w:r>
    </w:p>
    <w:p>
      <w:r>
        <w:rPr>
          <w:sz w:val="14"/>
        </w:rPr>
        <w:t>26,250.00</w:t>
      </w:r>
    </w:p>
    <w:p>
      <w:r>
        <w:rPr>
          <w:sz w:val="14"/>
        </w:rPr>
        <w:t>26,300.00</w:t>
      </w:r>
    </w:p>
    <w:p>
      <w:r>
        <w:rPr>
          <w:sz w:val="14"/>
        </w:rPr>
        <w:t>26,310.00</w:t>
      </w:r>
    </w:p>
    <w:p>
      <w:r>
        <w:rPr>
          <w:sz w:val="14"/>
        </w:rPr>
        <w:t>26,320.00</w:t>
      </w:r>
    </w:p>
    <w:p>
      <w:r>
        <w:rPr>
          <w:sz w:val="14"/>
        </w:rPr>
        <w:t>26,330.00</w:t>
      </w:r>
    </w:p>
    <w:p>
      <w:r>
        <w:rPr>
          <w:sz w:val="14"/>
        </w:rPr>
        <w:t>26,340.00</w:t>
      </w:r>
    </w:p>
    <w:p>
      <w:r>
        <w:rPr>
          <w:sz w:val="14"/>
        </w:rPr>
        <w:t>26,350.00</w:t>
      </w:r>
    </w:p>
    <w:p>
      <w:r>
        <w:rPr>
          <w:sz w:val="14"/>
        </w:rPr>
        <w:t>26,400.00</w:t>
      </w:r>
    </w:p>
    <w:p>
      <w:r>
        <w:rPr>
          <w:sz w:val="14"/>
        </w:rPr>
        <w:t>26,410.00</w:t>
      </w:r>
    </w:p>
    <w:p>
      <w:r>
        <w:rPr>
          <w:sz w:val="14"/>
        </w:rPr>
        <w:t>26,420.00</w:t>
      </w:r>
    </w:p>
    <w:p>
      <w:r>
        <w:rPr>
          <w:sz w:val="14"/>
        </w:rPr>
        <w:t>26,430.00</w:t>
      </w:r>
    </w:p>
    <w:p>
      <w:r>
        <w:rPr>
          <w:sz w:val="14"/>
        </w:rPr>
        <w:t>26,440.00</w:t>
      </w:r>
    </w:p>
    <w:p>
      <w:r>
        <w:rPr>
          <w:sz w:val="14"/>
        </w:rPr>
        <w:t>26,450.00</w:t>
      </w:r>
    </w:p>
    <w:p>
      <w:r>
        <w:rPr>
          <w:sz w:val="14"/>
        </w:rPr>
        <w:t>26,500.00</w:t>
      </w:r>
    </w:p>
    <w:p>
      <w:r>
        <w:rPr>
          <w:sz w:val="14"/>
        </w:rPr>
        <w:t>26,510.00</w:t>
      </w:r>
    </w:p>
    <w:p>
      <w:r>
        <w:rPr>
          <w:sz w:val="14"/>
        </w:rPr>
        <w:t>26,520.00</w:t>
      </w:r>
    </w:p>
    <w:p>
      <w:r>
        <w:rPr>
          <w:sz w:val="14"/>
        </w:rPr>
        <w:t>26,530.00</w:t>
      </w:r>
    </w:p>
    <w:p>
      <w:r>
        <w:rPr>
          <w:sz w:val="14"/>
        </w:rPr>
        <w:t>26,540.00</w:t>
      </w:r>
    </w:p>
    <w:p>
      <w:r>
        <w:rPr>
          <w:sz w:val="14"/>
        </w:rPr>
        <w:t>26,550.00</w:t>
      </w:r>
    </w:p>
    <w:p>
      <w:r>
        <w:rPr>
          <w:sz w:val="14"/>
        </w:rPr>
        <w:t>26,600.00</w:t>
      </w:r>
    </w:p>
    <w:p>
      <w:r>
        <w:rPr>
          <w:sz w:val="14"/>
        </w:rPr>
        <w:t>26,610.00</w:t>
      </w:r>
    </w:p>
    <w:p>
      <w:r>
        <w:rPr>
          <w:sz w:val="14"/>
        </w:rPr>
        <w:t>26,620.00</w:t>
      </w:r>
    </w:p>
    <w:p>
      <w:r>
        <w:rPr>
          <w:sz w:val="14"/>
        </w:rPr>
        <w:t>26,630.00</w:t>
      </w:r>
    </w:p>
    <w:p>
      <w:r>
        <w:rPr>
          <w:sz w:val="14"/>
        </w:rPr>
        <w:t>26,640.00</w:t>
      </w:r>
    </w:p>
    <w:p>
      <w:r>
        <w:rPr>
          <w:sz w:val="14"/>
        </w:rPr>
        <w:t>26,650.00</w:t>
      </w:r>
    </w:p>
    <w:p>
      <w:r>
        <w:rPr>
          <w:sz w:val="14"/>
        </w:rPr>
        <w:t>26,700.00</w:t>
      </w:r>
    </w:p>
    <w:p>
      <w:r>
        <w:rPr>
          <w:sz w:val="14"/>
        </w:rPr>
        <w:t>26,710.00</w:t>
      </w:r>
    </w:p>
    <w:p>
      <w:r>
        <w:rPr>
          <w:sz w:val="14"/>
        </w:rPr>
        <w:t>26,720.00</w:t>
      </w:r>
    </w:p>
    <w:p>
      <w:r>
        <w:rPr>
          <w:sz w:val="14"/>
        </w:rPr>
        <w:t>26,730.00</w:t>
      </w:r>
    </w:p>
    <w:p>
      <w:r>
        <w:rPr>
          <w:sz w:val="14"/>
        </w:rPr>
        <w:t>26,740.00</w:t>
      </w:r>
    </w:p>
    <w:p>
      <w:r>
        <w:rPr>
          <w:sz w:val="14"/>
        </w:rPr>
        <w:t>26,750.00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26,100.00</w:t>
            </w:r>
          </w:p>
        </w:tc>
        <w:tc>
          <w:tcPr>
            <w:tcW w:type="dxa" w:w="1440"/>
          </w:tcPr>
          <w:p>
            <w:r>
              <w:t>26,110.00</w:t>
            </w:r>
          </w:p>
        </w:tc>
        <w:tc>
          <w:tcPr>
            <w:tcW w:type="dxa" w:w="1440"/>
          </w:tcPr>
          <w:p>
            <w:r>
              <w:t>26,120.00</w:t>
            </w:r>
          </w:p>
        </w:tc>
        <w:tc>
          <w:tcPr>
            <w:tcW w:type="dxa" w:w="1440"/>
          </w:tcPr>
          <w:p>
            <w:r>
              <w:t>26,130.00</w:t>
            </w:r>
          </w:p>
        </w:tc>
        <w:tc>
          <w:tcPr>
            <w:tcW w:type="dxa" w:w="1440"/>
          </w:tcPr>
          <w:p>
            <w:r>
              <w:t>26,140.00</w:t>
            </w:r>
          </w:p>
        </w:tc>
        <w:tc>
          <w:tcPr>
            <w:tcW w:type="dxa" w:w="1440"/>
          </w:tcPr>
          <w:p>
            <w:r>
              <w:t>26,150.00</w:t>
            </w:r>
          </w:p>
        </w:tc>
      </w:tr>
      <w:tr>
        <w:tc>
          <w:tcPr>
            <w:tcW w:type="dxa" w:w="1440"/>
          </w:tcPr>
          <w:p>
            <w:r>
              <w:t>26,200.00</w:t>
            </w:r>
          </w:p>
        </w:tc>
        <w:tc>
          <w:tcPr>
            <w:tcW w:type="dxa" w:w="1440"/>
          </w:tcPr>
          <w:p>
            <w:r>
              <w:t>26,210.00</w:t>
            </w:r>
          </w:p>
        </w:tc>
        <w:tc>
          <w:tcPr>
            <w:tcW w:type="dxa" w:w="1440"/>
          </w:tcPr>
          <w:p>
            <w:r>
              <w:t>26,220.00</w:t>
            </w:r>
          </w:p>
        </w:tc>
        <w:tc>
          <w:tcPr>
            <w:tcW w:type="dxa" w:w="1440"/>
          </w:tcPr>
          <w:p>
            <w:r>
              <w:t>26,230.00</w:t>
            </w:r>
          </w:p>
        </w:tc>
        <w:tc>
          <w:tcPr>
            <w:tcW w:type="dxa" w:w="1440"/>
          </w:tcPr>
          <w:p>
            <w:r>
              <w:t>26,240.00</w:t>
            </w:r>
          </w:p>
        </w:tc>
        <w:tc>
          <w:tcPr>
            <w:tcW w:type="dxa" w:w="1440"/>
          </w:tcPr>
          <w:p>
            <w:r>
              <w:t>26,250.00</w:t>
            </w:r>
          </w:p>
        </w:tc>
      </w:tr>
      <w:tr>
        <w:tc>
          <w:tcPr>
            <w:tcW w:type="dxa" w:w="1440"/>
          </w:tcPr>
          <w:p>
            <w:r>
              <w:t>26,300.00</w:t>
            </w:r>
          </w:p>
        </w:tc>
        <w:tc>
          <w:tcPr>
            <w:tcW w:type="dxa" w:w="1440"/>
          </w:tcPr>
          <w:p>
            <w:r>
              <w:t>26,310.00</w:t>
            </w:r>
          </w:p>
        </w:tc>
        <w:tc>
          <w:tcPr>
            <w:tcW w:type="dxa" w:w="1440"/>
          </w:tcPr>
          <w:p>
            <w:r>
              <w:t>26,320.00</w:t>
            </w:r>
          </w:p>
        </w:tc>
        <w:tc>
          <w:tcPr>
            <w:tcW w:type="dxa" w:w="1440"/>
          </w:tcPr>
          <w:p>
            <w:r>
              <w:t>26,330.00</w:t>
            </w:r>
          </w:p>
        </w:tc>
        <w:tc>
          <w:tcPr>
            <w:tcW w:type="dxa" w:w="1440"/>
          </w:tcPr>
          <w:p>
            <w:r>
              <w:t>26,340.00</w:t>
            </w:r>
          </w:p>
        </w:tc>
        <w:tc>
          <w:tcPr>
            <w:tcW w:type="dxa" w:w="1440"/>
          </w:tcPr>
          <w:p>
            <w:r>
              <w:t>26,350.00</w:t>
            </w:r>
          </w:p>
        </w:tc>
      </w:tr>
      <w:tr>
        <w:tc>
          <w:tcPr>
            <w:tcW w:type="dxa" w:w="1440"/>
          </w:tcPr>
          <w:p>
            <w:r>
              <w:t>26,400.00</w:t>
            </w:r>
          </w:p>
        </w:tc>
        <w:tc>
          <w:tcPr>
            <w:tcW w:type="dxa" w:w="1440"/>
          </w:tcPr>
          <w:p>
            <w:r>
              <w:t>26,410.00</w:t>
            </w:r>
          </w:p>
        </w:tc>
        <w:tc>
          <w:tcPr>
            <w:tcW w:type="dxa" w:w="1440"/>
          </w:tcPr>
          <w:p>
            <w:r>
              <w:t>26,420.00</w:t>
            </w:r>
          </w:p>
        </w:tc>
        <w:tc>
          <w:tcPr>
            <w:tcW w:type="dxa" w:w="1440"/>
          </w:tcPr>
          <w:p>
            <w:r>
              <w:t>26,430.00</w:t>
            </w:r>
          </w:p>
        </w:tc>
        <w:tc>
          <w:tcPr>
            <w:tcW w:type="dxa" w:w="1440"/>
          </w:tcPr>
          <w:p>
            <w:r>
              <w:t>26,440.00</w:t>
            </w:r>
          </w:p>
        </w:tc>
        <w:tc>
          <w:tcPr>
            <w:tcW w:type="dxa" w:w="1440"/>
          </w:tcPr>
          <w:p>
            <w:r>
              <w:t>26,450.00</w:t>
            </w:r>
          </w:p>
        </w:tc>
      </w:tr>
      <w:tr>
        <w:tc>
          <w:tcPr>
            <w:tcW w:type="dxa" w:w="1440"/>
          </w:tcPr>
          <w:p>
            <w:r>
              <w:t>26,500.00</w:t>
            </w:r>
          </w:p>
        </w:tc>
        <w:tc>
          <w:tcPr>
            <w:tcW w:type="dxa" w:w="1440"/>
          </w:tcPr>
          <w:p>
            <w:r>
              <w:t>26,510.00</w:t>
            </w:r>
          </w:p>
        </w:tc>
        <w:tc>
          <w:tcPr>
            <w:tcW w:type="dxa" w:w="1440"/>
          </w:tcPr>
          <w:p>
            <w:r>
              <w:t>26,520.00</w:t>
            </w:r>
          </w:p>
        </w:tc>
        <w:tc>
          <w:tcPr>
            <w:tcW w:type="dxa" w:w="1440"/>
          </w:tcPr>
          <w:p>
            <w:r>
              <w:t>26,530.00</w:t>
            </w:r>
          </w:p>
        </w:tc>
        <w:tc>
          <w:tcPr>
            <w:tcW w:type="dxa" w:w="1440"/>
          </w:tcPr>
          <w:p>
            <w:r>
              <w:t>26,540.00</w:t>
            </w:r>
          </w:p>
        </w:tc>
        <w:tc>
          <w:tcPr>
            <w:tcW w:type="dxa" w:w="1440"/>
          </w:tcPr>
          <w:p>
            <w:r>
              <w:t>26,550.00</w:t>
            </w:r>
          </w:p>
        </w:tc>
      </w:tr>
      <w:tr>
        <w:tc>
          <w:tcPr>
            <w:tcW w:type="dxa" w:w="1440"/>
          </w:tcPr>
          <w:p>
            <w:r>
              <w:t>26,600.00</w:t>
            </w:r>
          </w:p>
        </w:tc>
        <w:tc>
          <w:tcPr>
            <w:tcW w:type="dxa" w:w="1440"/>
          </w:tcPr>
          <w:p>
            <w:r>
              <w:t>26,610.00</w:t>
            </w:r>
          </w:p>
        </w:tc>
        <w:tc>
          <w:tcPr>
            <w:tcW w:type="dxa" w:w="1440"/>
          </w:tcPr>
          <w:p>
            <w:r>
              <w:t>26,620.00</w:t>
            </w:r>
          </w:p>
        </w:tc>
        <w:tc>
          <w:tcPr>
            <w:tcW w:type="dxa" w:w="1440"/>
          </w:tcPr>
          <w:p>
            <w:r>
              <w:t>26,630.00</w:t>
            </w:r>
          </w:p>
        </w:tc>
        <w:tc>
          <w:tcPr>
            <w:tcW w:type="dxa" w:w="1440"/>
          </w:tcPr>
          <w:p>
            <w:r>
              <w:t>26,640.00</w:t>
            </w:r>
          </w:p>
        </w:tc>
        <w:tc>
          <w:tcPr>
            <w:tcW w:type="dxa" w:w="1440"/>
          </w:tcPr>
          <w:p>
            <w:r>
              <w:t>26,650.00</w:t>
            </w:r>
          </w:p>
        </w:tc>
      </w:tr>
      <w:tr>
        <w:tc>
          <w:tcPr>
            <w:tcW w:type="dxa" w:w="1440"/>
          </w:tcPr>
          <w:p>
            <w:r>
              <w:t>26,700.00</w:t>
            </w:r>
          </w:p>
        </w:tc>
        <w:tc>
          <w:tcPr>
            <w:tcW w:type="dxa" w:w="1440"/>
          </w:tcPr>
          <w:p>
            <w:r>
              <w:t>26,710.00</w:t>
            </w:r>
          </w:p>
        </w:tc>
        <w:tc>
          <w:tcPr>
            <w:tcW w:type="dxa" w:w="1440"/>
          </w:tcPr>
          <w:p>
            <w:r>
              <w:t>26,720.00</w:t>
            </w:r>
          </w:p>
        </w:tc>
        <w:tc>
          <w:tcPr>
            <w:tcW w:type="dxa" w:w="1440"/>
          </w:tcPr>
          <w:p>
            <w:r>
              <w:t>26,730.00</w:t>
            </w:r>
          </w:p>
        </w:tc>
        <w:tc>
          <w:tcPr>
            <w:tcW w:type="dxa" w:w="1440"/>
          </w:tcPr>
          <w:p>
            <w:r>
              <w:t>26,740.00</w:t>
            </w:r>
          </w:p>
        </w:tc>
        <w:tc>
          <w:tcPr>
            <w:tcW w:type="dxa" w:w="1440"/>
          </w:tcPr>
          <w:p>
            <w:r>
              <w:t>26,750.00</w:t>
            </w:r>
          </w:p>
        </w:tc>
      </w:tr>
    </w:tbl>
    <w:p>
      <w:r>
        <w:br w:type="page"/>
      </w:r>
    </w:p>
    <w:p>
      <w:r>
        <w:rPr>
          <w:sz w:val="28"/>
        </w:rPr>
        <w:t>SECTION 28: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27,100.00</w:t>
      </w:r>
    </w:p>
    <w:p>
      <w:r>
        <w:rPr>
          <w:sz w:val="14"/>
        </w:rPr>
        <w:t>27,110.00</w:t>
      </w:r>
    </w:p>
    <w:p>
      <w:r>
        <w:rPr>
          <w:sz w:val="14"/>
        </w:rPr>
        <w:t>27,120.00</w:t>
      </w:r>
    </w:p>
    <w:p>
      <w:r>
        <w:rPr>
          <w:sz w:val="14"/>
        </w:rPr>
        <w:t>27,130.00</w:t>
      </w:r>
    </w:p>
    <w:p>
      <w:r>
        <w:rPr>
          <w:sz w:val="14"/>
        </w:rPr>
        <w:t>27,140.00</w:t>
      </w:r>
    </w:p>
    <w:p>
      <w:r>
        <w:rPr>
          <w:sz w:val="14"/>
        </w:rPr>
        <w:t>27,150.00</w:t>
      </w:r>
    </w:p>
    <w:p>
      <w:r>
        <w:rPr>
          <w:sz w:val="14"/>
        </w:rPr>
        <w:t>27,200.00</w:t>
      </w:r>
    </w:p>
    <w:p>
      <w:r>
        <w:rPr>
          <w:sz w:val="14"/>
        </w:rPr>
        <w:t>27,210.00</w:t>
      </w:r>
    </w:p>
    <w:p>
      <w:r>
        <w:rPr>
          <w:sz w:val="14"/>
        </w:rPr>
        <w:t>27,220.00</w:t>
      </w:r>
    </w:p>
    <w:p>
      <w:r>
        <w:rPr>
          <w:sz w:val="14"/>
        </w:rPr>
        <w:t>27,230.00</w:t>
      </w:r>
    </w:p>
    <w:p>
      <w:r>
        <w:rPr>
          <w:sz w:val="14"/>
        </w:rPr>
        <w:t>27,240.00</w:t>
      </w:r>
    </w:p>
    <w:p>
      <w:r>
        <w:rPr>
          <w:sz w:val="14"/>
        </w:rPr>
        <w:t>27,250.00</w:t>
      </w:r>
    </w:p>
    <w:p>
      <w:r>
        <w:rPr>
          <w:sz w:val="14"/>
        </w:rPr>
        <w:t>27,300.00</w:t>
      </w:r>
    </w:p>
    <w:p>
      <w:r>
        <w:rPr>
          <w:sz w:val="14"/>
        </w:rPr>
        <w:t>27,310.00</w:t>
      </w:r>
    </w:p>
    <w:p>
      <w:r>
        <w:rPr>
          <w:sz w:val="14"/>
        </w:rPr>
        <w:t>27,320.00</w:t>
      </w:r>
    </w:p>
    <w:p>
      <w:r>
        <w:rPr>
          <w:sz w:val="14"/>
        </w:rPr>
        <w:t>27,330.00</w:t>
      </w:r>
    </w:p>
    <w:p>
      <w:r>
        <w:rPr>
          <w:sz w:val="14"/>
        </w:rPr>
        <w:t>27,340.00</w:t>
      </w:r>
    </w:p>
    <w:p>
      <w:r>
        <w:rPr>
          <w:sz w:val="14"/>
        </w:rPr>
        <w:t>27,350.00</w:t>
      </w:r>
    </w:p>
    <w:p>
      <w:r>
        <w:rPr>
          <w:sz w:val="14"/>
        </w:rPr>
        <w:t>27,400.00</w:t>
      </w:r>
    </w:p>
    <w:p>
      <w:r>
        <w:rPr>
          <w:sz w:val="14"/>
        </w:rPr>
        <w:t>27,410.00</w:t>
      </w:r>
    </w:p>
    <w:p>
      <w:r>
        <w:rPr>
          <w:sz w:val="14"/>
        </w:rPr>
        <w:t>27,420.00</w:t>
      </w:r>
    </w:p>
    <w:p>
      <w:r>
        <w:rPr>
          <w:sz w:val="14"/>
        </w:rPr>
        <w:t>27,430.00</w:t>
      </w:r>
    </w:p>
    <w:p>
      <w:r>
        <w:rPr>
          <w:sz w:val="14"/>
        </w:rPr>
        <w:t>27,440.00</w:t>
      </w:r>
    </w:p>
    <w:p>
      <w:r>
        <w:rPr>
          <w:sz w:val="14"/>
        </w:rPr>
        <w:t>27,450.00</w:t>
      </w:r>
    </w:p>
    <w:p>
      <w:r>
        <w:rPr>
          <w:sz w:val="14"/>
        </w:rPr>
        <w:t>27,500.00</w:t>
      </w:r>
    </w:p>
    <w:p>
      <w:r>
        <w:rPr>
          <w:sz w:val="14"/>
        </w:rPr>
        <w:t>27,510.00</w:t>
      </w:r>
    </w:p>
    <w:p>
      <w:r>
        <w:rPr>
          <w:sz w:val="14"/>
        </w:rPr>
        <w:t>27,520.00</w:t>
      </w:r>
    </w:p>
    <w:p>
      <w:r>
        <w:rPr>
          <w:sz w:val="14"/>
        </w:rPr>
        <w:t>27,530.00</w:t>
      </w:r>
    </w:p>
    <w:p>
      <w:r>
        <w:rPr>
          <w:sz w:val="14"/>
        </w:rPr>
        <w:t>27,540.00</w:t>
      </w:r>
    </w:p>
    <w:p>
      <w:r>
        <w:rPr>
          <w:sz w:val="14"/>
        </w:rPr>
        <w:t>27,550.00</w:t>
      </w:r>
    </w:p>
    <w:p>
      <w:r>
        <w:rPr>
          <w:sz w:val="14"/>
        </w:rPr>
        <w:t>27,600.00</w:t>
      </w:r>
    </w:p>
    <w:p>
      <w:r>
        <w:rPr>
          <w:sz w:val="14"/>
        </w:rPr>
        <w:t>27,610.00</w:t>
      </w:r>
    </w:p>
    <w:p>
      <w:r>
        <w:rPr>
          <w:sz w:val="14"/>
        </w:rPr>
        <w:t>27,620.00</w:t>
      </w:r>
    </w:p>
    <w:p>
      <w:r>
        <w:rPr>
          <w:sz w:val="14"/>
        </w:rPr>
        <w:t>27,630.00</w:t>
      </w:r>
    </w:p>
    <w:p>
      <w:r>
        <w:rPr>
          <w:sz w:val="14"/>
        </w:rPr>
        <w:t>27,640.00</w:t>
      </w:r>
    </w:p>
    <w:p>
      <w:r>
        <w:rPr>
          <w:sz w:val="14"/>
        </w:rPr>
        <w:t>27,650.00</w:t>
      </w:r>
    </w:p>
    <w:p>
      <w:r>
        <w:rPr>
          <w:sz w:val="14"/>
        </w:rPr>
        <w:t>27,700.00</w:t>
      </w:r>
    </w:p>
    <w:p>
      <w:r>
        <w:rPr>
          <w:sz w:val="14"/>
        </w:rPr>
        <w:t>27,710.00</w:t>
      </w:r>
    </w:p>
    <w:p>
      <w:r>
        <w:rPr>
          <w:sz w:val="14"/>
        </w:rPr>
        <w:t>27,720.00</w:t>
      </w:r>
    </w:p>
    <w:p>
      <w:r>
        <w:rPr>
          <w:sz w:val="14"/>
        </w:rPr>
        <w:t>27,730.00</w:t>
      </w:r>
    </w:p>
    <w:p>
      <w:r>
        <w:rPr>
          <w:sz w:val="14"/>
        </w:rPr>
        <w:t>27,740.00</w:t>
      </w:r>
    </w:p>
    <w:p>
      <w:r>
        <w:rPr>
          <w:sz w:val="14"/>
        </w:rPr>
        <w:t>27,750.00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27,100.00</w:t>
            </w:r>
          </w:p>
        </w:tc>
        <w:tc>
          <w:tcPr>
            <w:tcW w:type="dxa" w:w="1440"/>
          </w:tcPr>
          <w:p>
            <w:r>
              <w:t>27,110.00</w:t>
            </w:r>
          </w:p>
        </w:tc>
        <w:tc>
          <w:tcPr>
            <w:tcW w:type="dxa" w:w="1440"/>
          </w:tcPr>
          <w:p>
            <w:r>
              <w:t>27,120.00</w:t>
            </w:r>
          </w:p>
        </w:tc>
        <w:tc>
          <w:tcPr>
            <w:tcW w:type="dxa" w:w="1440"/>
          </w:tcPr>
          <w:p>
            <w:r>
              <w:t>27,130.00</w:t>
            </w:r>
          </w:p>
        </w:tc>
        <w:tc>
          <w:tcPr>
            <w:tcW w:type="dxa" w:w="1440"/>
          </w:tcPr>
          <w:p>
            <w:r>
              <w:t>27,140.00</w:t>
            </w:r>
          </w:p>
        </w:tc>
        <w:tc>
          <w:tcPr>
            <w:tcW w:type="dxa" w:w="1440"/>
          </w:tcPr>
          <w:p>
            <w:r>
              <w:t>27,150.00</w:t>
            </w:r>
          </w:p>
        </w:tc>
      </w:tr>
      <w:tr>
        <w:tc>
          <w:tcPr>
            <w:tcW w:type="dxa" w:w="1440"/>
          </w:tcPr>
          <w:p>
            <w:r>
              <w:t>27,200.00</w:t>
            </w:r>
          </w:p>
        </w:tc>
        <w:tc>
          <w:tcPr>
            <w:tcW w:type="dxa" w:w="1440"/>
          </w:tcPr>
          <w:p>
            <w:r>
              <w:t>27,210.00</w:t>
            </w:r>
          </w:p>
        </w:tc>
        <w:tc>
          <w:tcPr>
            <w:tcW w:type="dxa" w:w="1440"/>
          </w:tcPr>
          <w:p>
            <w:r>
              <w:t>27,220.00</w:t>
            </w:r>
          </w:p>
        </w:tc>
        <w:tc>
          <w:tcPr>
            <w:tcW w:type="dxa" w:w="1440"/>
          </w:tcPr>
          <w:p>
            <w:r>
              <w:t>27,230.00</w:t>
            </w:r>
          </w:p>
        </w:tc>
        <w:tc>
          <w:tcPr>
            <w:tcW w:type="dxa" w:w="1440"/>
          </w:tcPr>
          <w:p>
            <w:r>
              <w:t>27,240.00</w:t>
            </w:r>
          </w:p>
        </w:tc>
        <w:tc>
          <w:tcPr>
            <w:tcW w:type="dxa" w:w="1440"/>
          </w:tcPr>
          <w:p>
            <w:r>
              <w:t>27,250.00</w:t>
            </w:r>
          </w:p>
        </w:tc>
      </w:tr>
      <w:tr>
        <w:tc>
          <w:tcPr>
            <w:tcW w:type="dxa" w:w="1440"/>
          </w:tcPr>
          <w:p>
            <w:r>
              <w:t>27,300.00</w:t>
            </w:r>
          </w:p>
        </w:tc>
        <w:tc>
          <w:tcPr>
            <w:tcW w:type="dxa" w:w="1440"/>
          </w:tcPr>
          <w:p>
            <w:r>
              <w:t>27,310.00</w:t>
            </w:r>
          </w:p>
        </w:tc>
        <w:tc>
          <w:tcPr>
            <w:tcW w:type="dxa" w:w="1440"/>
          </w:tcPr>
          <w:p>
            <w:r>
              <w:t>27,320.00</w:t>
            </w:r>
          </w:p>
        </w:tc>
        <w:tc>
          <w:tcPr>
            <w:tcW w:type="dxa" w:w="1440"/>
          </w:tcPr>
          <w:p>
            <w:r>
              <w:t>27,330.00</w:t>
            </w:r>
          </w:p>
        </w:tc>
        <w:tc>
          <w:tcPr>
            <w:tcW w:type="dxa" w:w="1440"/>
          </w:tcPr>
          <w:p>
            <w:r>
              <w:t>27,340.00</w:t>
            </w:r>
          </w:p>
        </w:tc>
        <w:tc>
          <w:tcPr>
            <w:tcW w:type="dxa" w:w="1440"/>
          </w:tcPr>
          <w:p>
            <w:r>
              <w:t>27,350.00</w:t>
            </w:r>
          </w:p>
        </w:tc>
      </w:tr>
      <w:tr>
        <w:tc>
          <w:tcPr>
            <w:tcW w:type="dxa" w:w="1440"/>
          </w:tcPr>
          <w:p>
            <w:r>
              <w:t>27,400.00</w:t>
            </w:r>
          </w:p>
        </w:tc>
        <w:tc>
          <w:tcPr>
            <w:tcW w:type="dxa" w:w="1440"/>
          </w:tcPr>
          <w:p>
            <w:r>
              <w:t>27,410.00</w:t>
            </w:r>
          </w:p>
        </w:tc>
        <w:tc>
          <w:tcPr>
            <w:tcW w:type="dxa" w:w="1440"/>
          </w:tcPr>
          <w:p>
            <w:r>
              <w:t>27,420.00</w:t>
            </w:r>
          </w:p>
        </w:tc>
        <w:tc>
          <w:tcPr>
            <w:tcW w:type="dxa" w:w="1440"/>
          </w:tcPr>
          <w:p>
            <w:r>
              <w:t>27,430.00</w:t>
            </w:r>
          </w:p>
        </w:tc>
        <w:tc>
          <w:tcPr>
            <w:tcW w:type="dxa" w:w="1440"/>
          </w:tcPr>
          <w:p>
            <w:r>
              <w:t>27,440.00</w:t>
            </w:r>
          </w:p>
        </w:tc>
        <w:tc>
          <w:tcPr>
            <w:tcW w:type="dxa" w:w="1440"/>
          </w:tcPr>
          <w:p>
            <w:r>
              <w:t>27,450.00</w:t>
            </w:r>
          </w:p>
        </w:tc>
      </w:tr>
      <w:tr>
        <w:tc>
          <w:tcPr>
            <w:tcW w:type="dxa" w:w="1440"/>
          </w:tcPr>
          <w:p>
            <w:r>
              <w:t>27,500.00</w:t>
            </w:r>
          </w:p>
        </w:tc>
        <w:tc>
          <w:tcPr>
            <w:tcW w:type="dxa" w:w="1440"/>
          </w:tcPr>
          <w:p>
            <w:r>
              <w:t>27,510.00</w:t>
            </w:r>
          </w:p>
        </w:tc>
        <w:tc>
          <w:tcPr>
            <w:tcW w:type="dxa" w:w="1440"/>
          </w:tcPr>
          <w:p>
            <w:r>
              <w:t>27,520.00</w:t>
            </w:r>
          </w:p>
        </w:tc>
        <w:tc>
          <w:tcPr>
            <w:tcW w:type="dxa" w:w="1440"/>
          </w:tcPr>
          <w:p>
            <w:r>
              <w:t>27,530.00</w:t>
            </w:r>
          </w:p>
        </w:tc>
        <w:tc>
          <w:tcPr>
            <w:tcW w:type="dxa" w:w="1440"/>
          </w:tcPr>
          <w:p>
            <w:r>
              <w:t>27,540.00</w:t>
            </w:r>
          </w:p>
        </w:tc>
        <w:tc>
          <w:tcPr>
            <w:tcW w:type="dxa" w:w="1440"/>
          </w:tcPr>
          <w:p>
            <w:r>
              <w:t>27,550.00</w:t>
            </w:r>
          </w:p>
        </w:tc>
      </w:tr>
      <w:tr>
        <w:tc>
          <w:tcPr>
            <w:tcW w:type="dxa" w:w="1440"/>
          </w:tcPr>
          <w:p>
            <w:r>
              <w:t>27,600.00</w:t>
            </w:r>
          </w:p>
        </w:tc>
        <w:tc>
          <w:tcPr>
            <w:tcW w:type="dxa" w:w="1440"/>
          </w:tcPr>
          <w:p>
            <w:r>
              <w:t>27,610.00</w:t>
            </w:r>
          </w:p>
        </w:tc>
        <w:tc>
          <w:tcPr>
            <w:tcW w:type="dxa" w:w="1440"/>
          </w:tcPr>
          <w:p>
            <w:r>
              <w:t>27,620.00</w:t>
            </w:r>
          </w:p>
        </w:tc>
        <w:tc>
          <w:tcPr>
            <w:tcW w:type="dxa" w:w="1440"/>
          </w:tcPr>
          <w:p>
            <w:r>
              <w:t>27,630.00</w:t>
            </w:r>
          </w:p>
        </w:tc>
        <w:tc>
          <w:tcPr>
            <w:tcW w:type="dxa" w:w="1440"/>
          </w:tcPr>
          <w:p>
            <w:r>
              <w:t>27,640.00</w:t>
            </w:r>
          </w:p>
        </w:tc>
        <w:tc>
          <w:tcPr>
            <w:tcW w:type="dxa" w:w="1440"/>
          </w:tcPr>
          <w:p>
            <w:r>
              <w:t>27,650.00</w:t>
            </w:r>
          </w:p>
        </w:tc>
      </w:tr>
      <w:tr>
        <w:tc>
          <w:tcPr>
            <w:tcW w:type="dxa" w:w="1440"/>
          </w:tcPr>
          <w:p>
            <w:r>
              <w:t>27,700.00</w:t>
            </w:r>
          </w:p>
        </w:tc>
        <w:tc>
          <w:tcPr>
            <w:tcW w:type="dxa" w:w="1440"/>
          </w:tcPr>
          <w:p>
            <w:r>
              <w:t>27,710.00</w:t>
            </w:r>
          </w:p>
        </w:tc>
        <w:tc>
          <w:tcPr>
            <w:tcW w:type="dxa" w:w="1440"/>
          </w:tcPr>
          <w:p>
            <w:r>
              <w:t>27,720.00</w:t>
            </w:r>
          </w:p>
        </w:tc>
        <w:tc>
          <w:tcPr>
            <w:tcW w:type="dxa" w:w="1440"/>
          </w:tcPr>
          <w:p>
            <w:r>
              <w:t>27,730.00</w:t>
            </w:r>
          </w:p>
        </w:tc>
        <w:tc>
          <w:tcPr>
            <w:tcW w:type="dxa" w:w="1440"/>
          </w:tcPr>
          <w:p>
            <w:r>
              <w:t>27,740.00</w:t>
            </w:r>
          </w:p>
        </w:tc>
        <w:tc>
          <w:tcPr>
            <w:tcW w:type="dxa" w:w="1440"/>
          </w:tcPr>
          <w:p>
            <w:r>
              <w:t>27,750.00</w:t>
            </w:r>
          </w:p>
        </w:tc>
      </w:tr>
    </w:tbl>
    <w:p>
      <w:r>
        <w:br w:type="page"/>
      </w:r>
    </w:p>
    <w:p>
      <w:r>
        <w:rPr>
          <w:sz w:val="28"/>
        </w:rPr>
        <w:t>SECTION 29: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28,100.00</w:t>
      </w:r>
    </w:p>
    <w:p>
      <w:r>
        <w:rPr>
          <w:sz w:val="14"/>
        </w:rPr>
        <w:t>28,110.00</w:t>
      </w:r>
    </w:p>
    <w:p>
      <w:r>
        <w:rPr>
          <w:sz w:val="14"/>
        </w:rPr>
        <w:t>28,120.00</w:t>
      </w:r>
    </w:p>
    <w:p>
      <w:r>
        <w:rPr>
          <w:sz w:val="14"/>
        </w:rPr>
        <w:t>28,130.00</w:t>
      </w:r>
    </w:p>
    <w:p>
      <w:r>
        <w:rPr>
          <w:sz w:val="14"/>
        </w:rPr>
        <w:t>28,140.00</w:t>
      </w:r>
    </w:p>
    <w:p>
      <w:r>
        <w:rPr>
          <w:sz w:val="14"/>
        </w:rPr>
        <w:t>28,150.00</w:t>
      </w:r>
    </w:p>
    <w:p>
      <w:r>
        <w:rPr>
          <w:sz w:val="14"/>
        </w:rPr>
        <w:t>28,200.00</w:t>
      </w:r>
    </w:p>
    <w:p>
      <w:r>
        <w:rPr>
          <w:sz w:val="14"/>
        </w:rPr>
        <w:t>28,210.00</w:t>
      </w:r>
    </w:p>
    <w:p>
      <w:r>
        <w:rPr>
          <w:sz w:val="14"/>
        </w:rPr>
        <w:t>28,220.00</w:t>
      </w:r>
    </w:p>
    <w:p>
      <w:r>
        <w:rPr>
          <w:sz w:val="14"/>
        </w:rPr>
        <w:t>28,230.00</w:t>
      </w:r>
    </w:p>
    <w:p>
      <w:r>
        <w:rPr>
          <w:sz w:val="14"/>
        </w:rPr>
        <w:t>28,240.00</w:t>
      </w:r>
    </w:p>
    <w:p>
      <w:r>
        <w:rPr>
          <w:sz w:val="14"/>
        </w:rPr>
        <w:t>28,250.00</w:t>
      </w:r>
    </w:p>
    <w:p>
      <w:r>
        <w:rPr>
          <w:sz w:val="14"/>
        </w:rPr>
        <w:t>28,300.00</w:t>
      </w:r>
    </w:p>
    <w:p>
      <w:r>
        <w:rPr>
          <w:sz w:val="14"/>
        </w:rPr>
        <w:t>28,310.00</w:t>
      </w:r>
    </w:p>
    <w:p>
      <w:r>
        <w:rPr>
          <w:sz w:val="14"/>
        </w:rPr>
        <w:t>28,320.00</w:t>
      </w:r>
    </w:p>
    <w:p>
      <w:r>
        <w:rPr>
          <w:sz w:val="14"/>
        </w:rPr>
        <w:t>28,330.00</w:t>
      </w:r>
    </w:p>
    <w:p>
      <w:r>
        <w:rPr>
          <w:sz w:val="14"/>
        </w:rPr>
        <w:t>28,340.00</w:t>
      </w:r>
    </w:p>
    <w:p>
      <w:r>
        <w:rPr>
          <w:sz w:val="14"/>
        </w:rPr>
        <w:t>28,350.00</w:t>
      </w:r>
    </w:p>
    <w:p>
      <w:r>
        <w:rPr>
          <w:sz w:val="14"/>
        </w:rPr>
        <w:t>28,400.00</w:t>
      </w:r>
    </w:p>
    <w:p>
      <w:r>
        <w:rPr>
          <w:sz w:val="14"/>
        </w:rPr>
        <w:t>28,410.00</w:t>
      </w:r>
    </w:p>
    <w:p>
      <w:r>
        <w:rPr>
          <w:sz w:val="14"/>
        </w:rPr>
        <w:t>28,420.00</w:t>
      </w:r>
    </w:p>
    <w:p>
      <w:r>
        <w:rPr>
          <w:sz w:val="14"/>
        </w:rPr>
        <w:t>28,430.00</w:t>
      </w:r>
    </w:p>
    <w:p>
      <w:r>
        <w:rPr>
          <w:sz w:val="14"/>
        </w:rPr>
        <w:t>28,440.00</w:t>
      </w:r>
    </w:p>
    <w:p>
      <w:r>
        <w:rPr>
          <w:sz w:val="14"/>
        </w:rPr>
        <w:t>28,450.00</w:t>
      </w:r>
    </w:p>
    <w:p>
      <w:r>
        <w:rPr>
          <w:sz w:val="14"/>
        </w:rPr>
        <w:t>28,500.00</w:t>
      </w:r>
    </w:p>
    <w:p>
      <w:r>
        <w:rPr>
          <w:sz w:val="14"/>
        </w:rPr>
        <w:t>28,510.00</w:t>
      </w:r>
    </w:p>
    <w:p>
      <w:r>
        <w:rPr>
          <w:sz w:val="14"/>
        </w:rPr>
        <w:t>28,520.00</w:t>
      </w:r>
    </w:p>
    <w:p>
      <w:r>
        <w:rPr>
          <w:sz w:val="14"/>
        </w:rPr>
        <w:t>28,530.00</w:t>
      </w:r>
    </w:p>
    <w:p>
      <w:r>
        <w:rPr>
          <w:sz w:val="14"/>
        </w:rPr>
        <w:t>28,540.00</w:t>
      </w:r>
    </w:p>
    <w:p>
      <w:r>
        <w:rPr>
          <w:sz w:val="14"/>
        </w:rPr>
        <w:t>28,550.00</w:t>
      </w:r>
    </w:p>
    <w:p>
      <w:r>
        <w:rPr>
          <w:sz w:val="14"/>
        </w:rPr>
        <w:t>28,600.00</w:t>
      </w:r>
    </w:p>
    <w:p>
      <w:r>
        <w:rPr>
          <w:sz w:val="14"/>
        </w:rPr>
        <w:t>28,610.00</w:t>
      </w:r>
    </w:p>
    <w:p>
      <w:r>
        <w:rPr>
          <w:sz w:val="14"/>
        </w:rPr>
        <w:t>28,620.00</w:t>
      </w:r>
    </w:p>
    <w:p>
      <w:r>
        <w:rPr>
          <w:sz w:val="14"/>
        </w:rPr>
        <w:t>28,630.00</w:t>
      </w:r>
    </w:p>
    <w:p>
      <w:r>
        <w:rPr>
          <w:sz w:val="14"/>
        </w:rPr>
        <w:t>28,640.00</w:t>
      </w:r>
    </w:p>
    <w:p>
      <w:r>
        <w:rPr>
          <w:sz w:val="14"/>
        </w:rPr>
        <w:t>28,650.00</w:t>
      </w:r>
    </w:p>
    <w:p>
      <w:r>
        <w:rPr>
          <w:sz w:val="14"/>
        </w:rPr>
        <w:t>28,700.00</w:t>
      </w:r>
    </w:p>
    <w:p>
      <w:r>
        <w:rPr>
          <w:sz w:val="14"/>
        </w:rPr>
        <w:t>28,710.00</w:t>
      </w:r>
    </w:p>
    <w:p>
      <w:r>
        <w:rPr>
          <w:sz w:val="14"/>
        </w:rPr>
        <w:t>28,720.00</w:t>
      </w:r>
    </w:p>
    <w:p>
      <w:r>
        <w:rPr>
          <w:sz w:val="14"/>
        </w:rPr>
        <w:t>28,730.00</w:t>
      </w:r>
    </w:p>
    <w:p>
      <w:r>
        <w:rPr>
          <w:sz w:val="14"/>
        </w:rPr>
        <w:t>28,740.00</w:t>
      </w:r>
    </w:p>
    <w:p>
      <w:r>
        <w:rPr>
          <w:sz w:val="14"/>
        </w:rPr>
        <w:t>28,750.00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28,100.00</w:t>
            </w:r>
          </w:p>
        </w:tc>
        <w:tc>
          <w:tcPr>
            <w:tcW w:type="dxa" w:w="1440"/>
          </w:tcPr>
          <w:p>
            <w:r>
              <w:t>28,110.00</w:t>
            </w:r>
          </w:p>
        </w:tc>
        <w:tc>
          <w:tcPr>
            <w:tcW w:type="dxa" w:w="1440"/>
          </w:tcPr>
          <w:p>
            <w:r>
              <w:t>28,120.00</w:t>
            </w:r>
          </w:p>
        </w:tc>
        <w:tc>
          <w:tcPr>
            <w:tcW w:type="dxa" w:w="1440"/>
          </w:tcPr>
          <w:p>
            <w:r>
              <w:t>28,130.00</w:t>
            </w:r>
          </w:p>
        </w:tc>
        <w:tc>
          <w:tcPr>
            <w:tcW w:type="dxa" w:w="1440"/>
          </w:tcPr>
          <w:p>
            <w:r>
              <w:t>28,140.00</w:t>
            </w:r>
          </w:p>
        </w:tc>
        <w:tc>
          <w:tcPr>
            <w:tcW w:type="dxa" w:w="1440"/>
          </w:tcPr>
          <w:p>
            <w:r>
              <w:t>28,150.00</w:t>
            </w:r>
          </w:p>
        </w:tc>
      </w:tr>
      <w:tr>
        <w:tc>
          <w:tcPr>
            <w:tcW w:type="dxa" w:w="1440"/>
          </w:tcPr>
          <w:p>
            <w:r>
              <w:t>28,200.00</w:t>
            </w:r>
          </w:p>
        </w:tc>
        <w:tc>
          <w:tcPr>
            <w:tcW w:type="dxa" w:w="1440"/>
          </w:tcPr>
          <w:p>
            <w:r>
              <w:t>28,210.00</w:t>
            </w:r>
          </w:p>
        </w:tc>
        <w:tc>
          <w:tcPr>
            <w:tcW w:type="dxa" w:w="1440"/>
          </w:tcPr>
          <w:p>
            <w:r>
              <w:t>28,220.00</w:t>
            </w:r>
          </w:p>
        </w:tc>
        <w:tc>
          <w:tcPr>
            <w:tcW w:type="dxa" w:w="1440"/>
          </w:tcPr>
          <w:p>
            <w:r>
              <w:t>28,230.00</w:t>
            </w:r>
          </w:p>
        </w:tc>
        <w:tc>
          <w:tcPr>
            <w:tcW w:type="dxa" w:w="1440"/>
          </w:tcPr>
          <w:p>
            <w:r>
              <w:t>28,240.00</w:t>
            </w:r>
          </w:p>
        </w:tc>
        <w:tc>
          <w:tcPr>
            <w:tcW w:type="dxa" w:w="1440"/>
          </w:tcPr>
          <w:p>
            <w:r>
              <w:t>28,250.00</w:t>
            </w:r>
          </w:p>
        </w:tc>
      </w:tr>
      <w:tr>
        <w:tc>
          <w:tcPr>
            <w:tcW w:type="dxa" w:w="1440"/>
          </w:tcPr>
          <w:p>
            <w:r>
              <w:t>28,300.00</w:t>
            </w:r>
          </w:p>
        </w:tc>
        <w:tc>
          <w:tcPr>
            <w:tcW w:type="dxa" w:w="1440"/>
          </w:tcPr>
          <w:p>
            <w:r>
              <w:t>28,310.00</w:t>
            </w:r>
          </w:p>
        </w:tc>
        <w:tc>
          <w:tcPr>
            <w:tcW w:type="dxa" w:w="1440"/>
          </w:tcPr>
          <w:p>
            <w:r>
              <w:t>28,320.00</w:t>
            </w:r>
          </w:p>
        </w:tc>
        <w:tc>
          <w:tcPr>
            <w:tcW w:type="dxa" w:w="1440"/>
          </w:tcPr>
          <w:p>
            <w:r>
              <w:t>28,330.00</w:t>
            </w:r>
          </w:p>
        </w:tc>
        <w:tc>
          <w:tcPr>
            <w:tcW w:type="dxa" w:w="1440"/>
          </w:tcPr>
          <w:p>
            <w:r>
              <w:t>28,340.00</w:t>
            </w:r>
          </w:p>
        </w:tc>
        <w:tc>
          <w:tcPr>
            <w:tcW w:type="dxa" w:w="1440"/>
          </w:tcPr>
          <w:p>
            <w:r>
              <w:t>28,350.00</w:t>
            </w:r>
          </w:p>
        </w:tc>
      </w:tr>
      <w:tr>
        <w:tc>
          <w:tcPr>
            <w:tcW w:type="dxa" w:w="1440"/>
          </w:tcPr>
          <w:p>
            <w:r>
              <w:t>28,400.00</w:t>
            </w:r>
          </w:p>
        </w:tc>
        <w:tc>
          <w:tcPr>
            <w:tcW w:type="dxa" w:w="1440"/>
          </w:tcPr>
          <w:p>
            <w:r>
              <w:t>28,410.00</w:t>
            </w:r>
          </w:p>
        </w:tc>
        <w:tc>
          <w:tcPr>
            <w:tcW w:type="dxa" w:w="1440"/>
          </w:tcPr>
          <w:p>
            <w:r>
              <w:t>28,420.00</w:t>
            </w:r>
          </w:p>
        </w:tc>
        <w:tc>
          <w:tcPr>
            <w:tcW w:type="dxa" w:w="1440"/>
          </w:tcPr>
          <w:p>
            <w:r>
              <w:t>28,430.00</w:t>
            </w:r>
          </w:p>
        </w:tc>
        <w:tc>
          <w:tcPr>
            <w:tcW w:type="dxa" w:w="1440"/>
          </w:tcPr>
          <w:p>
            <w:r>
              <w:t>28,440.00</w:t>
            </w:r>
          </w:p>
        </w:tc>
        <w:tc>
          <w:tcPr>
            <w:tcW w:type="dxa" w:w="1440"/>
          </w:tcPr>
          <w:p>
            <w:r>
              <w:t>28,450.00</w:t>
            </w:r>
          </w:p>
        </w:tc>
      </w:tr>
      <w:tr>
        <w:tc>
          <w:tcPr>
            <w:tcW w:type="dxa" w:w="1440"/>
          </w:tcPr>
          <w:p>
            <w:r>
              <w:t>28,500.00</w:t>
            </w:r>
          </w:p>
        </w:tc>
        <w:tc>
          <w:tcPr>
            <w:tcW w:type="dxa" w:w="1440"/>
          </w:tcPr>
          <w:p>
            <w:r>
              <w:t>28,510.00</w:t>
            </w:r>
          </w:p>
        </w:tc>
        <w:tc>
          <w:tcPr>
            <w:tcW w:type="dxa" w:w="1440"/>
          </w:tcPr>
          <w:p>
            <w:r>
              <w:t>28,520.00</w:t>
            </w:r>
          </w:p>
        </w:tc>
        <w:tc>
          <w:tcPr>
            <w:tcW w:type="dxa" w:w="1440"/>
          </w:tcPr>
          <w:p>
            <w:r>
              <w:t>28,530.00</w:t>
            </w:r>
          </w:p>
        </w:tc>
        <w:tc>
          <w:tcPr>
            <w:tcW w:type="dxa" w:w="1440"/>
          </w:tcPr>
          <w:p>
            <w:r>
              <w:t>28,540.00</w:t>
            </w:r>
          </w:p>
        </w:tc>
        <w:tc>
          <w:tcPr>
            <w:tcW w:type="dxa" w:w="1440"/>
          </w:tcPr>
          <w:p>
            <w:r>
              <w:t>28,550.00</w:t>
            </w:r>
          </w:p>
        </w:tc>
      </w:tr>
      <w:tr>
        <w:tc>
          <w:tcPr>
            <w:tcW w:type="dxa" w:w="1440"/>
          </w:tcPr>
          <w:p>
            <w:r>
              <w:t>28,600.00</w:t>
            </w:r>
          </w:p>
        </w:tc>
        <w:tc>
          <w:tcPr>
            <w:tcW w:type="dxa" w:w="1440"/>
          </w:tcPr>
          <w:p>
            <w:r>
              <w:t>28,610.00</w:t>
            </w:r>
          </w:p>
        </w:tc>
        <w:tc>
          <w:tcPr>
            <w:tcW w:type="dxa" w:w="1440"/>
          </w:tcPr>
          <w:p>
            <w:r>
              <w:t>28,620.00</w:t>
            </w:r>
          </w:p>
        </w:tc>
        <w:tc>
          <w:tcPr>
            <w:tcW w:type="dxa" w:w="1440"/>
          </w:tcPr>
          <w:p>
            <w:r>
              <w:t>28,630.00</w:t>
            </w:r>
          </w:p>
        </w:tc>
        <w:tc>
          <w:tcPr>
            <w:tcW w:type="dxa" w:w="1440"/>
          </w:tcPr>
          <w:p>
            <w:r>
              <w:t>28,640.00</w:t>
            </w:r>
          </w:p>
        </w:tc>
        <w:tc>
          <w:tcPr>
            <w:tcW w:type="dxa" w:w="1440"/>
          </w:tcPr>
          <w:p>
            <w:r>
              <w:t>28,650.00</w:t>
            </w:r>
          </w:p>
        </w:tc>
      </w:tr>
      <w:tr>
        <w:tc>
          <w:tcPr>
            <w:tcW w:type="dxa" w:w="1440"/>
          </w:tcPr>
          <w:p>
            <w:r>
              <w:t>28,700.00</w:t>
            </w:r>
          </w:p>
        </w:tc>
        <w:tc>
          <w:tcPr>
            <w:tcW w:type="dxa" w:w="1440"/>
          </w:tcPr>
          <w:p>
            <w:r>
              <w:t>28,710.00</w:t>
            </w:r>
          </w:p>
        </w:tc>
        <w:tc>
          <w:tcPr>
            <w:tcW w:type="dxa" w:w="1440"/>
          </w:tcPr>
          <w:p>
            <w:r>
              <w:t>28,720.00</w:t>
            </w:r>
          </w:p>
        </w:tc>
        <w:tc>
          <w:tcPr>
            <w:tcW w:type="dxa" w:w="1440"/>
          </w:tcPr>
          <w:p>
            <w:r>
              <w:t>28,730.00</w:t>
            </w:r>
          </w:p>
        </w:tc>
        <w:tc>
          <w:tcPr>
            <w:tcW w:type="dxa" w:w="1440"/>
          </w:tcPr>
          <w:p>
            <w:r>
              <w:t>28,740.00</w:t>
            </w:r>
          </w:p>
        </w:tc>
        <w:tc>
          <w:tcPr>
            <w:tcW w:type="dxa" w:w="1440"/>
          </w:tcPr>
          <w:p>
            <w:r>
              <w:t>28,750.00</w:t>
            </w:r>
          </w:p>
        </w:tc>
      </w:tr>
    </w:tbl>
    <w:p>
      <w:r>
        <w:br w:type="page"/>
      </w:r>
    </w:p>
    <w:p>
      <w:r>
        <w:rPr>
          <w:sz w:val="28"/>
        </w:rPr>
        <w:t>SECTION 30: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29,100.00</w:t>
      </w:r>
    </w:p>
    <w:p>
      <w:r>
        <w:rPr>
          <w:sz w:val="14"/>
        </w:rPr>
        <w:t>29,110.00</w:t>
      </w:r>
    </w:p>
    <w:p>
      <w:r>
        <w:rPr>
          <w:sz w:val="14"/>
        </w:rPr>
        <w:t>29,120.00</w:t>
      </w:r>
    </w:p>
    <w:p>
      <w:r>
        <w:rPr>
          <w:sz w:val="14"/>
        </w:rPr>
        <w:t>29,130.00</w:t>
      </w:r>
    </w:p>
    <w:p>
      <w:r>
        <w:rPr>
          <w:sz w:val="14"/>
        </w:rPr>
        <w:t>29,140.00</w:t>
      </w:r>
    </w:p>
    <w:p>
      <w:r>
        <w:rPr>
          <w:sz w:val="14"/>
        </w:rPr>
        <w:t>29,150.00</w:t>
      </w:r>
    </w:p>
    <w:p>
      <w:r>
        <w:rPr>
          <w:sz w:val="14"/>
        </w:rPr>
        <w:t>29,200.00</w:t>
      </w:r>
    </w:p>
    <w:p>
      <w:r>
        <w:rPr>
          <w:sz w:val="14"/>
        </w:rPr>
        <w:t>29,210.00</w:t>
      </w:r>
    </w:p>
    <w:p>
      <w:r>
        <w:rPr>
          <w:sz w:val="14"/>
        </w:rPr>
        <w:t>29,220.00</w:t>
      </w:r>
    </w:p>
    <w:p>
      <w:r>
        <w:rPr>
          <w:sz w:val="14"/>
        </w:rPr>
        <w:t>29,230.00</w:t>
      </w:r>
    </w:p>
    <w:p>
      <w:r>
        <w:rPr>
          <w:sz w:val="14"/>
        </w:rPr>
        <w:t>29,240.00</w:t>
      </w:r>
    </w:p>
    <w:p>
      <w:r>
        <w:rPr>
          <w:sz w:val="14"/>
        </w:rPr>
        <w:t>29,250.00</w:t>
      </w:r>
    </w:p>
    <w:p>
      <w:r>
        <w:rPr>
          <w:sz w:val="14"/>
        </w:rPr>
        <w:t>29,300.00</w:t>
      </w:r>
    </w:p>
    <w:p>
      <w:r>
        <w:rPr>
          <w:sz w:val="14"/>
        </w:rPr>
        <w:t>29,310.00</w:t>
      </w:r>
    </w:p>
    <w:p>
      <w:r>
        <w:rPr>
          <w:sz w:val="14"/>
        </w:rPr>
        <w:t>29,320.00</w:t>
      </w:r>
    </w:p>
    <w:p>
      <w:r>
        <w:rPr>
          <w:sz w:val="14"/>
        </w:rPr>
        <w:t>29,330.00</w:t>
      </w:r>
    </w:p>
    <w:p>
      <w:r>
        <w:rPr>
          <w:sz w:val="14"/>
        </w:rPr>
        <w:t>29,340.00</w:t>
      </w:r>
    </w:p>
    <w:p>
      <w:r>
        <w:rPr>
          <w:sz w:val="14"/>
        </w:rPr>
        <w:t>29,350.00</w:t>
      </w:r>
    </w:p>
    <w:p>
      <w:r>
        <w:rPr>
          <w:sz w:val="14"/>
        </w:rPr>
        <w:t>29,400.00</w:t>
      </w:r>
    </w:p>
    <w:p>
      <w:r>
        <w:rPr>
          <w:sz w:val="14"/>
        </w:rPr>
        <w:t>29,410.00</w:t>
      </w:r>
    </w:p>
    <w:p>
      <w:r>
        <w:rPr>
          <w:sz w:val="14"/>
        </w:rPr>
        <w:t>29,420.00</w:t>
      </w:r>
    </w:p>
    <w:p>
      <w:r>
        <w:rPr>
          <w:sz w:val="14"/>
        </w:rPr>
        <w:t>29,430.00</w:t>
      </w:r>
    </w:p>
    <w:p>
      <w:r>
        <w:rPr>
          <w:sz w:val="14"/>
        </w:rPr>
        <w:t>29,440.00</w:t>
      </w:r>
    </w:p>
    <w:p>
      <w:r>
        <w:rPr>
          <w:sz w:val="14"/>
        </w:rPr>
        <w:t>29,450.00</w:t>
      </w:r>
    </w:p>
    <w:p>
      <w:r>
        <w:rPr>
          <w:sz w:val="14"/>
        </w:rPr>
        <w:t>29,500.00</w:t>
      </w:r>
    </w:p>
    <w:p>
      <w:r>
        <w:rPr>
          <w:sz w:val="14"/>
        </w:rPr>
        <w:t>29,510.00</w:t>
      </w:r>
    </w:p>
    <w:p>
      <w:r>
        <w:rPr>
          <w:sz w:val="14"/>
        </w:rPr>
        <w:t>29,520.00</w:t>
      </w:r>
    </w:p>
    <w:p>
      <w:r>
        <w:rPr>
          <w:sz w:val="14"/>
        </w:rPr>
        <w:t>29,530.00</w:t>
      </w:r>
    </w:p>
    <w:p>
      <w:r>
        <w:rPr>
          <w:sz w:val="14"/>
        </w:rPr>
        <w:t>29,540.00</w:t>
      </w:r>
    </w:p>
    <w:p>
      <w:r>
        <w:rPr>
          <w:sz w:val="14"/>
        </w:rPr>
        <w:t>29,550.00</w:t>
      </w:r>
    </w:p>
    <w:p>
      <w:r>
        <w:rPr>
          <w:sz w:val="14"/>
        </w:rPr>
        <w:t>29,600.00</w:t>
      </w:r>
    </w:p>
    <w:p>
      <w:r>
        <w:rPr>
          <w:sz w:val="14"/>
        </w:rPr>
        <w:t>29,610.00</w:t>
      </w:r>
    </w:p>
    <w:p>
      <w:r>
        <w:rPr>
          <w:sz w:val="14"/>
        </w:rPr>
        <w:t>29,620.00</w:t>
      </w:r>
    </w:p>
    <w:p>
      <w:r>
        <w:rPr>
          <w:sz w:val="14"/>
        </w:rPr>
        <w:t>29,630.00</w:t>
      </w:r>
    </w:p>
    <w:p>
      <w:r>
        <w:rPr>
          <w:sz w:val="14"/>
        </w:rPr>
        <w:t>29,640.00</w:t>
      </w:r>
    </w:p>
    <w:p>
      <w:r>
        <w:rPr>
          <w:sz w:val="14"/>
        </w:rPr>
        <w:t>29,650.00</w:t>
      </w:r>
    </w:p>
    <w:p>
      <w:r>
        <w:rPr>
          <w:sz w:val="14"/>
        </w:rPr>
        <w:t>29,700.00</w:t>
      </w:r>
    </w:p>
    <w:p>
      <w:r>
        <w:rPr>
          <w:sz w:val="14"/>
        </w:rPr>
        <w:t>29,710.00</w:t>
      </w:r>
    </w:p>
    <w:p>
      <w:r>
        <w:rPr>
          <w:sz w:val="14"/>
        </w:rPr>
        <w:t>29,720.00</w:t>
      </w:r>
    </w:p>
    <w:p>
      <w:r>
        <w:rPr>
          <w:sz w:val="14"/>
        </w:rPr>
        <w:t>29,730.00</w:t>
      </w:r>
    </w:p>
    <w:p>
      <w:r>
        <w:rPr>
          <w:sz w:val="14"/>
        </w:rPr>
        <w:t>29,740.00</w:t>
      </w:r>
    </w:p>
    <w:p>
      <w:r>
        <w:rPr>
          <w:sz w:val="14"/>
        </w:rPr>
        <w:t>29,750.00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29,100.00</w:t>
            </w:r>
          </w:p>
        </w:tc>
        <w:tc>
          <w:tcPr>
            <w:tcW w:type="dxa" w:w="1440"/>
          </w:tcPr>
          <w:p>
            <w:r>
              <w:t>29,110.00</w:t>
            </w:r>
          </w:p>
        </w:tc>
        <w:tc>
          <w:tcPr>
            <w:tcW w:type="dxa" w:w="1440"/>
          </w:tcPr>
          <w:p>
            <w:r>
              <w:t>29,120.00</w:t>
            </w:r>
          </w:p>
        </w:tc>
        <w:tc>
          <w:tcPr>
            <w:tcW w:type="dxa" w:w="1440"/>
          </w:tcPr>
          <w:p>
            <w:r>
              <w:t>29,130.00</w:t>
            </w:r>
          </w:p>
        </w:tc>
        <w:tc>
          <w:tcPr>
            <w:tcW w:type="dxa" w:w="1440"/>
          </w:tcPr>
          <w:p>
            <w:r>
              <w:t>29,140.00</w:t>
            </w:r>
          </w:p>
        </w:tc>
        <w:tc>
          <w:tcPr>
            <w:tcW w:type="dxa" w:w="1440"/>
          </w:tcPr>
          <w:p>
            <w:r>
              <w:t>29,150.00</w:t>
            </w:r>
          </w:p>
        </w:tc>
      </w:tr>
      <w:tr>
        <w:tc>
          <w:tcPr>
            <w:tcW w:type="dxa" w:w="1440"/>
          </w:tcPr>
          <w:p>
            <w:r>
              <w:t>29,200.00</w:t>
            </w:r>
          </w:p>
        </w:tc>
        <w:tc>
          <w:tcPr>
            <w:tcW w:type="dxa" w:w="1440"/>
          </w:tcPr>
          <w:p>
            <w:r>
              <w:t>29,210.00</w:t>
            </w:r>
          </w:p>
        </w:tc>
        <w:tc>
          <w:tcPr>
            <w:tcW w:type="dxa" w:w="1440"/>
          </w:tcPr>
          <w:p>
            <w:r>
              <w:t>29,220.00</w:t>
            </w:r>
          </w:p>
        </w:tc>
        <w:tc>
          <w:tcPr>
            <w:tcW w:type="dxa" w:w="1440"/>
          </w:tcPr>
          <w:p>
            <w:r>
              <w:t>29,230.00</w:t>
            </w:r>
          </w:p>
        </w:tc>
        <w:tc>
          <w:tcPr>
            <w:tcW w:type="dxa" w:w="1440"/>
          </w:tcPr>
          <w:p>
            <w:r>
              <w:t>29,240.00</w:t>
            </w:r>
          </w:p>
        </w:tc>
        <w:tc>
          <w:tcPr>
            <w:tcW w:type="dxa" w:w="1440"/>
          </w:tcPr>
          <w:p>
            <w:r>
              <w:t>29,250.00</w:t>
            </w:r>
          </w:p>
        </w:tc>
      </w:tr>
      <w:tr>
        <w:tc>
          <w:tcPr>
            <w:tcW w:type="dxa" w:w="1440"/>
          </w:tcPr>
          <w:p>
            <w:r>
              <w:t>29,300.00</w:t>
            </w:r>
          </w:p>
        </w:tc>
        <w:tc>
          <w:tcPr>
            <w:tcW w:type="dxa" w:w="1440"/>
          </w:tcPr>
          <w:p>
            <w:r>
              <w:t>29,310.00</w:t>
            </w:r>
          </w:p>
        </w:tc>
        <w:tc>
          <w:tcPr>
            <w:tcW w:type="dxa" w:w="1440"/>
          </w:tcPr>
          <w:p>
            <w:r>
              <w:t>29,320.00</w:t>
            </w:r>
          </w:p>
        </w:tc>
        <w:tc>
          <w:tcPr>
            <w:tcW w:type="dxa" w:w="1440"/>
          </w:tcPr>
          <w:p>
            <w:r>
              <w:t>29,330.00</w:t>
            </w:r>
          </w:p>
        </w:tc>
        <w:tc>
          <w:tcPr>
            <w:tcW w:type="dxa" w:w="1440"/>
          </w:tcPr>
          <w:p>
            <w:r>
              <w:t>29,340.00</w:t>
            </w:r>
          </w:p>
        </w:tc>
        <w:tc>
          <w:tcPr>
            <w:tcW w:type="dxa" w:w="1440"/>
          </w:tcPr>
          <w:p>
            <w:r>
              <w:t>29,350.00</w:t>
            </w:r>
          </w:p>
        </w:tc>
      </w:tr>
      <w:tr>
        <w:tc>
          <w:tcPr>
            <w:tcW w:type="dxa" w:w="1440"/>
          </w:tcPr>
          <w:p>
            <w:r>
              <w:t>29,400.00</w:t>
            </w:r>
          </w:p>
        </w:tc>
        <w:tc>
          <w:tcPr>
            <w:tcW w:type="dxa" w:w="1440"/>
          </w:tcPr>
          <w:p>
            <w:r>
              <w:t>29,410.00</w:t>
            </w:r>
          </w:p>
        </w:tc>
        <w:tc>
          <w:tcPr>
            <w:tcW w:type="dxa" w:w="1440"/>
          </w:tcPr>
          <w:p>
            <w:r>
              <w:t>29,420.00</w:t>
            </w:r>
          </w:p>
        </w:tc>
        <w:tc>
          <w:tcPr>
            <w:tcW w:type="dxa" w:w="1440"/>
          </w:tcPr>
          <w:p>
            <w:r>
              <w:t>29,430.00</w:t>
            </w:r>
          </w:p>
        </w:tc>
        <w:tc>
          <w:tcPr>
            <w:tcW w:type="dxa" w:w="1440"/>
          </w:tcPr>
          <w:p>
            <w:r>
              <w:t>29,440.00</w:t>
            </w:r>
          </w:p>
        </w:tc>
        <w:tc>
          <w:tcPr>
            <w:tcW w:type="dxa" w:w="1440"/>
          </w:tcPr>
          <w:p>
            <w:r>
              <w:t>29,450.00</w:t>
            </w:r>
          </w:p>
        </w:tc>
      </w:tr>
      <w:tr>
        <w:tc>
          <w:tcPr>
            <w:tcW w:type="dxa" w:w="1440"/>
          </w:tcPr>
          <w:p>
            <w:r>
              <w:t>29,500.00</w:t>
            </w:r>
          </w:p>
        </w:tc>
        <w:tc>
          <w:tcPr>
            <w:tcW w:type="dxa" w:w="1440"/>
          </w:tcPr>
          <w:p>
            <w:r>
              <w:t>29,510.00</w:t>
            </w:r>
          </w:p>
        </w:tc>
        <w:tc>
          <w:tcPr>
            <w:tcW w:type="dxa" w:w="1440"/>
          </w:tcPr>
          <w:p>
            <w:r>
              <w:t>29,520.00</w:t>
            </w:r>
          </w:p>
        </w:tc>
        <w:tc>
          <w:tcPr>
            <w:tcW w:type="dxa" w:w="1440"/>
          </w:tcPr>
          <w:p>
            <w:r>
              <w:t>29,530.00</w:t>
            </w:r>
          </w:p>
        </w:tc>
        <w:tc>
          <w:tcPr>
            <w:tcW w:type="dxa" w:w="1440"/>
          </w:tcPr>
          <w:p>
            <w:r>
              <w:t>29,540.00</w:t>
            </w:r>
          </w:p>
        </w:tc>
        <w:tc>
          <w:tcPr>
            <w:tcW w:type="dxa" w:w="1440"/>
          </w:tcPr>
          <w:p>
            <w:r>
              <w:t>29,550.00</w:t>
            </w:r>
          </w:p>
        </w:tc>
      </w:tr>
      <w:tr>
        <w:tc>
          <w:tcPr>
            <w:tcW w:type="dxa" w:w="1440"/>
          </w:tcPr>
          <w:p>
            <w:r>
              <w:t>29,600.00</w:t>
            </w:r>
          </w:p>
        </w:tc>
        <w:tc>
          <w:tcPr>
            <w:tcW w:type="dxa" w:w="1440"/>
          </w:tcPr>
          <w:p>
            <w:r>
              <w:t>29,610.00</w:t>
            </w:r>
          </w:p>
        </w:tc>
        <w:tc>
          <w:tcPr>
            <w:tcW w:type="dxa" w:w="1440"/>
          </w:tcPr>
          <w:p>
            <w:r>
              <w:t>29,620.00</w:t>
            </w:r>
          </w:p>
        </w:tc>
        <w:tc>
          <w:tcPr>
            <w:tcW w:type="dxa" w:w="1440"/>
          </w:tcPr>
          <w:p>
            <w:r>
              <w:t>29,630.00</w:t>
            </w:r>
          </w:p>
        </w:tc>
        <w:tc>
          <w:tcPr>
            <w:tcW w:type="dxa" w:w="1440"/>
          </w:tcPr>
          <w:p>
            <w:r>
              <w:t>29,640.00</w:t>
            </w:r>
          </w:p>
        </w:tc>
        <w:tc>
          <w:tcPr>
            <w:tcW w:type="dxa" w:w="1440"/>
          </w:tcPr>
          <w:p>
            <w:r>
              <w:t>29,650.00</w:t>
            </w:r>
          </w:p>
        </w:tc>
      </w:tr>
      <w:tr>
        <w:tc>
          <w:tcPr>
            <w:tcW w:type="dxa" w:w="1440"/>
          </w:tcPr>
          <w:p>
            <w:r>
              <w:t>29,700.00</w:t>
            </w:r>
          </w:p>
        </w:tc>
        <w:tc>
          <w:tcPr>
            <w:tcW w:type="dxa" w:w="1440"/>
          </w:tcPr>
          <w:p>
            <w:r>
              <w:t>29,710.00</w:t>
            </w:r>
          </w:p>
        </w:tc>
        <w:tc>
          <w:tcPr>
            <w:tcW w:type="dxa" w:w="1440"/>
          </w:tcPr>
          <w:p>
            <w:r>
              <w:t>29,720.00</w:t>
            </w:r>
          </w:p>
        </w:tc>
        <w:tc>
          <w:tcPr>
            <w:tcW w:type="dxa" w:w="1440"/>
          </w:tcPr>
          <w:p>
            <w:r>
              <w:t>29,730.00</w:t>
            </w:r>
          </w:p>
        </w:tc>
        <w:tc>
          <w:tcPr>
            <w:tcW w:type="dxa" w:w="1440"/>
          </w:tcPr>
          <w:p>
            <w:r>
              <w:t>29,740.00</w:t>
            </w:r>
          </w:p>
        </w:tc>
        <w:tc>
          <w:tcPr>
            <w:tcW w:type="dxa" w:w="1440"/>
          </w:tcPr>
          <w:p>
            <w:r>
              <w:t>29,750.00</w:t>
            </w:r>
          </w:p>
        </w:tc>
      </w:tr>
    </w:tbl>
    <w:p>
      <w:r>
        <w:br w:type="page"/>
      </w:r>
    </w:p>
    <w:p>
      <w:r>
        <w:rPr>
          <w:sz w:val="28"/>
        </w:rPr>
        <w:t>SECTION 31: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30,100.00</w:t>
      </w:r>
    </w:p>
    <w:p>
      <w:r>
        <w:rPr>
          <w:sz w:val="14"/>
        </w:rPr>
        <w:t>30,110.00</w:t>
      </w:r>
    </w:p>
    <w:p>
      <w:r>
        <w:rPr>
          <w:sz w:val="14"/>
        </w:rPr>
        <w:t>30,120.00</w:t>
      </w:r>
    </w:p>
    <w:p>
      <w:r>
        <w:rPr>
          <w:sz w:val="14"/>
        </w:rPr>
        <w:t>30,130.00</w:t>
      </w:r>
    </w:p>
    <w:p>
      <w:r>
        <w:rPr>
          <w:sz w:val="14"/>
        </w:rPr>
        <w:t>30,140.00</w:t>
      </w:r>
    </w:p>
    <w:p>
      <w:r>
        <w:rPr>
          <w:sz w:val="14"/>
        </w:rPr>
        <w:t>30,150.00</w:t>
      </w:r>
    </w:p>
    <w:p>
      <w:r>
        <w:rPr>
          <w:sz w:val="14"/>
        </w:rPr>
        <w:t>30,200.00</w:t>
      </w:r>
    </w:p>
    <w:p>
      <w:r>
        <w:rPr>
          <w:sz w:val="14"/>
        </w:rPr>
        <w:t>30,210.00</w:t>
      </w:r>
    </w:p>
    <w:p>
      <w:r>
        <w:rPr>
          <w:sz w:val="14"/>
        </w:rPr>
        <w:t>30,220.00</w:t>
      </w:r>
    </w:p>
    <w:p>
      <w:r>
        <w:rPr>
          <w:sz w:val="14"/>
        </w:rPr>
        <w:t>30,230.00</w:t>
      </w:r>
    </w:p>
    <w:p>
      <w:r>
        <w:rPr>
          <w:sz w:val="14"/>
        </w:rPr>
        <w:t>30,240.00</w:t>
      </w:r>
    </w:p>
    <w:p>
      <w:r>
        <w:rPr>
          <w:sz w:val="14"/>
        </w:rPr>
        <w:t>30,250.00</w:t>
      </w:r>
    </w:p>
    <w:p>
      <w:r>
        <w:rPr>
          <w:sz w:val="14"/>
        </w:rPr>
        <w:t>30,300.00</w:t>
      </w:r>
    </w:p>
    <w:p>
      <w:r>
        <w:rPr>
          <w:sz w:val="14"/>
        </w:rPr>
        <w:t>30,310.00</w:t>
      </w:r>
    </w:p>
    <w:p>
      <w:r>
        <w:rPr>
          <w:sz w:val="14"/>
        </w:rPr>
        <w:t>30,320.00</w:t>
      </w:r>
    </w:p>
    <w:p>
      <w:r>
        <w:rPr>
          <w:sz w:val="14"/>
        </w:rPr>
        <w:t>30,330.00</w:t>
      </w:r>
    </w:p>
    <w:p>
      <w:r>
        <w:rPr>
          <w:sz w:val="14"/>
        </w:rPr>
        <w:t>30,340.00</w:t>
      </w:r>
    </w:p>
    <w:p>
      <w:r>
        <w:rPr>
          <w:sz w:val="14"/>
        </w:rPr>
        <w:t>30,350.00</w:t>
      </w:r>
    </w:p>
    <w:p>
      <w:r>
        <w:rPr>
          <w:sz w:val="14"/>
        </w:rPr>
        <w:t>30,400.00</w:t>
      </w:r>
    </w:p>
    <w:p>
      <w:r>
        <w:rPr>
          <w:sz w:val="14"/>
        </w:rPr>
        <w:t>30,410.00</w:t>
      </w:r>
    </w:p>
    <w:p>
      <w:r>
        <w:rPr>
          <w:sz w:val="14"/>
        </w:rPr>
        <w:t>30,420.00</w:t>
      </w:r>
    </w:p>
    <w:p>
      <w:r>
        <w:rPr>
          <w:sz w:val="14"/>
        </w:rPr>
        <w:t>30,430.00</w:t>
      </w:r>
    </w:p>
    <w:p>
      <w:r>
        <w:rPr>
          <w:sz w:val="14"/>
        </w:rPr>
        <w:t>30,440.00</w:t>
      </w:r>
    </w:p>
    <w:p>
      <w:r>
        <w:rPr>
          <w:sz w:val="14"/>
        </w:rPr>
        <w:t>30,450.00</w:t>
      </w:r>
    </w:p>
    <w:p>
      <w:r>
        <w:rPr>
          <w:sz w:val="14"/>
        </w:rPr>
        <w:t>30,500.00</w:t>
      </w:r>
    </w:p>
    <w:p>
      <w:r>
        <w:rPr>
          <w:sz w:val="14"/>
        </w:rPr>
        <w:t>30,510.00</w:t>
      </w:r>
    </w:p>
    <w:p>
      <w:r>
        <w:rPr>
          <w:sz w:val="14"/>
        </w:rPr>
        <w:t>30,520.00</w:t>
      </w:r>
    </w:p>
    <w:p>
      <w:r>
        <w:rPr>
          <w:sz w:val="14"/>
        </w:rPr>
        <w:t>30,530.00</w:t>
      </w:r>
    </w:p>
    <w:p>
      <w:r>
        <w:rPr>
          <w:sz w:val="14"/>
        </w:rPr>
        <w:t>30,540.00</w:t>
      </w:r>
    </w:p>
    <w:p>
      <w:r>
        <w:rPr>
          <w:sz w:val="14"/>
        </w:rPr>
        <w:t>30,550.00</w:t>
      </w:r>
    </w:p>
    <w:p>
      <w:r>
        <w:rPr>
          <w:sz w:val="14"/>
        </w:rPr>
        <w:t>30,600.00</w:t>
      </w:r>
    </w:p>
    <w:p>
      <w:r>
        <w:rPr>
          <w:sz w:val="14"/>
        </w:rPr>
        <w:t>30,610.00</w:t>
      </w:r>
    </w:p>
    <w:p>
      <w:r>
        <w:rPr>
          <w:sz w:val="14"/>
        </w:rPr>
        <w:t>30,620.00</w:t>
      </w:r>
    </w:p>
    <w:p>
      <w:r>
        <w:rPr>
          <w:sz w:val="14"/>
        </w:rPr>
        <w:t>30,630.00</w:t>
      </w:r>
    </w:p>
    <w:p>
      <w:r>
        <w:rPr>
          <w:sz w:val="14"/>
        </w:rPr>
        <w:t>30,640.00</w:t>
      </w:r>
    </w:p>
    <w:p>
      <w:r>
        <w:rPr>
          <w:sz w:val="14"/>
        </w:rPr>
        <w:t>30,650.00</w:t>
      </w:r>
    </w:p>
    <w:p>
      <w:r>
        <w:rPr>
          <w:sz w:val="14"/>
        </w:rPr>
        <w:t>30,700.00</w:t>
      </w:r>
    </w:p>
    <w:p>
      <w:r>
        <w:rPr>
          <w:sz w:val="14"/>
        </w:rPr>
        <w:t>30,710.00</w:t>
      </w:r>
    </w:p>
    <w:p>
      <w:r>
        <w:rPr>
          <w:sz w:val="14"/>
        </w:rPr>
        <w:t>30,720.00</w:t>
      </w:r>
    </w:p>
    <w:p>
      <w:r>
        <w:rPr>
          <w:sz w:val="14"/>
        </w:rPr>
        <w:t>30,730.00</w:t>
      </w:r>
    </w:p>
    <w:p>
      <w:r>
        <w:rPr>
          <w:sz w:val="14"/>
        </w:rPr>
        <w:t>30,740.00</w:t>
      </w:r>
    </w:p>
    <w:p>
      <w:r>
        <w:rPr>
          <w:sz w:val="14"/>
        </w:rPr>
        <w:t>30,750.00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30,100.00</w:t>
            </w:r>
          </w:p>
        </w:tc>
        <w:tc>
          <w:tcPr>
            <w:tcW w:type="dxa" w:w="1440"/>
          </w:tcPr>
          <w:p>
            <w:r>
              <w:t>30,110.00</w:t>
            </w:r>
          </w:p>
        </w:tc>
        <w:tc>
          <w:tcPr>
            <w:tcW w:type="dxa" w:w="1440"/>
          </w:tcPr>
          <w:p>
            <w:r>
              <w:t>30,120.00</w:t>
            </w:r>
          </w:p>
        </w:tc>
        <w:tc>
          <w:tcPr>
            <w:tcW w:type="dxa" w:w="1440"/>
          </w:tcPr>
          <w:p>
            <w:r>
              <w:t>30,130.00</w:t>
            </w:r>
          </w:p>
        </w:tc>
        <w:tc>
          <w:tcPr>
            <w:tcW w:type="dxa" w:w="1440"/>
          </w:tcPr>
          <w:p>
            <w:r>
              <w:t>30,140.00</w:t>
            </w:r>
          </w:p>
        </w:tc>
        <w:tc>
          <w:tcPr>
            <w:tcW w:type="dxa" w:w="1440"/>
          </w:tcPr>
          <w:p>
            <w:r>
              <w:t>30,150.00</w:t>
            </w:r>
          </w:p>
        </w:tc>
      </w:tr>
      <w:tr>
        <w:tc>
          <w:tcPr>
            <w:tcW w:type="dxa" w:w="1440"/>
          </w:tcPr>
          <w:p>
            <w:r>
              <w:t>30,200.00</w:t>
            </w:r>
          </w:p>
        </w:tc>
        <w:tc>
          <w:tcPr>
            <w:tcW w:type="dxa" w:w="1440"/>
          </w:tcPr>
          <w:p>
            <w:r>
              <w:t>30,210.00</w:t>
            </w:r>
          </w:p>
        </w:tc>
        <w:tc>
          <w:tcPr>
            <w:tcW w:type="dxa" w:w="1440"/>
          </w:tcPr>
          <w:p>
            <w:r>
              <w:t>30,220.00</w:t>
            </w:r>
          </w:p>
        </w:tc>
        <w:tc>
          <w:tcPr>
            <w:tcW w:type="dxa" w:w="1440"/>
          </w:tcPr>
          <w:p>
            <w:r>
              <w:t>30,230.00</w:t>
            </w:r>
          </w:p>
        </w:tc>
        <w:tc>
          <w:tcPr>
            <w:tcW w:type="dxa" w:w="1440"/>
          </w:tcPr>
          <w:p>
            <w:r>
              <w:t>30,240.00</w:t>
            </w:r>
          </w:p>
        </w:tc>
        <w:tc>
          <w:tcPr>
            <w:tcW w:type="dxa" w:w="1440"/>
          </w:tcPr>
          <w:p>
            <w:r>
              <w:t>30,250.00</w:t>
            </w:r>
          </w:p>
        </w:tc>
      </w:tr>
      <w:tr>
        <w:tc>
          <w:tcPr>
            <w:tcW w:type="dxa" w:w="1440"/>
          </w:tcPr>
          <w:p>
            <w:r>
              <w:t>30,300.00</w:t>
            </w:r>
          </w:p>
        </w:tc>
        <w:tc>
          <w:tcPr>
            <w:tcW w:type="dxa" w:w="1440"/>
          </w:tcPr>
          <w:p>
            <w:r>
              <w:t>30,310.00</w:t>
            </w:r>
          </w:p>
        </w:tc>
        <w:tc>
          <w:tcPr>
            <w:tcW w:type="dxa" w:w="1440"/>
          </w:tcPr>
          <w:p>
            <w:r>
              <w:t>30,320.00</w:t>
            </w:r>
          </w:p>
        </w:tc>
        <w:tc>
          <w:tcPr>
            <w:tcW w:type="dxa" w:w="1440"/>
          </w:tcPr>
          <w:p>
            <w:r>
              <w:t>30,330.00</w:t>
            </w:r>
          </w:p>
        </w:tc>
        <w:tc>
          <w:tcPr>
            <w:tcW w:type="dxa" w:w="1440"/>
          </w:tcPr>
          <w:p>
            <w:r>
              <w:t>30,340.00</w:t>
            </w:r>
          </w:p>
        </w:tc>
        <w:tc>
          <w:tcPr>
            <w:tcW w:type="dxa" w:w="1440"/>
          </w:tcPr>
          <w:p>
            <w:r>
              <w:t>30,350.00</w:t>
            </w:r>
          </w:p>
        </w:tc>
      </w:tr>
      <w:tr>
        <w:tc>
          <w:tcPr>
            <w:tcW w:type="dxa" w:w="1440"/>
          </w:tcPr>
          <w:p>
            <w:r>
              <w:t>30,400.00</w:t>
            </w:r>
          </w:p>
        </w:tc>
        <w:tc>
          <w:tcPr>
            <w:tcW w:type="dxa" w:w="1440"/>
          </w:tcPr>
          <w:p>
            <w:r>
              <w:t>30,410.00</w:t>
            </w:r>
          </w:p>
        </w:tc>
        <w:tc>
          <w:tcPr>
            <w:tcW w:type="dxa" w:w="1440"/>
          </w:tcPr>
          <w:p>
            <w:r>
              <w:t>30,420.00</w:t>
            </w:r>
          </w:p>
        </w:tc>
        <w:tc>
          <w:tcPr>
            <w:tcW w:type="dxa" w:w="1440"/>
          </w:tcPr>
          <w:p>
            <w:r>
              <w:t>30,430.00</w:t>
            </w:r>
          </w:p>
        </w:tc>
        <w:tc>
          <w:tcPr>
            <w:tcW w:type="dxa" w:w="1440"/>
          </w:tcPr>
          <w:p>
            <w:r>
              <w:t>30,440.00</w:t>
            </w:r>
          </w:p>
        </w:tc>
        <w:tc>
          <w:tcPr>
            <w:tcW w:type="dxa" w:w="1440"/>
          </w:tcPr>
          <w:p>
            <w:r>
              <w:t>30,450.00</w:t>
            </w:r>
          </w:p>
        </w:tc>
      </w:tr>
      <w:tr>
        <w:tc>
          <w:tcPr>
            <w:tcW w:type="dxa" w:w="1440"/>
          </w:tcPr>
          <w:p>
            <w:r>
              <w:t>30,500.00</w:t>
            </w:r>
          </w:p>
        </w:tc>
        <w:tc>
          <w:tcPr>
            <w:tcW w:type="dxa" w:w="1440"/>
          </w:tcPr>
          <w:p>
            <w:r>
              <w:t>30,510.00</w:t>
            </w:r>
          </w:p>
        </w:tc>
        <w:tc>
          <w:tcPr>
            <w:tcW w:type="dxa" w:w="1440"/>
          </w:tcPr>
          <w:p>
            <w:r>
              <w:t>30,520.00</w:t>
            </w:r>
          </w:p>
        </w:tc>
        <w:tc>
          <w:tcPr>
            <w:tcW w:type="dxa" w:w="1440"/>
          </w:tcPr>
          <w:p>
            <w:r>
              <w:t>30,530.00</w:t>
            </w:r>
          </w:p>
        </w:tc>
        <w:tc>
          <w:tcPr>
            <w:tcW w:type="dxa" w:w="1440"/>
          </w:tcPr>
          <w:p>
            <w:r>
              <w:t>30,540.00</w:t>
            </w:r>
          </w:p>
        </w:tc>
        <w:tc>
          <w:tcPr>
            <w:tcW w:type="dxa" w:w="1440"/>
          </w:tcPr>
          <w:p>
            <w:r>
              <w:t>30,550.00</w:t>
            </w:r>
          </w:p>
        </w:tc>
      </w:tr>
      <w:tr>
        <w:tc>
          <w:tcPr>
            <w:tcW w:type="dxa" w:w="1440"/>
          </w:tcPr>
          <w:p>
            <w:r>
              <w:t>30,600.00</w:t>
            </w:r>
          </w:p>
        </w:tc>
        <w:tc>
          <w:tcPr>
            <w:tcW w:type="dxa" w:w="1440"/>
          </w:tcPr>
          <w:p>
            <w:r>
              <w:t>30,610.00</w:t>
            </w:r>
          </w:p>
        </w:tc>
        <w:tc>
          <w:tcPr>
            <w:tcW w:type="dxa" w:w="1440"/>
          </w:tcPr>
          <w:p>
            <w:r>
              <w:t>30,620.00</w:t>
            </w:r>
          </w:p>
        </w:tc>
        <w:tc>
          <w:tcPr>
            <w:tcW w:type="dxa" w:w="1440"/>
          </w:tcPr>
          <w:p>
            <w:r>
              <w:t>30,630.00</w:t>
            </w:r>
          </w:p>
        </w:tc>
        <w:tc>
          <w:tcPr>
            <w:tcW w:type="dxa" w:w="1440"/>
          </w:tcPr>
          <w:p>
            <w:r>
              <w:t>30,640.00</w:t>
            </w:r>
          </w:p>
        </w:tc>
        <w:tc>
          <w:tcPr>
            <w:tcW w:type="dxa" w:w="1440"/>
          </w:tcPr>
          <w:p>
            <w:r>
              <w:t>30,650.00</w:t>
            </w:r>
          </w:p>
        </w:tc>
      </w:tr>
      <w:tr>
        <w:tc>
          <w:tcPr>
            <w:tcW w:type="dxa" w:w="1440"/>
          </w:tcPr>
          <w:p>
            <w:r>
              <w:t>30,700.00</w:t>
            </w:r>
          </w:p>
        </w:tc>
        <w:tc>
          <w:tcPr>
            <w:tcW w:type="dxa" w:w="1440"/>
          </w:tcPr>
          <w:p>
            <w:r>
              <w:t>30,710.00</w:t>
            </w:r>
          </w:p>
        </w:tc>
        <w:tc>
          <w:tcPr>
            <w:tcW w:type="dxa" w:w="1440"/>
          </w:tcPr>
          <w:p>
            <w:r>
              <w:t>30,720.00</w:t>
            </w:r>
          </w:p>
        </w:tc>
        <w:tc>
          <w:tcPr>
            <w:tcW w:type="dxa" w:w="1440"/>
          </w:tcPr>
          <w:p>
            <w:r>
              <w:t>30,730.00</w:t>
            </w:r>
          </w:p>
        </w:tc>
        <w:tc>
          <w:tcPr>
            <w:tcW w:type="dxa" w:w="1440"/>
          </w:tcPr>
          <w:p>
            <w:r>
              <w:t>30,740.00</w:t>
            </w:r>
          </w:p>
        </w:tc>
        <w:tc>
          <w:tcPr>
            <w:tcW w:type="dxa" w:w="1440"/>
          </w:tcPr>
          <w:p>
            <w:r>
              <w:t>30,750.00</w:t>
            </w:r>
          </w:p>
        </w:tc>
      </w:tr>
    </w:tbl>
    <w:p>
      <w:r>
        <w:br w:type="page"/>
      </w:r>
    </w:p>
    <w:p>
      <w:r>
        <w:rPr>
          <w:sz w:val="28"/>
        </w:rPr>
        <w:t>SECTION 32: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31,100.00</w:t>
      </w:r>
    </w:p>
    <w:p>
      <w:r>
        <w:rPr>
          <w:sz w:val="14"/>
        </w:rPr>
        <w:t>31,110.00</w:t>
      </w:r>
    </w:p>
    <w:p>
      <w:r>
        <w:rPr>
          <w:sz w:val="14"/>
        </w:rPr>
        <w:t>31,120.00</w:t>
      </w:r>
    </w:p>
    <w:p>
      <w:r>
        <w:rPr>
          <w:sz w:val="14"/>
        </w:rPr>
        <w:t>31,130.00</w:t>
      </w:r>
    </w:p>
    <w:p>
      <w:r>
        <w:rPr>
          <w:sz w:val="14"/>
        </w:rPr>
        <w:t>31,140.00</w:t>
      </w:r>
    </w:p>
    <w:p>
      <w:r>
        <w:rPr>
          <w:sz w:val="14"/>
        </w:rPr>
        <w:t>31,150.00</w:t>
      </w:r>
    </w:p>
    <w:p>
      <w:r>
        <w:rPr>
          <w:sz w:val="14"/>
        </w:rPr>
        <w:t>31,200.00</w:t>
      </w:r>
    </w:p>
    <w:p>
      <w:r>
        <w:rPr>
          <w:sz w:val="14"/>
        </w:rPr>
        <w:t>31,210.00</w:t>
      </w:r>
    </w:p>
    <w:p>
      <w:r>
        <w:rPr>
          <w:sz w:val="14"/>
        </w:rPr>
        <w:t>31,220.00</w:t>
      </w:r>
    </w:p>
    <w:p>
      <w:r>
        <w:rPr>
          <w:sz w:val="14"/>
        </w:rPr>
        <w:t>31,230.00</w:t>
      </w:r>
    </w:p>
    <w:p>
      <w:r>
        <w:rPr>
          <w:sz w:val="14"/>
        </w:rPr>
        <w:t>31,240.00</w:t>
      </w:r>
    </w:p>
    <w:p>
      <w:r>
        <w:rPr>
          <w:sz w:val="14"/>
        </w:rPr>
        <w:t>31,250.00</w:t>
      </w:r>
    </w:p>
    <w:p>
      <w:r>
        <w:rPr>
          <w:sz w:val="14"/>
        </w:rPr>
        <w:t>31,300.00</w:t>
      </w:r>
    </w:p>
    <w:p>
      <w:r>
        <w:rPr>
          <w:sz w:val="14"/>
        </w:rPr>
        <w:t>31,310.00</w:t>
      </w:r>
    </w:p>
    <w:p>
      <w:r>
        <w:rPr>
          <w:sz w:val="14"/>
        </w:rPr>
        <w:t>31,320.00</w:t>
      </w:r>
    </w:p>
    <w:p>
      <w:r>
        <w:rPr>
          <w:sz w:val="14"/>
        </w:rPr>
        <w:t>31,330.00</w:t>
      </w:r>
    </w:p>
    <w:p>
      <w:r>
        <w:rPr>
          <w:sz w:val="14"/>
        </w:rPr>
        <w:t>31,340.00</w:t>
      </w:r>
    </w:p>
    <w:p>
      <w:r>
        <w:rPr>
          <w:sz w:val="14"/>
        </w:rPr>
        <w:t>31,350.00</w:t>
      </w:r>
    </w:p>
    <w:p>
      <w:r>
        <w:rPr>
          <w:sz w:val="14"/>
        </w:rPr>
        <w:t>31,400.00</w:t>
      </w:r>
    </w:p>
    <w:p>
      <w:r>
        <w:rPr>
          <w:sz w:val="14"/>
        </w:rPr>
        <w:t>31,410.00</w:t>
      </w:r>
    </w:p>
    <w:p>
      <w:r>
        <w:rPr>
          <w:sz w:val="14"/>
        </w:rPr>
        <w:t>31,420.00</w:t>
      </w:r>
    </w:p>
    <w:p>
      <w:r>
        <w:rPr>
          <w:sz w:val="14"/>
        </w:rPr>
        <w:t>31,430.00</w:t>
      </w:r>
    </w:p>
    <w:p>
      <w:r>
        <w:rPr>
          <w:sz w:val="14"/>
        </w:rPr>
        <w:t>31,440.00</w:t>
      </w:r>
    </w:p>
    <w:p>
      <w:r>
        <w:rPr>
          <w:sz w:val="14"/>
        </w:rPr>
        <w:t>31,450.00</w:t>
      </w:r>
    </w:p>
    <w:p>
      <w:r>
        <w:rPr>
          <w:sz w:val="14"/>
        </w:rPr>
        <w:t>31,500.00</w:t>
      </w:r>
    </w:p>
    <w:p>
      <w:r>
        <w:rPr>
          <w:sz w:val="14"/>
        </w:rPr>
        <w:t>31,510.00</w:t>
      </w:r>
    </w:p>
    <w:p>
      <w:r>
        <w:rPr>
          <w:sz w:val="14"/>
        </w:rPr>
        <w:t>31,520.00</w:t>
      </w:r>
    </w:p>
    <w:p>
      <w:r>
        <w:rPr>
          <w:sz w:val="14"/>
        </w:rPr>
        <w:t>31,530.00</w:t>
      </w:r>
    </w:p>
    <w:p>
      <w:r>
        <w:rPr>
          <w:sz w:val="14"/>
        </w:rPr>
        <w:t>31,540.00</w:t>
      </w:r>
    </w:p>
    <w:p>
      <w:r>
        <w:rPr>
          <w:sz w:val="14"/>
        </w:rPr>
        <w:t>31,550.00</w:t>
      </w:r>
    </w:p>
    <w:p>
      <w:r>
        <w:rPr>
          <w:sz w:val="14"/>
        </w:rPr>
        <w:t>31,600.00</w:t>
      </w:r>
    </w:p>
    <w:p>
      <w:r>
        <w:rPr>
          <w:sz w:val="14"/>
        </w:rPr>
        <w:t>31,610.00</w:t>
      </w:r>
    </w:p>
    <w:p>
      <w:r>
        <w:rPr>
          <w:sz w:val="14"/>
        </w:rPr>
        <w:t>31,620.00</w:t>
      </w:r>
    </w:p>
    <w:p>
      <w:r>
        <w:rPr>
          <w:sz w:val="14"/>
        </w:rPr>
        <w:t>31,630.00</w:t>
      </w:r>
    </w:p>
    <w:p>
      <w:r>
        <w:rPr>
          <w:sz w:val="14"/>
        </w:rPr>
        <w:t>31,640.00</w:t>
      </w:r>
    </w:p>
    <w:p>
      <w:r>
        <w:rPr>
          <w:sz w:val="14"/>
        </w:rPr>
        <w:t>31,650.00</w:t>
      </w:r>
    </w:p>
    <w:p>
      <w:r>
        <w:rPr>
          <w:sz w:val="14"/>
        </w:rPr>
        <w:t>31,700.00</w:t>
      </w:r>
    </w:p>
    <w:p>
      <w:r>
        <w:rPr>
          <w:sz w:val="14"/>
        </w:rPr>
        <w:t>31,710.00</w:t>
      </w:r>
    </w:p>
    <w:p>
      <w:r>
        <w:rPr>
          <w:sz w:val="14"/>
        </w:rPr>
        <w:t>31,720.00</w:t>
      </w:r>
    </w:p>
    <w:p>
      <w:r>
        <w:rPr>
          <w:sz w:val="14"/>
        </w:rPr>
        <w:t>31,730.00</w:t>
      </w:r>
    </w:p>
    <w:p>
      <w:r>
        <w:rPr>
          <w:sz w:val="14"/>
        </w:rPr>
        <w:t>31,740.00</w:t>
      </w:r>
    </w:p>
    <w:p>
      <w:r>
        <w:rPr>
          <w:sz w:val="14"/>
        </w:rPr>
        <w:t>31,750.00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31,100.00</w:t>
            </w:r>
          </w:p>
        </w:tc>
        <w:tc>
          <w:tcPr>
            <w:tcW w:type="dxa" w:w="1440"/>
          </w:tcPr>
          <w:p>
            <w:r>
              <w:t>31,110.00</w:t>
            </w:r>
          </w:p>
        </w:tc>
        <w:tc>
          <w:tcPr>
            <w:tcW w:type="dxa" w:w="1440"/>
          </w:tcPr>
          <w:p>
            <w:r>
              <w:t>31,120.00</w:t>
            </w:r>
          </w:p>
        </w:tc>
        <w:tc>
          <w:tcPr>
            <w:tcW w:type="dxa" w:w="1440"/>
          </w:tcPr>
          <w:p>
            <w:r>
              <w:t>31,130.00</w:t>
            </w:r>
          </w:p>
        </w:tc>
        <w:tc>
          <w:tcPr>
            <w:tcW w:type="dxa" w:w="1440"/>
          </w:tcPr>
          <w:p>
            <w:r>
              <w:t>31,140.00</w:t>
            </w:r>
          </w:p>
        </w:tc>
        <w:tc>
          <w:tcPr>
            <w:tcW w:type="dxa" w:w="1440"/>
          </w:tcPr>
          <w:p>
            <w:r>
              <w:t>31,150.00</w:t>
            </w:r>
          </w:p>
        </w:tc>
      </w:tr>
      <w:tr>
        <w:tc>
          <w:tcPr>
            <w:tcW w:type="dxa" w:w="1440"/>
          </w:tcPr>
          <w:p>
            <w:r>
              <w:t>31,200.00</w:t>
            </w:r>
          </w:p>
        </w:tc>
        <w:tc>
          <w:tcPr>
            <w:tcW w:type="dxa" w:w="1440"/>
          </w:tcPr>
          <w:p>
            <w:r>
              <w:t>31,210.00</w:t>
            </w:r>
          </w:p>
        </w:tc>
        <w:tc>
          <w:tcPr>
            <w:tcW w:type="dxa" w:w="1440"/>
          </w:tcPr>
          <w:p>
            <w:r>
              <w:t>31,220.00</w:t>
            </w:r>
          </w:p>
        </w:tc>
        <w:tc>
          <w:tcPr>
            <w:tcW w:type="dxa" w:w="1440"/>
          </w:tcPr>
          <w:p>
            <w:r>
              <w:t>31,230.00</w:t>
            </w:r>
          </w:p>
        </w:tc>
        <w:tc>
          <w:tcPr>
            <w:tcW w:type="dxa" w:w="1440"/>
          </w:tcPr>
          <w:p>
            <w:r>
              <w:t>31,240.00</w:t>
            </w:r>
          </w:p>
        </w:tc>
        <w:tc>
          <w:tcPr>
            <w:tcW w:type="dxa" w:w="1440"/>
          </w:tcPr>
          <w:p>
            <w:r>
              <w:t>31,250.00</w:t>
            </w:r>
          </w:p>
        </w:tc>
      </w:tr>
      <w:tr>
        <w:tc>
          <w:tcPr>
            <w:tcW w:type="dxa" w:w="1440"/>
          </w:tcPr>
          <w:p>
            <w:r>
              <w:t>31,300.00</w:t>
            </w:r>
          </w:p>
        </w:tc>
        <w:tc>
          <w:tcPr>
            <w:tcW w:type="dxa" w:w="1440"/>
          </w:tcPr>
          <w:p>
            <w:r>
              <w:t>31,310.00</w:t>
            </w:r>
          </w:p>
        </w:tc>
        <w:tc>
          <w:tcPr>
            <w:tcW w:type="dxa" w:w="1440"/>
          </w:tcPr>
          <w:p>
            <w:r>
              <w:t>31,320.00</w:t>
            </w:r>
          </w:p>
        </w:tc>
        <w:tc>
          <w:tcPr>
            <w:tcW w:type="dxa" w:w="1440"/>
          </w:tcPr>
          <w:p>
            <w:r>
              <w:t>31,330.00</w:t>
            </w:r>
          </w:p>
        </w:tc>
        <w:tc>
          <w:tcPr>
            <w:tcW w:type="dxa" w:w="1440"/>
          </w:tcPr>
          <w:p>
            <w:r>
              <w:t>31,340.00</w:t>
            </w:r>
          </w:p>
        </w:tc>
        <w:tc>
          <w:tcPr>
            <w:tcW w:type="dxa" w:w="1440"/>
          </w:tcPr>
          <w:p>
            <w:r>
              <w:t>31,350.00</w:t>
            </w:r>
          </w:p>
        </w:tc>
      </w:tr>
      <w:tr>
        <w:tc>
          <w:tcPr>
            <w:tcW w:type="dxa" w:w="1440"/>
          </w:tcPr>
          <w:p>
            <w:r>
              <w:t>31,400.00</w:t>
            </w:r>
          </w:p>
        </w:tc>
        <w:tc>
          <w:tcPr>
            <w:tcW w:type="dxa" w:w="1440"/>
          </w:tcPr>
          <w:p>
            <w:r>
              <w:t>31,410.00</w:t>
            </w:r>
          </w:p>
        </w:tc>
        <w:tc>
          <w:tcPr>
            <w:tcW w:type="dxa" w:w="1440"/>
          </w:tcPr>
          <w:p>
            <w:r>
              <w:t>31,420.00</w:t>
            </w:r>
          </w:p>
        </w:tc>
        <w:tc>
          <w:tcPr>
            <w:tcW w:type="dxa" w:w="1440"/>
          </w:tcPr>
          <w:p>
            <w:r>
              <w:t>31,430.00</w:t>
            </w:r>
          </w:p>
        </w:tc>
        <w:tc>
          <w:tcPr>
            <w:tcW w:type="dxa" w:w="1440"/>
          </w:tcPr>
          <w:p>
            <w:r>
              <w:t>31,440.00</w:t>
            </w:r>
          </w:p>
        </w:tc>
        <w:tc>
          <w:tcPr>
            <w:tcW w:type="dxa" w:w="1440"/>
          </w:tcPr>
          <w:p>
            <w:r>
              <w:t>31,450.00</w:t>
            </w:r>
          </w:p>
        </w:tc>
      </w:tr>
      <w:tr>
        <w:tc>
          <w:tcPr>
            <w:tcW w:type="dxa" w:w="1440"/>
          </w:tcPr>
          <w:p>
            <w:r>
              <w:t>31,500.00</w:t>
            </w:r>
          </w:p>
        </w:tc>
        <w:tc>
          <w:tcPr>
            <w:tcW w:type="dxa" w:w="1440"/>
          </w:tcPr>
          <w:p>
            <w:r>
              <w:t>31,510.00</w:t>
            </w:r>
          </w:p>
        </w:tc>
        <w:tc>
          <w:tcPr>
            <w:tcW w:type="dxa" w:w="1440"/>
          </w:tcPr>
          <w:p>
            <w:r>
              <w:t>31,520.00</w:t>
            </w:r>
          </w:p>
        </w:tc>
        <w:tc>
          <w:tcPr>
            <w:tcW w:type="dxa" w:w="1440"/>
          </w:tcPr>
          <w:p>
            <w:r>
              <w:t>31,530.00</w:t>
            </w:r>
          </w:p>
        </w:tc>
        <w:tc>
          <w:tcPr>
            <w:tcW w:type="dxa" w:w="1440"/>
          </w:tcPr>
          <w:p>
            <w:r>
              <w:t>31,540.00</w:t>
            </w:r>
          </w:p>
        </w:tc>
        <w:tc>
          <w:tcPr>
            <w:tcW w:type="dxa" w:w="1440"/>
          </w:tcPr>
          <w:p>
            <w:r>
              <w:t>31,550.00</w:t>
            </w:r>
          </w:p>
        </w:tc>
      </w:tr>
      <w:tr>
        <w:tc>
          <w:tcPr>
            <w:tcW w:type="dxa" w:w="1440"/>
          </w:tcPr>
          <w:p>
            <w:r>
              <w:t>31,600.00</w:t>
            </w:r>
          </w:p>
        </w:tc>
        <w:tc>
          <w:tcPr>
            <w:tcW w:type="dxa" w:w="1440"/>
          </w:tcPr>
          <w:p>
            <w:r>
              <w:t>31,610.00</w:t>
            </w:r>
          </w:p>
        </w:tc>
        <w:tc>
          <w:tcPr>
            <w:tcW w:type="dxa" w:w="1440"/>
          </w:tcPr>
          <w:p>
            <w:r>
              <w:t>31,620.00</w:t>
            </w:r>
          </w:p>
        </w:tc>
        <w:tc>
          <w:tcPr>
            <w:tcW w:type="dxa" w:w="1440"/>
          </w:tcPr>
          <w:p>
            <w:r>
              <w:t>31,630.00</w:t>
            </w:r>
          </w:p>
        </w:tc>
        <w:tc>
          <w:tcPr>
            <w:tcW w:type="dxa" w:w="1440"/>
          </w:tcPr>
          <w:p>
            <w:r>
              <w:t>31,640.00</w:t>
            </w:r>
          </w:p>
        </w:tc>
        <w:tc>
          <w:tcPr>
            <w:tcW w:type="dxa" w:w="1440"/>
          </w:tcPr>
          <w:p>
            <w:r>
              <w:t>31,650.00</w:t>
            </w:r>
          </w:p>
        </w:tc>
      </w:tr>
      <w:tr>
        <w:tc>
          <w:tcPr>
            <w:tcW w:type="dxa" w:w="1440"/>
          </w:tcPr>
          <w:p>
            <w:r>
              <w:t>31,700.00</w:t>
            </w:r>
          </w:p>
        </w:tc>
        <w:tc>
          <w:tcPr>
            <w:tcW w:type="dxa" w:w="1440"/>
          </w:tcPr>
          <w:p>
            <w:r>
              <w:t>31,710.00</w:t>
            </w:r>
          </w:p>
        </w:tc>
        <w:tc>
          <w:tcPr>
            <w:tcW w:type="dxa" w:w="1440"/>
          </w:tcPr>
          <w:p>
            <w:r>
              <w:t>31,720.00</w:t>
            </w:r>
          </w:p>
        </w:tc>
        <w:tc>
          <w:tcPr>
            <w:tcW w:type="dxa" w:w="1440"/>
          </w:tcPr>
          <w:p>
            <w:r>
              <w:t>31,730.00</w:t>
            </w:r>
          </w:p>
        </w:tc>
        <w:tc>
          <w:tcPr>
            <w:tcW w:type="dxa" w:w="1440"/>
          </w:tcPr>
          <w:p>
            <w:r>
              <w:t>31,740.00</w:t>
            </w:r>
          </w:p>
        </w:tc>
        <w:tc>
          <w:tcPr>
            <w:tcW w:type="dxa" w:w="1440"/>
          </w:tcPr>
          <w:p>
            <w:r>
              <w:t>31,750.00</w:t>
            </w:r>
          </w:p>
        </w:tc>
      </w:tr>
    </w:tbl>
    <w:p>
      <w:r>
        <w:br w:type="page"/>
      </w:r>
    </w:p>
    <w:p>
      <w:r>
        <w:rPr>
          <w:sz w:val="28"/>
        </w:rPr>
        <w:t>SECTION 33: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32,100.00</w:t>
      </w:r>
    </w:p>
    <w:p>
      <w:r>
        <w:rPr>
          <w:sz w:val="14"/>
        </w:rPr>
        <w:t>32,110.00</w:t>
      </w:r>
    </w:p>
    <w:p>
      <w:r>
        <w:rPr>
          <w:sz w:val="14"/>
        </w:rPr>
        <w:t>32,120.00</w:t>
      </w:r>
    </w:p>
    <w:p>
      <w:r>
        <w:rPr>
          <w:sz w:val="14"/>
        </w:rPr>
        <w:t>32,130.00</w:t>
      </w:r>
    </w:p>
    <w:p>
      <w:r>
        <w:rPr>
          <w:sz w:val="14"/>
        </w:rPr>
        <w:t>32,140.00</w:t>
      </w:r>
    </w:p>
    <w:p>
      <w:r>
        <w:rPr>
          <w:sz w:val="14"/>
        </w:rPr>
        <w:t>32,150.00</w:t>
      </w:r>
    </w:p>
    <w:p>
      <w:r>
        <w:rPr>
          <w:sz w:val="14"/>
        </w:rPr>
        <w:t>32,200.00</w:t>
      </w:r>
    </w:p>
    <w:p>
      <w:r>
        <w:rPr>
          <w:sz w:val="14"/>
        </w:rPr>
        <w:t>32,210.00</w:t>
      </w:r>
    </w:p>
    <w:p>
      <w:r>
        <w:rPr>
          <w:sz w:val="14"/>
        </w:rPr>
        <w:t>32,220.00</w:t>
      </w:r>
    </w:p>
    <w:p>
      <w:r>
        <w:rPr>
          <w:sz w:val="14"/>
        </w:rPr>
        <w:t>32,230.00</w:t>
      </w:r>
    </w:p>
    <w:p>
      <w:r>
        <w:rPr>
          <w:sz w:val="14"/>
        </w:rPr>
        <w:t>32,240.00</w:t>
      </w:r>
    </w:p>
    <w:p>
      <w:r>
        <w:rPr>
          <w:sz w:val="14"/>
        </w:rPr>
        <w:t>32,250.00</w:t>
      </w:r>
    </w:p>
    <w:p>
      <w:r>
        <w:rPr>
          <w:sz w:val="14"/>
        </w:rPr>
        <w:t>32,300.00</w:t>
      </w:r>
    </w:p>
    <w:p>
      <w:r>
        <w:rPr>
          <w:sz w:val="14"/>
        </w:rPr>
        <w:t>32,310.00</w:t>
      </w:r>
    </w:p>
    <w:p>
      <w:r>
        <w:rPr>
          <w:sz w:val="14"/>
        </w:rPr>
        <w:t>32,320.00</w:t>
      </w:r>
    </w:p>
    <w:p>
      <w:r>
        <w:rPr>
          <w:sz w:val="14"/>
        </w:rPr>
        <w:t>32,330.00</w:t>
      </w:r>
    </w:p>
    <w:p>
      <w:r>
        <w:rPr>
          <w:sz w:val="14"/>
        </w:rPr>
        <w:t>32,340.00</w:t>
      </w:r>
    </w:p>
    <w:p>
      <w:r>
        <w:rPr>
          <w:sz w:val="14"/>
        </w:rPr>
        <w:t>32,350.00</w:t>
      </w:r>
    </w:p>
    <w:p>
      <w:r>
        <w:rPr>
          <w:sz w:val="14"/>
        </w:rPr>
        <w:t>32,400.00</w:t>
      </w:r>
    </w:p>
    <w:p>
      <w:r>
        <w:rPr>
          <w:sz w:val="14"/>
        </w:rPr>
        <w:t>32,410.00</w:t>
      </w:r>
    </w:p>
    <w:p>
      <w:r>
        <w:rPr>
          <w:sz w:val="14"/>
        </w:rPr>
        <w:t>32,420.00</w:t>
      </w:r>
    </w:p>
    <w:p>
      <w:r>
        <w:rPr>
          <w:sz w:val="14"/>
        </w:rPr>
        <w:t>32,430.00</w:t>
      </w:r>
    </w:p>
    <w:p>
      <w:r>
        <w:rPr>
          <w:sz w:val="14"/>
        </w:rPr>
        <w:t>32,440.00</w:t>
      </w:r>
    </w:p>
    <w:p>
      <w:r>
        <w:rPr>
          <w:sz w:val="14"/>
        </w:rPr>
        <w:t>32,450.00</w:t>
      </w:r>
    </w:p>
    <w:p>
      <w:r>
        <w:rPr>
          <w:sz w:val="14"/>
        </w:rPr>
        <w:t>32,500.00</w:t>
      </w:r>
    </w:p>
    <w:p>
      <w:r>
        <w:rPr>
          <w:sz w:val="14"/>
        </w:rPr>
        <w:t>32,510.00</w:t>
      </w:r>
    </w:p>
    <w:p>
      <w:r>
        <w:rPr>
          <w:sz w:val="14"/>
        </w:rPr>
        <w:t>32,520.00</w:t>
      </w:r>
    </w:p>
    <w:p>
      <w:r>
        <w:rPr>
          <w:sz w:val="14"/>
        </w:rPr>
        <w:t>32,530.00</w:t>
      </w:r>
    </w:p>
    <w:p>
      <w:r>
        <w:rPr>
          <w:sz w:val="14"/>
        </w:rPr>
        <w:t>32,540.00</w:t>
      </w:r>
    </w:p>
    <w:p>
      <w:r>
        <w:rPr>
          <w:sz w:val="14"/>
        </w:rPr>
        <w:t>32,550.00</w:t>
      </w:r>
    </w:p>
    <w:p>
      <w:r>
        <w:rPr>
          <w:sz w:val="14"/>
        </w:rPr>
        <w:t>32,600.00</w:t>
      </w:r>
    </w:p>
    <w:p>
      <w:r>
        <w:rPr>
          <w:sz w:val="14"/>
        </w:rPr>
        <w:t>32,610.00</w:t>
      </w:r>
    </w:p>
    <w:p>
      <w:r>
        <w:rPr>
          <w:sz w:val="14"/>
        </w:rPr>
        <w:t>32,620.00</w:t>
      </w:r>
    </w:p>
    <w:p>
      <w:r>
        <w:rPr>
          <w:sz w:val="14"/>
        </w:rPr>
        <w:t>32,630.00</w:t>
      </w:r>
    </w:p>
    <w:p>
      <w:r>
        <w:rPr>
          <w:sz w:val="14"/>
        </w:rPr>
        <w:t>32,640.00</w:t>
      </w:r>
    </w:p>
    <w:p>
      <w:r>
        <w:rPr>
          <w:sz w:val="14"/>
        </w:rPr>
        <w:t>32,650.00</w:t>
      </w:r>
    </w:p>
    <w:p>
      <w:r>
        <w:rPr>
          <w:sz w:val="14"/>
        </w:rPr>
        <w:t>32,700.00</w:t>
      </w:r>
    </w:p>
    <w:p>
      <w:r>
        <w:rPr>
          <w:sz w:val="14"/>
        </w:rPr>
        <w:t>32,710.00</w:t>
      </w:r>
    </w:p>
    <w:p>
      <w:r>
        <w:rPr>
          <w:sz w:val="14"/>
        </w:rPr>
        <w:t>32,720.00</w:t>
      </w:r>
    </w:p>
    <w:p>
      <w:r>
        <w:rPr>
          <w:sz w:val="14"/>
        </w:rPr>
        <w:t>32,730.00</w:t>
      </w:r>
    </w:p>
    <w:p>
      <w:r>
        <w:rPr>
          <w:sz w:val="14"/>
        </w:rPr>
        <w:t>32,740.00</w:t>
      </w:r>
    </w:p>
    <w:p>
      <w:r>
        <w:rPr>
          <w:sz w:val="14"/>
        </w:rPr>
        <w:t>32,750.00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32,100.00</w:t>
            </w:r>
          </w:p>
        </w:tc>
        <w:tc>
          <w:tcPr>
            <w:tcW w:type="dxa" w:w="1440"/>
          </w:tcPr>
          <w:p>
            <w:r>
              <w:t>32,110.00</w:t>
            </w:r>
          </w:p>
        </w:tc>
        <w:tc>
          <w:tcPr>
            <w:tcW w:type="dxa" w:w="1440"/>
          </w:tcPr>
          <w:p>
            <w:r>
              <w:t>32,120.00</w:t>
            </w:r>
          </w:p>
        </w:tc>
        <w:tc>
          <w:tcPr>
            <w:tcW w:type="dxa" w:w="1440"/>
          </w:tcPr>
          <w:p>
            <w:r>
              <w:t>32,130.00</w:t>
            </w:r>
          </w:p>
        </w:tc>
        <w:tc>
          <w:tcPr>
            <w:tcW w:type="dxa" w:w="1440"/>
          </w:tcPr>
          <w:p>
            <w:r>
              <w:t>32,140.00</w:t>
            </w:r>
          </w:p>
        </w:tc>
        <w:tc>
          <w:tcPr>
            <w:tcW w:type="dxa" w:w="1440"/>
          </w:tcPr>
          <w:p>
            <w:r>
              <w:t>32,150.00</w:t>
            </w:r>
          </w:p>
        </w:tc>
      </w:tr>
      <w:tr>
        <w:tc>
          <w:tcPr>
            <w:tcW w:type="dxa" w:w="1440"/>
          </w:tcPr>
          <w:p>
            <w:r>
              <w:t>32,200.00</w:t>
            </w:r>
          </w:p>
        </w:tc>
        <w:tc>
          <w:tcPr>
            <w:tcW w:type="dxa" w:w="1440"/>
          </w:tcPr>
          <w:p>
            <w:r>
              <w:t>32,210.00</w:t>
            </w:r>
          </w:p>
        </w:tc>
        <w:tc>
          <w:tcPr>
            <w:tcW w:type="dxa" w:w="1440"/>
          </w:tcPr>
          <w:p>
            <w:r>
              <w:t>32,220.00</w:t>
            </w:r>
          </w:p>
        </w:tc>
        <w:tc>
          <w:tcPr>
            <w:tcW w:type="dxa" w:w="1440"/>
          </w:tcPr>
          <w:p>
            <w:r>
              <w:t>32,230.00</w:t>
            </w:r>
          </w:p>
        </w:tc>
        <w:tc>
          <w:tcPr>
            <w:tcW w:type="dxa" w:w="1440"/>
          </w:tcPr>
          <w:p>
            <w:r>
              <w:t>32,240.00</w:t>
            </w:r>
          </w:p>
        </w:tc>
        <w:tc>
          <w:tcPr>
            <w:tcW w:type="dxa" w:w="1440"/>
          </w:tcPr>
          <w:p>
            <w:r>
              <w:t>32,250.00</w:t>
            </w:r>
          </w:p>
        </w:tc>
      </w:tr>
      <w:tr>
        <w:tc>
          <w:tcPr>
            <w:tcW w:type="dxa" w:w="1440"/>
          </w:tcPr>
          <w:p>
            <w:r>
              <w:t>32,300.00</w:t>
            </w:r>
          </w:p>
        </w:tc>
        <w:tc>
          <w:tcPr>
            <w:tcW w:type="dxa" w:w="1440"/>
          </w:tcPr>
          <w:p>
            <w:r>
              <w:t>32,310.00</w:t>
            </w:r>
          </w:p>
        </w:tc>
        <w:tc>
          <w:tcPr>
            <w:tcW w:type="dxa" w:w="1440"/>
          </w:tcPr>
          <w:p>
            <w:r>
              <w:t>32,320.00</w:t>
            </w:r>
          </w:p>
        </w:tc>
        <w:tc>
          <w:tcPr>
            <w:tcW w:type="dxa" w:w="1440"/>
          </w:tcPr>
          <w:p>
            <w:r>
              <w:t>32,330.00</w:t>
            </w:r>
          </w:p>
        </w:tc>
        <w:tc>
          <w:tcPr>
            <w:tcW w:type="dxa" w:w="1440"/>
          </w:tcPr>
          <w:p>
            <w:r>
              <w:t>32,340.00</w:t>
            </w:r>
          </w:p>
        </w:tc>
        <w:tc>
          <w:tcPr>
            <w:tcW w:type="dxa" w:w="1440"/>
          </w:tcPr>
          <w:p>
            <w:r>
              <w:t>32,350.00</w:t>
            </w:r>
          </w:p>
        </w:tc>
      </w:tr>
      <w:tr>
        <w:tc>
          <w:tcPr>
            <w:tcW w:type="dxa" w:w="1440"/>
          </w:tcPr>
          <w:p>
            <w:r>
              <w:t>32,400.00</w:t>
            </w:r>
          </w:p>
        </w:tc>
        <w:tc>
          <w:tcPr>
            <w:tcW w:type="dxa" w:w="1440"/>
          </w:tcPr>
          <w:p>
            <w:r>
              <w:t>32,410.00</w:t>
            </w:r>
          </w:p>
        </w:tc>
        <w:tc>
          <w:tcPr>
            <w:tcW w:type="dxa" w:w="1440"/>
          </w:tcPr>
          <w:p>
            <w:r>
              <w:t>32,420.00</w:t>
            </w:r>
          </w:p>
        </w:tc>
        <w:tc>
          <w:tcPr>
            <w:tcW w:type="dxa" w:w="1440"/>
          </w:tcPr>
          <w:p>
            <w:r>
              <w:t>32,430.00</w:t>
            </w:r>
          </w:p>
        </w:tc>
        <w:tc>
          <w:tcPr>
            <w:tcW w:type="dxa" w:w="1440"/>
          </w:tcPr>
          <w:p>
            <w:r>
              <w:t>32,440.00</w:t>
            </w:r>
          </w:p>
        </w:tc>
        <w:tc>
          <w:tcPr>
            <w:tcW w:type="dxa" w:w="1440"/>
          </w:tcPr>
          <w:p>
            <w:r>
              <w:t>32,450.00</w:t>
            </w:r>
          </w:p>
        </w:tc>
      </w:tr>
      <w:tr>
        <w:tc>
          <w:tcPr>
            <w:tcW w:type="dxa" w:w="1440"/>
          </w:tcPr>
          <w:p>
            <w:r>
              <w:t>32,500.00</w:t>
            </w:r>
          </w:p>
        </w:tc>
        <w:tc>
          <w:tcPr>
            <w:tcW w:type="dxa" w:w="1440"/>
          </w:tcPr>
          <w:p>
            <w:r>
              <w:t>32,510.00</w:t>
            </w:r>
          </w:p>
        </w:tc>
        <w:tc>
          <w:tcPr>
            <w:tcW w:type="dxa" w:w="1440"/>
          </w:tcPr>
          <w:p>
            <w:r>
              <w:t>32,520.00</w:t>
            </w:r>
          </w:p>
        </w:tc>
        <w:tc>
          <w:tcPr>
            <w:tcW w:type="dxa" w:w="1440"/>
          </w:tcPr>
          <w:p>
            <w:r>
              <w:t>32,530.00</w:t>
            </w:r>
          </w:p>
        </w:tc>
        <w:tc>
          <w:tcPr>
            <w:tcW w:type="dxa" w:w="1440"/>
          </w:tcPr>
          <w:p>
            <w:r>
              <w:t>32,540.00</w:t>
            </w:r>
          </w:p>
        </w:tc>
        <w:tc>
          <w:tcPr>
            <w:tcW w:type="dxa" w:w="1440"/>
          </w:tcPr>
          <w:p>
            <w:r>
              <w:t>32,550.00</w:t>
            </w:r>
          </w:p>
        </w:tc>
      </w:tr>
      <w:tr>
        <w:tc>
          <w:tcPr>
            <w:tcW w:type="dxa" w:w="1440"/>
          </w:tcPr>
          <w:p>
            <w:r>
              <w:t>32,600.00</w:t>
            </w:r>
          </w:p>
        </w:tc>
        <w:tc>
          <w:tcPr>
            <w:tcW w:type="dxa" w:w="1440"/>
          </w:tcPr>
          <w:p>
            <w:r>
              <w:t>32,610.00</w:t>
            </w:r>
          </w:p>
        </w:tc>
        <w:tc>
          <w:tcPr>
            <w:tcW w:type="dxa" w:w="1440"/>
          </w:tcPr>
          <w:p>
            <w:r>
              <w:t>32,620.00</w:t>
            </w:r>
          </w:p>
        </w:tc>
        <w:tc>
          <w:tcPr>
            <w:tcW w:type="dxa" w:w="1440"/>
          </w:tcPr>
          <w:p>
            <w:r>
              <w:t>32,630.00</w:t>
            </w:r>
          </w:p>
        </w:tc>
        <w:tc>
          <w:tcPr>
            <w:tcW w:type="dxa" w:w="1440"/>
          </w:tcPr>
          <w:p>
            <w:r>
              <w:t>32,640.00</w:t>
            </w:r>
          </w:p>
        </w:tc>
        <w:tc>
          <w:tcPr>
            <w:tcW w:type="dxa" w:w="1440"/>
          </w:tcPr>
          <w:p>
            <w:r>
              <w:t>32,650.00</w:t>
            </w:r>
          </w:p>
        </w:tc>
      </w:tr>
      <w:tr>
        <w:tc>
          <w:tcPr>
            <w:tcW w:type="dxa" w:w="1440"/>
          </w:tcPr>
          <w:p>
            <w:r>
              <w:t>32,700.00</w:t>
            </w:r>
          </w:p>
        </w:tc>
        <w:tc>
          <w:tcPr>
            <w:tcW w:type="dxa" w:w="1440"/>
          </w:tcPr>
          <w:p>
            <w:r>
              <w:t>32,710.00</w:t>
            </w:r>
          </w:p>
        </w:tc>
        <w:tc>
          <w:tcPr>
            <w:tcW w:type="dxa" w:w="1440"/>
          </w:tcPr>
          <w:p>
            <w:r>
              <w:t>32,720.00</w:t>
            </w:r>
          </w:p>
        </w:tc>
        <w:tc>
          <w:tcPr>
            <w:tcW w:type="dxa" w:w="1440"/>
          </w:tcPr>
          <w:p>
            <w:r>
              <w:t>32,730.00</w:t>
            </w:r>
          </w:p>
        </w:tc>
        <w:tc>
          <w:tcPr>
            <w:tcW w:type="dxa" w:w="1440"/>
          </w:tcPr>
          <w:p>
            <w:r>
              <w:t>32,740.00</w:t>
            </w:r>
          </w:p>
        </w:tc>
        <w:tc>
          <w:tcPr>
            <w:tcW w:type="dxa" w:w="1440"/>
          </w:tcPr>
          <w:p>
            <w:r>
              <w:t>32,750.00</w:t>
            </w:r>
          </w:p>
        </w:tc>
      </w:tr>
    </w:tbl>
    <w:p>
      <w:r>
        <w:br w:type="page"/>
      </w:r>
    </w:p>
    <w:p>
      <w:r>
        <w:rPr>
          <w:sz w:val="28"/>
        </w:rPr>
        <w:t>SECTION 34: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33,100.00</w:t>
      </w:r>
    </w:p>
    <w:p>
      <w:r>
        <w:rPr>
          <w:sz w:val="14"/>
        </w:rPr>
        <w:t>33,110.00</w:t>
      </w:r>
    </w:p>
    <w:p>
      <w:r>
        <w:rPr>
          <w:sz w:val="14"/>
        </w:rPr>
        <w:t>33,120.00</w:t>
      </w:r>
    </w:p>
    <w:p>
      <w:r>
        <w:rPr>
          <w:sz w:val="14"/>
        </w:rPr>
        <w:t>33,130.00</w:t>
      </w:r>
    </w:p>
    <w:p>
      <w:r>
        <w:rPr>
          <w:sz w:val="14"/>
        </w:rPr>
        <w:t>33,140.00</w:t>
      </w:r>
    </w:p>
    <w:p>
      <w:r>
        <w:rPr>
          <w:sz w:val="14"/>
        </w:rPr>
        <w:t>33,150.00</w:t>
      </w:r>
    </w:p>
    <w:p>
      <w:r>
        <w:rPr>
          <w:sz w:val="14"/>
        </w:rPr>
        <w:t>33,200.00</w:t>
      </w:r>
    </w:p>
    <w:p>
      <w:r>
        <w:rPr>
          <w:sz w:val="14"/>
        </w:rPr>
        <w:t>33,210.00</w:t>
      </w:r>
    </w:p>
    <w:p>
      <w:r>
        <w:rPr>
          <w:sz w:val="14"/>
        </w:rPr>
        <w:t>33,220.00</w:t>
      </w:r>
    </w:p>
    <w:p>
      <w:r>
        <w:rPr>
          <w:sz w:val="14"/>
        </w:rPr>
        <w:t>33,230.00</w:t>
      </w:r>
    </w:p>
    <w:p>
      <w:r>
        <w:rPr>
          <w:sz w:val="14"/>
        </w:rPr>
        <w:t>33,240.00</w:t>
      </w:r>
    </w:p>
    <w:p>
      <w:r>
        <w:rPr>
          <w:sz w:val="14"/>
        </w:rPr>
        <w:t>33,250.00</w:t>
      </w:r>
    </w:p>
    <w:p>
      <w:r>
        <w:rPr>
          <w:sz w:val="14"/>
        </w:rPr>
        <w:t>33,300.00</w:t>
      </w:r>
    </w:p>
    <w:p>
      <w:r>
        <w:rPr>
          <w:sz w:val="14"/>
        </w:rPr>
        <w:t>33,310.00</w:t>
      </w:r>
    </w:p>
    <w:p>
      <w:r>
        <w:rPr>
          <w:sz w:val="14"/>
        </w:rPr>
        <w:t>33,320.00</w:t>
      </w:r>
    </w:p>
    <w:p>
      <w:r>
        <w:rPr>
          <w:sz w:val="14"/>
        </w:rPr>
        <w:t>33,330.00</w:t>
      </w:r>
    </w:p>
    <w:p>
      <w:r>
        <w:rPr>
          <w:sz w:val="14"/>
        </w:rPr>
        <w:t>33,340.00</w:t>
      </w:r>
    </w:p>
    <w:p>
      <w:r>
        <w:rPr>
          <w:sz w:val="14"/>
        </w:rPr>
        <w:t>33,350.00</w:t>
      </w:r>
    </w:p>
    <w:p>
      <w:r>
        <w:rPr>
          <w:sz w:val="14"/>
        </w:rPr>
        <w:t>33,400.00</w:t>
      </w:r>
    </w:p>
    <w:p>
      <w:r>
        <w:rPr>
          <w:sz w:val="14"/>
        </w:rPr>
        <w:t>33,410.00</w:t>
      </w:r>
    </w:p>
    <w:p>
      <w:r>
        <w:rPr>
          <w:sz w:val="14"/>
        </w:rPr>
        <w:t>33,420.00</w:t>
      </w:r>
    </w:p>
    <w:p>
      <w:r>
        <w:rPr>
          <w:sz w:val="14"/>
        </w:rPr>
        <w:t>33,430.00</w:t>
      </w:r>
    </w:p>
    <w:p>
      <w:r>
        <w:rPr>
          <w:sz w:val="14"/>
        </w:rPr>
        <w:t>33,440.00</w:t>
      </w:r>
    </w:p>
    <w:p>
      <w:r>
        <w:rPr>
          <w:sz w:val="14"/>
        </w:rPr>
        <w:t>33,450.00</w:t>
      </w:r>
    </w:p>
    <w:p>
      <w:r>
        <w:rPr>
          <w:sz w:val="14"/>
        </w:rPr>
        <w:t>33,500.00</w:t>
      </w:r>
    </w:p>
    <w:p>
      <w:r>
        <w:rPr>
          <w:sz w:val="14"/>
        </w:rPr>
        <w:t>33,510.00</w:t>
      </w:r>
    </w:p>
    <w:p>
      <w:r>
        <w:rPr>
          <w:sz w:val="14"/>
        </w:rPr>
        <w:t>33,520.00</w:t>
      </w:r>
    </w:p>
    <w:p>
      <w:r>
        <w:rPr>
          <w:sz w:val="14"/>
        </w:rPr>
        <w:t>33,530.00</w:t>
      </w:r>
    </w:p>
    <w:p>
      <w:r>
        <w:rPr>
          <w:sz w:val="14"/>
        </w:rPr>
        <w:t>33,540.00</w:t>
      </w:r>
    </w:p>
    <w:p>
      <w:r>
        <w:rPr>
          <w:sz w:val="14"/>
        </w:rPr>
        <w:t>33,550.00</w:t>
      </w:r>
    </w:p>
    <w:p>
      <w:r>
        <w:rPr>
          <w:sz w:val="14"/>
        </w:rPr>
        <w:t>33,600.00</w:t>
      </w:r>
    </w:p>
    <w:p>
      <w:r>
        <w:rPr>
          <w:sz w:val="14"/>
        </w:rPr>
        <w:t>33,610.00</w:t>
      </w:r>
    </w:p>
    <w:p>
      <w:r>
        <w:rPr>
          <w:sz w:val="14"/>
        </w:rPr>
        <w:t>33,620.00</w:t>
      </w:r>
    </w:p>
    <w:p>
      <w:r>
        <w:rPr>
          <w:sz w:val="14"/>
        </w:rPr>
        <w:t>33,630.00</w:t>
      </w:r>
    </w:p>
    <w:p>
      <w:r>
        <w:rPr>
          <w:sz w:val="14"/>
        </w:rPr>
        <w:t>33,640.00</w:t>
      </w:r>
    </w:p>
    <w:p>
      <w:r>
        <w:rPr>
          <w:sz w:val="14"/>
        </w:rPr>
        <w:t>33,650.00</w:t>
      </w:r>
    </w:p>
    <w:p>
      <w:r>
        <w:rPr>
          <w:sz w:val="14"/>
        </w:rPr>
        <w:t>33,700.00</w:t>
      </w:r>
    </w:p>
    <w:p>
      <w:r>
        <w:rPr>
          <w:sz w:val="14"/>
        </w:rPr>
        <w:t>33,710.00</w:t>
      </w:r>
    </w:p>
    <w:p>
      <w:r>
        <w:rPr>
          <w:sz w:val="14"/>
        </w:rPr>
        <w:t>33,720.00</w:t>
      </w:r>
    </w:p>
    <w:p>
      <w:r>
        <w:rPr>
          <w:sz w:val="14"/>
        </w:rPr>
        <w:t>33,730.00</w:t>
      </w:r>
    </w:p>
    <w:p>
      <w:r>
        <w:rPr>
          <w:sz w:val="14"/>
        </w:rPr>
        <w:t>33,740.00</w:t>
      </w:r>
    </w:p>
    <w:p>
      <w:r>
        <w:rPr>
          <w:sz w:val="14"/>
        </w:rPr>
        <w:t>33,750.00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33,100.00</w:t>
            </w:r>
          </w:p>
        </w:tc>
        <w:tc>
          <w:tcPr>
            <w:tcW w:type="dxa" w:w="1440"/>
          </w:tcPr>
          <w:p>
            <w:r>
              <w:t>33,110.00</w:t>
            </w:r>
          </w:p>
        </w:tc>
        <w:tc>
          <w:tcPr>
            <w:tcW w:type="dxa" w:w="1440"/>
          </w:tcPr>
          <w:p>
            <w:r>
              <w:t>33,120.00</w:t>
            </w:r>
          </w:p>
        </w:tc>
        <w:tc>
          <w:tcPr>
            <w:tcW w:type="dxa" w:w="1440"/>
          </w:tcPr>
          <w:p>
            <w:r>
              <w:t>33,130.00</w:t>
            </w:r>
          </w:p>
        </w:tc>
        <w:tc>
          <w:tcPr>
            <w:tcW w:type="dxa" w:w="1440"/>
          </w:tcPr>
          <w:p>
            <w:r>
              <w:t>33,140.00</w:t>
            </w:r>
          </w:p>
        </w:tc>
        <w:tc>
          <w:tcPr>
            <w:tcW w:type="dxa" w:w="1440"/>
          </w:tcPr>
          <w:p>
            <w:r>
              <w:t>33,150.00</w:t>
            </w:r>
          </w:p>
        </w:tc>
      </w:tr>
      <w:tr>
        <w:tc>
          <w:tcPr>
            <w:tcW w:type="dxa" w:w="1440"/>
          </w:tcPr>
          <w:p>
            <w:r>
              <w:t>33,200.00</w:t>
            </w:r>
          </w:p>
        </w:tc>
        <w:tc>
          <w:tcPr>
            <w:tcW w:type="dxa" w:w="1440"/>
          </w:tcPr>
          <w:p>
            <w:r>
              <w:t>33,210.00</w:t>
            </w:r>
          </w:p>
        </w:tc>
        <w:tc>
          <w:tcPr>
            <w:tcW w:type="dxa" w:w="1440"/>
          </w:tcPr>
          <w:p>
            <w:r>
              <w:t>33,220.00</w:t>
            </w:r>
          </w:p>
        </w:tc>
        <w:tc>
          <w:tcPr>
            <w:tcW w:type="dxa" w:w="1440"/>
          </w:tcPr>
          <w:p>
            <w:r>
              <w:t>33,230.00</w:t>
            </w:r>
          </w:p>
        </w:tc>
        <w:tc>
          <w:tcPr>
            <w:tcW w:type="dxa" w:w="1440"/>
          </w:tcPr>
          <w:p>
            <w:r>
              <w:t>33,240.00</w:t>
            </w:r>
          </w:p>
        </w:tc>
        <w:tc>
          <w:tcPr>
            <w:tcW w:type="dxa" w:w="1440"/>
          </w:tcPr>
          <w:p>
            <w:r>
              <w:t>33,250.00</w:t>
            </w:r>
          </w:p>
        </w:tc>
      </w:tr>
      <w:tr>
        <w:tc>
          <w:tcPr>
            <w:tcW w:type="dxa" w:w="1440"/>
          </w:tcPr>
          <w:p>
            <w:r>
              <w:t>33,300.00</w:t>
            </w:r>
          </w:p>
        </w:tc>
        <w:tc>
          <w:tcPr>
            <w:tcW w:type="dxa" w:w="1440"/>
          </w:tcPr>
          <w:p>
            <w:r>
              <w:t>33,310.00</w:t>
            </w:r>
          </w:p>
        </w:tc>
        <w:tc>
          <w:tcPr>
            <w:tcW w:type="dxa" w:w="1440"/>
          </w:tcPr>
          <w:p>
            <w:r>
              <w:t>33,320.00</w:t>
            </w:r>
          </w:p>
        </w:tc>
        <w:tc>
          <w:tcPr>
            <w:tcW w:type="dxa" w:w="1440"/>
          </w:tcPr>
          <w:p>
            <w:r>
              <w:t>33,330.00</w:t>
            </w:r>
          </w:p>
        </w:tc>
        <w:tc>
          <w:tcPr>
            <w:tcW w:type="dxa" w:w="1440"/>
          </w:tcPr>
          <w:p>
            <w:r>
              <w:t>33,340.00</w:t>
            </w:r>
          </w:p>
        </w:tc>
        <w:tc>
          <w:tcPr>
            <w:tcW w:type="dxa" w:w="1440"/>
          </w:tcPr>
          <w:p>
            <w:r>
              <w:t>33,350.00</w:t>
            </w:r>
          </w:p>
        </w:tc>
      </w:tr>
      <w:tr>
        <w:tc>
          <w:tcPr>
            <w:tcW w:type="dxa" w:w="1440"/>
          </w:tcPr>
          <w:p>
            <w:r>
              <w:t>33,400.00</w:t>
            </w:r>
          </w:p>
        </w:tc>
        <w:tc>
          <w:tcPr>
            <w:tcW w:type="dxa" w:w="1440"/>
          </w:tcPr>
          <w:p>
            <w:r>
              <w:t>33,410.00</w:t>
            </w:r>
          </w:p>
        </w:tc>
        <w:tc>
          <w:tcPr>
            <w:tcW w:type="dxa" w:w="1440"/>
          </w:tcPr>
          <w:p>
            <w:r>
              <w:t>33,420.00</w:t>
            </w:r>
          </w:p>
        </w:tc>
        <w:tc>
          <w:tcPr>
            <w:tcW w:type="dxa" w:w="1440"/>
          </w:tcPr>
          <w:p>
            <w:r>
              <w:t>33,430.00</w:t>
            </w:r>
          </w:p>
        </w:tc>
        <w:tc>
          <w:tcPr>
            <w:tcW w:type="dxa" w:w="1440"/>
          </w:tcPr>
          <w:p>
            <w:r>
              <w:t>33,440.00</w:t>
            </w:r>
          </w:p>
        </w:tc>
        <w:tc>
          <w:tcPr>
            <w:tcW w:type="dxa" w:w="1440"/>
          </w:tcPr>
          <w:p>
            <w:r>
              <w:t>33,450.00</w:t>
            </w:r>
          </w:p>
        </w:tc>
      </w:tr>
      <w:tr>
        <w:tc>
          <w:tcPr>
            <w:tcW w:type="dxa" w:w="1440"/>
          </w:tcPr>
          <w:p>
            <w:r>
              <w:t>33,500.00</w:t>
            </w:r>
          </w:p>
        </w:tc>
        <w:tc>
          <w:tcPr>
            <w:tcW w:type="dxa" w:w="1440"/>
          </w:tcPr>
          <w:p>
            <w:r>
              <w:t>33,510.00</w:t>
            </w:r>
          </w:p>
        </w:tc>
        <w:tc>
          <w:tcPr>
            <w:tcW w:type="dxa" w:w="1440"/>
          </w:tcPr>
          <w:p>
            <w:r>
              <w:t>33,520.00</w:t>
            </w:r>
          </w:p>
        </w:tc>
        <w:tc>
          <w:tcPr>
            <w:tcW w:type="dxa" w:w="1440"/>
          </w:tcPr>
          <w:p>
            <w:r>
              <w:t>33,530.00</w:t>
            </w:r>
          </w:p>
        </w:tc>
        <w:tc>
          <w:tcPr>
            <w:tcW w:type="dxa" w:w="1440"/>
          </w:tcPr>
          <w:p>
            <w:r>
              <w:t>33,540.00</w:t>
            </w:r>
          </w:p>
        </w:tc>
        <w:tc>
          <w:tcPr>
            <w:tcW w:type="dxa" w:w="1440"/>
          </w:tcPr>
          <w:p>
            <w:r>
              <w:t>33,550.00</w:t>
            </w:r>
          </w:p>
        </w:tc>
      </w:tr>
      <w:tr>
        <w:tc>
          <w:tcPr>
            <w:tcW w:type="dxa" w:w="1440"/>
          </w:tcPr>
          <w:p>
            <w:r>
              <w:t>33,600.00</w:t>
            </w:r>
          </w:p>
        </w:tc>
        <w:tc>
          <w:tcPr>
            <w:tcW w:type="dxa" w:w="1440"/>
          </w:tcPr>
          <w:p>
            <w:r>
              <w:t>33,610.00</w:t>
            </w:r>
          </w:p>
        </w:tc>
        <w:tc>
          <w:tcPr>
            <w:tcW w:type="dxa" w:w="1440"/>
          </w:tcPr>
          <w:p>
            <w:r>
              <w:t>33,620.00</w:t>
            </w:r>
          </w:p>
        </w:tc>
        <w:tc>
          <w:tcPr>
            <w:tcW w:type="dxa" w:w="1440"/>
          </w:tcPr>
          <w:p>
            <w:r>
              <w:t>33,630.00</w:t>
            </w:r>
          </w:p>
        </w:tc>
        <w:tc>
          <w:tcPr>
            <w:tcW w:type="dxa" w:w="1440"/>
          </w:tcPr>
          <w:p>
            <w:r>
              <w:t>33,640.00</w:t>
            </w:r>
          </w:p>
        </w:tc>
        <w:tc>
          <w:tcPr>
            <w:tcW w:type="dxa" w:w="1440"/>
          </w:tcPr>
          <w:p>
            <w:r>
              <w:t>33,650.00</w:t>
            </w:r>
          </w:p>
        </w:tc>
      </w:tr>
      <w:tr>
        <w:tc>
          <w:tcPr>
            <w:tcW w:type="dxa" w:w="1440"/>
          </w:tcPr>
          <w:p>
            <w:r>
              <w:t>33,700.00</w:t>
            </w:r>
          </w:p>
        </w:tc>
        <w:tc>
          <w:tcPr>
            <w:tcW w:type="dxa" w:w="1440"/>
          </w:tcPr>
          <w:p>
            <w:r>
              <w:t>33,710.00</w:t>
            </w:r>
          </w:p>
        </w:tc>
        <w:tc>
          <w:tcPr>
            <w:tcW w:type="dxa" w:w="1440"/>
          </w:tcPr>
          <w:p>
            <w:r>
              <w:t>33,720.00</w:t>
            </w:r>
          </w:p>
        </w:tc>
        <w:tc>
          <w:tcPr>
            <w:tcW w:type="dxa" w:w="1440"/>
          </w:tcPr>
          <w:p>
            <w:r>
              <w:t>33,730.00</w:t>
            </w:r>
          </w:p>
        </w:tc>
        <w:tc>
          <w:tcPr>
            <w:tcW w:type="dxa" w:w="1440"/>
          </w:tcPr>
          <w:p>
            <w:r>
              <w:t>33,740.00</w:t>
            </w:r>
          </w:p>
        </w:tc>
        <w:tc>
          <w:tcPr>
            <w:tcW w:type="dxa" w:w="1440"/>
          </w:tcPr>
          <w:p>
            <w:r>
              <w:t>33,750.00</w:t>
            </w:r>
          </w:p>
        </w:tc>
      </w:tr>
    </w:tbl>
    <w:p>
      <w:r>
        <w:br w:type="page"/>
      </w:r>
    </w:p>
    <w:p>
      <w:r>
        <w:rPr>
          <w:sz w:val="28"/>
        </w:rPr>
        <w:t>SECTION 35: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34,100.00</w:t>
      </w:r>
    </w:p>
    <w:p>
      <w:r>
        <w:rPr>
          <w:sz w:val="14"/>
        </w:rPr>
        <w:t>34,110.00</w:t>
      </w:r>
    </w:p>
    <w:p>
      <w:r>
        <w:rPr>
          <w:sz w:val="14"/>
        </w:rPr>
        <w:t>34,120.00</w:t>
      </w:r>
    </w:p>
    <w:p>
      <w:r>
        <w:rPr>
          <w:sz w:val="14"/>
        </w:rPr>
        <w:t>34,130.00</w:t>
      </w:r>
    </w:p>
    <w:p>
      <w:r>
        <w:rPr>
          <w:sz w:val="14"/>
        </w:rPr>
        <w:t>34,140.00</w:t>
      </w:r>
    </w:p>
    <w:p>
      <w:r>
        <w:rPr>
          <w:sz w:val="14"/>
        </w:rPr>
        <w:t>34,150.00</w:t>
      </w:r>
    </w:p>
    <w:p>
      <w:r>
        <w:rPr>
          <w:sz w:val="14"/>
        </w:rPr>
        <w:t>34,200.00</w:t>
      </w:r>
    </w:p>
    <w:p>
      <w:r>
        <w:rPr>
          <w:sz w:val="14"/>
        </w:rPr>
        <w:t>34,210.00</w:t>
      </w:r>
    </w:p>
    <w:p>
      <w:r>
        <w:rPr>
          <w:sz w:val="14"/>
        </w:rPr>
        <w:t>34,220.00</w:t>
      </w:r>
    </w:p>
    <w:p>
      <w:r>
        <w:rPr>
          <w:sz w:val="14"/>
        </w:rPr>
        <w:t>34,230.00</w:t>
      </w:r>
    </w:p>
    <w:p>
      <w:r>
        <w:rPr>
          <w:sz w:val="14"/>
        </w:rPr>
        <w:t>34,240.00</w:t>
      </w:r>
    </w:p>
    <w:p>
      <w:r>
        <w:rPr>
          <w:sz w:val="14"/>
        </w:rPr>
        <w:t>34,250.00</w:t>
      </w:r>
    </w:p>
    <w:p>
      <w:r>
        <w:rPr>
          <w:sz w:val="14"/>
        </w:rPr>
        <w:t>34,300.00</w:t>
      </w:r>
    </w:p>
    <w:p>
      <w:r>
        <w:rPr>
          <w:sz w:val="14"/>
        </w:rPr>
        <w:t>34,310.00</w:t>
      </w:r>
    </w:p>
    <w:p>
      <w:r>
        <w:rPr>
          <w:sz w:val="14"/>
        </w:rPr>
        <w:t>34,320.00</w:t>
      </w:r>
    </w:p>
    <w:p>
      <w:r>
        <w:rPr>
          <w:sz w:val="14"/>
        </w:rPr>
        <w:t>34,330.00</w:t>
      </w:r>
    </w:p>
    <w:p>
      <w:r>
        <w:rPr>
          <w:sz w:val="14"/>
        </w:rPr>
        <w:t>34,340.00</w:t>
      </w:r>
    </w:p>
    <w:p>
      <w:r>
        <w:rPr>
          <w:sz w:val="14"/>
        </w:rPr>
        <w:t>34,350.00</w:t>
      </w:r>
    </w:p>
    <w:p>
      <w:r>
        <w:rPr>
          <w:sz w:val="14"/>
        </w:rPr>
        <w:t>34,400.00</w:t>
      </w:r>
    </w:p>
    <w:p>
      <w:r>
        <w:rPr>
          <w:sz w:val="14"/>
        </w:rPr>
        <w:t>34,410.00</w:t>
      </w:r>
    </w:p>
    <w:p>
      <w:r>
        <w:rPr>
          <w:sz w:val="14"/>
        </w:rPr>
        <w:t>34,420.00</w:t>
      </w:r>
    </w:p>
    <w:p>
      <w:r>
        <w:rPr>
          <w:sz w:val="14"/>
        </w:rPr>
        <w:t>34,430.00</w:t>
      </w:r>
    </w:p>
    <w:p>
      <w:r>
        <w:rPr>
          <w:sz w:val="14"/>
        </w:rPr>
        <w:t>34,440.00</w:t>
      </w:r>
    </w:p>
    <w:p>
      <w:r>
        <w:rPr>
          <w:sz w:val="14"/>
        </w:rPr>
        <w:t>34,450.00</w:t>
      </w:r>
    </w:p>
    <w:p>
      <w:r>
        <w:rPr>
          <w:sz w:val="14"/>
        </w:rPr>
        <w:t>34,500.00</w:t>
      </w:r>
    </w:p>
    <w:p>
      <w:r>
        <w:rPr>
          <w:sz w:val="14"/>
        </w:rPr>
        <w:t>34,510.00</w:t>
      </w:r>
    </w:p>
    <w:p>
      <w:r>
        <w:rPr>
          <w:sz w:val="14"/>
        </w:rPr>
        <w:t>34,520.00</w:t>
      </w:r>
    </w:p>
    <w:p>
      <w:r>
        <w:rPr>
          <w:sz w:val="14"/>
        </w:rPr>
        <w:t>34,530.00</w:t>
      </w:r>
    </w:p>
    <w:p>
      <w:r>
        <w:rPr>
          <w:sz w:val="14"/>
        </w:rPr>
        <w:t>34,540.00</w:t>
      </w:r>
    </w:p>
    <w:p>
      <w:r>
        <w:rPr>
          <w:sz w:val="14"/>
        </w:rPr>
        <w:t>34,550.00</w:t>
      </w:r>
    </w:p>
    <w:p>
      <w:r>
        <w:rPr>
          <w:sz w:val="14"/>
        </w:rPr>
        <w:t>34,600.00</w:t>
      </w:r>
    </w:p>
    <w:p>
      <w:r>
        <w:rPr>
          <w:sz w:val="14"/>
        </w:rPr>
        <w:t>34,610.00</w:t>
      </w:r>
    </w:p>
    <w:p>
      <w:r>
        <w:rPr>
          <w:sz w:val="14"/>
        </w:rPr>
        <w:t>34,620.00</w:t>
      </w:r>
    </w:p>
    <w:p>
      <w:r>
        <w:rPr>
          <w:sz w:val="14"/>
        </w:rPr>
        <w:t>34,630.00</w:t>
      </w:r>
    </w:p>
    <w:p>
      <w:r>
        <w:rPr>
          <w:sz w:val="14"/>
        </w:rPr>
        <w:t>34,640.00</w:t>
      </w:r>
    </w:p>
    <w:p>
      <w:r>
        <w:rPr>
          <w:sz w:val="14"/>
        </w:rPr>
        <w:t>34,650.00</w:t>
      </w:r>
    </w:p>
    <w:p>
      <w:r>
        <w:rPr>
          <w:sz w:val="14"/>
        </w:rPr>
        <w:t>34,700.00</w:t>
      </w:r>
    </w:p>
    <w:p>
      <w:r>
        <w:rPr>
          <w:sz w:val="14"/>
        </w:rPr>
        <w:t>34,710.00</w:t>
      </w:r>
    </w:p>
    <w:p>
      <w:r>
        <w:rPr>
          <w:sz w:val="14"/>
        </w:rPr>
        <w:t>34,720.00</w:t>
      </w:r>
    </w:p>
    <w:p>
      <w:r>
        <w:rPr>
          <w:sz w:val="14"/>
        </w:rPr>
        <w:t>34,730.00</w:t>
      </w:r>
    </w:p>
    <w:p>
      <w:r>
        <w:rPr>
          <w:sz w:val="14"/>
        </w:rPr>
        <w:t>34,740.00</w:t>
      </w:r>
    </w:p>
    <w:p>
      <w:r>
        <w:rPr>
          <w:sz w:val="14"/>
        </w:rPr>
        <w:t>34,750.00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34,100.00</w:t>
            </w:r>
          </w:p>
        </w:tc>
        <w:tc>
          <w:tcPr>
            <w:tcW w:type="dxa" w:w="1440"/>
          </w:tcPr>
          <w:p>
            <w:r>
              <w:t>34,110.00</w:t>
            </w:r>
          </w:p>
        </w:tc>
        <w:tc>
          <w:tcPr>
            <w:tcW w:type="dxa" w:w="1440"/>
          </w:tcPr>
          <w:p>
            <w:r>
              <w:t>34,120.00</w:t>
            </w:r>
          </w:p>
        </w:tc>
        <w:tc>
          <w:tcPr>
            <w:tcW w:type="dxa" w:w="1440"/>
          </w:tcPr>
          <w:p>
            <w:r>
              <w:t>34,130.00</w:t>
            </w:r>
          </w:p>
        </w:tc>
        <w:tc>
          <w:tcPr>
            <w:tcW w:type="dxa" w:w="1440"/>
          </w:tcPr>
          <w:p>
            <w:r>
              <w:t>34,140.00</w:t>
            </w:r>
          </w:p>
        </w:tc>
        <w:tc>
          <w:tcPr>
            <w:tcW w:type="dxa" w:w="1440"/>
          </w:tcPr>
          <w:p>
            <w:r>
              <w:t>34,150.00</w:t>
            </w:r>
          </w:p>
        </w:tc>
      </w:tr>
      <w:tr>
        <w:tc>
          <w:tcPr>
            <w:tcW w:type="dxa" w:w="1440"/>
          </w:tcPr>
          <w:p>
            <w:r>
              <w:t>34,200.00</w:t>
            </w:r>
          </w:p>
        </w:tc>
        <w:tc>
          <w:tcPr>
            <w:tcW w:type="dxa" w:w="1440"/>
          </w:tcPr>
          <w:p>
            <w:r>
              <w:t>34,210.00</w:t>
            </w:r>
          </w:p>
        </w:tc>
        <w:tc>
          <w:tcPr>
            <w:tcW w:type="dxa" w:w="1440"/>
          </w:tcPr>
          <w:p>
            <w:r>
              <w:t>34,220.00</w:t>
            </w:r>
          </w:p>
        </w:tc>
        <w:tc>
          <w:tcPr>
            <w:tcW w:type="dxa" w:w="1440"/>
          </w:tcPr>
          <w:p>
            <w:r>
              <w:t>34,230.00</w:t>
            </w:r>
          </w:p>
        </w:tc>
        <w:tc>
          <w:tcPr>
            <w:tcW w:type="dxa" w:w="1440"/>
          </w:tcPr>
          <w:p>
            <w:r>
              <w:t>34,240.00</w:t>
            </w:r>
          </w:p>
        </w:tc>
        <w:tc>
          <w:tcPr>
            <w:tcW w:type="dxa" w:w="1440"/>
          </w:tcPr>
          <w:p>
            <w:r>
              <w:t>34,250.00</w:t>
            </w:r>
          </w:p>
        </w:tc>
      </w:tr>
      <w:tr>
        <w:tc>
          <w:tcPr>
            <w:tcW w:type="dxa" w:w="1440"/>
          </w:tcPr>
          <w:p>
            <w:r>
              <w:t>34,300.00</w:t>
            </w:r>
          </w:p>
        </w:tc>
        <w:tc>
          <w:tcPr>
            <w:tcW w:type="dxa" w:w="1440"/>
          </w:tcPr>
          <w:p>
            <w:r>
              <w:t>34,310.00</w:t>
            </w:r>
          </w:p>
        </w:tc>
        <w:tc>
          <w:tcPr>
            <w:tcW w:type="dxa" w:w="1440"/>
          </w:tcPr>
          <w:p>
            <w:r>
              <w:t>34,320.00</w:t>
            </w:r>
          </w:p>
        </w:tc>
        <w:tc>
          <w:tcPr>
            <w:tcW w:type="dxa" w:w="1440"/>
          </w:tcPr>
          <w:p>
            <w:r>
              <w:t>34,330.00</w:t>
            </w:r>
          </w:p>
        </w:tc>
        <w:tc>
          <w:tcPr>
            <w:tcW w:type="dxa" w:w="1440"/>
          </w:tcPr>
          <w:p>
            <w:r>
              <w:t>34,340.00</w:t>
            </w:r>
          </w:p>
        </w:tc>
        <w:tc>
          <w:tcPr>
            <w:tcW w:type="dxa" w:w="1440"/>
          </w:tcPr>
          <w:p>
            <w:r>
              <w:t>34,350.00</w:t>
            </w:r>
          </w:p>
        </w:tc>
      </w:tr>
      <w:tr>
        <w:tc>
          <w:tcPr>
            <w:tcW w:type="dxa" w:w="1440"/>
          </w:tcPr>
          <w:p>
            <w:r>
              <w:t>34,400.00</w:t>
            </w:r>
          </w:p>
        </w:tc>
        <w:tc>
          <w:tcPr>
            <w:tcW w:type="dxa" w:w="1440"/>
          </w:tcPr>
          <w:p>
            <w:r>
              <w:t>34,410.00</w:t>
            </w:r>
          </w:p>
        </w:tc>
        <w:tc>
          <w:tcPr>
            <w:tcW w:type="dxa" w:w="1440"/>
          </w:tcPr>
          <w:p>
            <w:r>
              <w:t>34,420.00</w:t>
            </w:r>
          </w:p>
        </w:tc>
        <w:tc>
          <w:tcPr>
            <w:tcW w:type="dxa" w:w="1440"/>
          </w:tcPr>
          <w:p>
            <w:r>
              <w:t>34,430.00</w:t>
            </w:r>
          </w:p>
        </w:tc>
        <w:tc>
          <w:tcPr>
            <w:tcW w:type="dxa" w:w="1440"/>
          </w:tcPr>
          <w:p>
            <w:r>
              <w:t>34,440.00</w:t>
            </w:r>
          </w:p>
        </w:tc>
        <w:tc>
          <w:tcPr>
            <w:tcW w:type="dxa" w:w="1440"/>
          </w:tcPr>
          <w:p>
            <w:r>
              <w:t>34,450.00</w:t>
            </w:r>
          </w:p>
        </w:tc>
      </w:tr>
      <w:tr>
        <w:tc>
          <w:tcPr>
            <w:tcW w:type="dxa" w:w="1440"/>
          </w:tcPr>
          <w:p>
            <w:r>
              <w:t>34,500.00</w:t>
            </w:r>
          </w:p>
        </w:tc>
        <w:tc>
          <w:tcPr>
            <w:tcW w:type="dxa" w:w="1440"/>
          </w:tcPr>
          <w:p>
            <w:r>
              <w:t>34,510.00</w:t>
            </w:r>
          </w:p>
        </w:tc>
        <w:tc>
          <w:tcPr>
            <w:tcW w:type="dxa" w:w="1440"/>
          </w:tcPr>
          <w:p>
            <w:r>
              <w:t>34,520.00</w:t>
            </w:r>
          </w:p>
        </w:tc>
        <w:tc>
          <w:tcPr>
            <w:tcW w:type="dxa" w:w="1440"/>
          </w:tcPr>
          <w:p>
            <w:r>
              <w:t>34,530.00</w:t>
            </w:r>
          </w:p>
        </w:tc>
        <w:tc>
          <w:tcPr>
            <w:tcW w:type="dxa" w:w="1440"/>
          </w:tcPr>
          <w:p>
            <w:r>
              <w:t>34,540.00</w:t>
            </w:r>
          </w:p>
        </w:tc>
        <w:tc>
          <w:tcPr>
            <w:tcW w:type="dxa" w:w="1440"/>
          </w:tcPr>
          <w:p>
            <w:r>
              <w:t>34,550.00</w:t>
            </w:r>
          </w:p>
        </w:tc>
      </w:tr>
      <w:tr>
        <w:tc>
          <w:tcPr>
            <w:tcW w:type="dxa" w:w="1440"/>
          </w:tcPr>
          <w:p>
            <w:r>
              <w:t>34,600.00</w:t>
            </w:r>
          </w:p>
        </w:tc>
        <w:tc>
          <w:tcPr>
            <w:tcW w:type="dxa" w:w="1440"/>
          </w:tcPr>
          <w:p>
            <w:r>
              <w:t>34,610.00</w:t>
            </w:r>
          </w:p>
        </w:tc>
        <w:tc>
          <w:tcPr>
            <w:tcW w:type="dxa" w:w="1440"/>
          </w:tcPr>
          <w:p>
            <w:r>
              <w:t>34,620.00</w:t>
            </w:r>
          </w:p>
        </w:tc>
        <w:tc>
          <w:tcPr>
            <w:tcW w:type="dxa" w:w="1440"/>
          </w:tcPr>
          <w:p>
            <w:r>
              <w:t>34,630.00</w:t>
            </w:r>
          </w:p>
        </w:tc>
        <w:tc>
          <w:tcPr>
            <w:tcW w:type="dxa" w:w="1440"/>
          </w:tcPr>
          <w:p>
            <w:r>
              <w:t>34,640.00</w:t>
            </w:r>
          </w:p>
        </w:tc>
        <w:tc>
          <w:tcPr>
            <w:tcW w:type="dxa" w:w="1440"/>
          </w:tcPr>
          <w:p>
            <w:r>
              <w:t>34,650.00</w:t>
            </w:r>
          </w:p>
        </w:tc>
      </w:tr>
      <w:tr>
        <w:tc>
          <w:tcPr>
            <w:tcW w:type="dxa" w:w="1440"/>
          </w:tcPr>
          <w:p>
            <w:r>
              <w:t>34,700.00</w:t>
            </w:r>
          </w:p>
        </w:tc>
        <w:tc>
          <w:tcPr>
            <w:tcW w:type="dxa" w:w="1440"/>
          </w:tcPr>
          <w:p>
            <w:r>
              <w:t>34,710.00</w:t>
            </w:r>
          </w:p>
        </w:tc>
        <w:tc>
          <w:tcPr>
            <w:tcW w:type="dxa" w:w="1440"/>
          </w:tcPr>
          <w:p>
            <w:r>
              <w:t>34,720.00</w:t>
            </w:r>
          </w:p>
        </w:tc>
        <w:tc>
          <w:tcPr>
            <w:tcW w:type="dxa" w:w="1440"/>
          </w:tcPr>
          <w:p>
            <w:r>
              <w:t>34,730.00</w:t>
            </w:r>
          </w:p>
        </w:tc>
        <w:tc>
          <w:tcPr>
            <w:tcW w:type="dxa" w:w="1440"/>
          </w:tcPr>
          <w:p>
            <w:r>
              <w:t>34,740.00</w:t>
            </w:r>
          </w:p>
        </w:tc>
        <w:tc>
          <w:tcPr>
            <w:tcW w:type="dxa" w:w="1440"/>
          </w:tcPr>
          <w:p>
            <w:r>
              <w:t>34,750.00</w:t>
            </w:r>
          </w:p>
        </w:tc>
      </w:tr>
    </w:tbl>
    <w:p>
      <w:r>
        <w:br w:type="page"/>
      </w:r>
    </w:p>
    <w:p>
      <w:r>
        <w:rPr>
          <w:sz w:val="28"/>
        </w:rPr>
        <w:t>SECTION 36: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35,100.00</w:t>
      </w:r>
    </w:p>
    <w:p>
      <w:r>
        <w:rPr>
          <w:sz w:val="14"/>
        </w:rPr>
        <w:t>35,110.00</w:t>
      </w:r>
    </w:p>
    <w:p>
      <w:r>
        <w:rPr>
          <w:sz w:val="14"/>
        </w:rPr>
        <w:t>35,120.00</w:t>
      </w:r>
    </w:p>
    <w:p>
      <w:r>
        <w:rPr>
          <w:sz w:val="14"/>
        </w:rPr>
        <w:t>35,130.00</w:t>
      </w:r>
    </w:p>
    <w:p>
      <w:r>
        <w:rPr>
          <w:sz w:val="14"/>
        </w:rPr>
        <w:t>35,140.00</w:t>
      </w:r>
    </w:p>
    <w:p>
      <w:r>
        <w:rPr>
          <w:sz w:val="14"/>
        </w:rPr>
        <w:t>35,150.00</w:t>
      </w:r>
    </w:p>
    <w:p>
      <w:r>
        <w:rPr>
          <w:sz w:val="14"/>
        </w:rPr>
        <w:t>35,200.00</w:t>
      </w:r>
    </w:p>
    <w:p>
      <w:r>
        <w:rPr>
          <w:sz w:val="14"/>
        </w:rPr>
        <w:t>35,210.00</w:t>
      </w:r>
    </w:p>
    <w:p>
      <w:r>
        <w:rPr>
          <w:sz w:val="14"/>
        </w:rPr>
        <w:t>35,220.00</w:t>
      </w:r>
    </w:p>
    <w:p>
      <w:r>
        <w:rPr>
          <w:sz w:val="14"/>
        </w:rPr>
        <w:t>35,230.00</w:t>
      </w:r>
    </w:p>
    <w:p>
      <w:r>
        <w:rPr>
          <w:sz w:val="14"/>
        </w:rPr>
        <w:t>35,240.00</w:t>
      </w:r>
    </w:p>
    <w:p>
      <w:r>
        <w:rPr>
          <w:sz w:val="14"/>
        </w:rPr>
        <w:t>35,250.00</w:t>
      </w:r>
    </w:p>
    <w:p>
      <w:r>
        <w:rPr>
          <w:sz w:val="14"/>
        </w:rPr>
        <w:t>35,300.00</w:t>
      </w:r>
    </w:p>
    <w:p>
      <w:r>
        <w:rPr>
          <w:sz w:val="14"/>
        </w:rPr>
        <w:t>35,310.00</w:t>
      </w:r>
    </w:p>
    <w:p>
      <w:r>
        <w:rPr>
          <w:sz w:val="14"/>
        </w:rPr>
        <w:t>35,320.00</w:t>
      </w:r>
    </w:p>
    <w:p>
      <w:r>
        <w:rPr>
          <w:sz w:val="14"/>
        </w:rPr>
        <w:t>35,330.00</w:t>
      </w:r>
    </w:p>
    <w:p>
      <w:r>
        <w:rPr>
          <w:sz w:val="14"/>
        </w:rPr>
        <w:t>35,340.00</w:t>
      </w:r>
    </w:p>
    <w:p>
      <w:r>
        <w:rPr>
          <w:sz w:val="14"/>
        </w:rPr>
        <w:t>35,350.00</w:t>
      </w:r>
    </w:p>
    <w:p>
      <w:r>
        <w:rPr>
          <w:sz w:val="14"/>
        </w:rPr>
        <w:t>35,400.00</w:t>
      </w:r>
    </w:p>
    <w:p>
      <w:r>
        <w:rPr>
          <w:sz w:val="14"/>
        </w:rPr>
        <w:t>35,410.00</w:t>
      </w:r>
    </w:p>
    <w:p>
      <w:r>
        <w:rPr>
          <w:sz w:val="14"/>
        </w:rPr>
        <w:t>35,420.00</w:t>
      </w:r>
    </w:p>
    <w:p>
      <w:r>
        <w:rPr>
          <w:sz w:val="14"/>
        </w:rPr>
        <w:t>35,430.00</w:t>
      </w:r>
    </w:p>
    <w:p>
      <w:r>
        <w:rPr>
          <w:sz w:val="14"/>
        </w:rPr>
        <w:t>35,440.00</w:t>
      </w:r>
    </w:p>
    <w:p>
      <w:r>
        <w:rPr>
          <w:sz w:val="14"/>
        </w:rPr>
        <w:t>35,450.00</w:t>
      </w:r>
    </w:p>
    <w:p>
      <w:r>
        <w:rPr>
          <w:sz w:val="14"/>
        </w:rPr>
        <w:t>35,500.00</w:t>
      </w:r>
    </w:p>
    <w:p>
      <w:r>
        <w:rPr>
          <w:sz w:val="14"/>
        </w:rPr>
        <w:t>35,510.00</w:t>
      </w:r>
    </w:p>
    <w:p>
      <w:r>
        <w:rPr>
          <w:sz w:val="14"/>
        </w:rPr>
        <w:t>35,520.00</w:t>
      </w:r>
    </w:p>
    <w:p>
      <w:r>
        <w:rPr>
          <w:sz w:val="14"/>
        </w:rPr>
        <w:t>35,530.00</w:t>
      </w:r>
    </w:p>
    <w:p>
      <w:r>
        <w:rPr>
          <w:sz w:val="14"/>
        </w:rPr>
        <w:t>35,540.00</w:t>
      </w:r>
    </w:p>
    <w:p>
      <w:r>
        <w:rPr>
          <w:sz w:val="14"/>
        </w:rPr>
        <w:t>35,550.00</w:t>
      </w:r>
    </w:p>
    <w:p>
      <w:r>
        <w:rPr>
          <w:sz w:val="14"/>
        </w:rPr>
        <w:t>35,600.00</w:t>
      </w:r>
    </w:p>
    <w:p>
      <w:r>
        <w:rPr>
          <w:sz w:val="14"/>
        </w:rPr>
        <w:t>35,610.00</w:t>
      </w:r>
    </w:p>
    <w:p>
      <w:r>
        <w:rPr>
          <w:sz w:val="14"/>
        </w:rPr>
        <w:t>35,620.00</w:t>
      </w:r>
    </w:p>
    <w:p>
      <w:r>
        <w:rPr>
          <w:sz w:val="14"/>
        </w:rPr>
        <w:t>35,630.00</w:t>
      </w:r>
    </w:p>
    <w:p>
      <w:r>
        <w:rPr>
          <w:sz w:val="14"/>
        </w:rPr>
        <w:t>35,640.00</w:t>
      </w:r>
    </w:p>
    <w:p>
      <w:r>
        <w:rPr>
          <w:sz w:val="14"/>
        </w:rPr>
        <w:t>35,650.00</w:t>
      </w:r>
    </w:p>
    <w:p>
      <w:r>
        <w:rPr>
          <w:sz w:val="14"/>
        </w:rPr>
        <w:t>35,700.00</w:t>
      </w:r>
    </w:p>
    <w:p>
      <w:r>
        <w:rPr>
          <w:sz w:val="14"/>
        </w:rPr>
        <w:t>35,710.00</w:t>
      </w:r>
    </w:p>
    <w:p>
      <w:r>
        <w:rPr>
          <w:sz w:val="14"/>
        </w:rPr>
        <w:t>35,720.00</w:t>
      </w:r>
    </w:p>
    <w:p>
      <w:r>
        <w:rPr>
          <w:sz w:val="14"/>
        </w:rPr>
        <w:t>35,730.00</w:t>
      </w:r>
    </w:p>
    <w:p>
      <w:r>
        <w:rPr>
          <w:sz w:val="14"/>
        </w:rPr>
        <w:t>35,740.00</w:t>
      </w:r>
    </w:p>
    <w:p>
      <w:r>
        <w:rPr>
          <w:sz w:val="14"/>
        </w:rPr>
        <w:t>35,750.00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35,100.00</w:t>
            </w:r>
          </w:p>
        </w:tc>
        <w:tc>
          <w:tcPr>
            <w:tcW w:type="dxa" w:w="1440"/>
          </w:tcPr>
          <w:p>
            <w:r>
              <w:t>35,110.00</w:t>
            </w:r>
          </w:p>
        </w:tc>
        <w:tc>
          <w:tcPr>
            <w:tcW w:type="dxa" w:w="1440"/>
          </w:tcPr>
          <w:p>
            <w:r>
              <w:t>35,120.00</w:t>
            </w:r>
          </w:p>
        </w:tc>
        <w:tc>
          <w:tcPr>
            <w:tcW w:type="dxa" w:w="1440"/>
          </w:tcPr>
          <w:p>
            <w:r>
              <w:t>35,130.00</w:t>
            </w:r>
          </w:p>
        </w:tc>
        <w:tc>
          <w:tcPr>
            <w:tcW w:type="dxa" w:w="1440"/>
          </w:tcPr>
          <w:p>
            <w:r>
              <w:t>35,140.00</w:t>
            </w:r>
          </w:p>
        </w:tc>
        <w:tc>
          <w:tcPr>
            <w:tcW w:type="dxa" w:w="1440"/>
          </w:tcPr>
          <w:p>
            <w:r>
              <w:t>35,150.00</w:t>
            </w:r>
          </w:p>
        </w:tc>
      </w:tr>
      <w:tr>
        <w:tc>
          <w:tcPr>
            <w:tcW w:type="dxa" w:w="1440"/>
          </w:tcPr>
          <w:p>
            <w:r>
              <w:t>35,200.00</w:t>
            </w:r>
          </w:p>
        </w:tc>
        <w:tc>
          <w:tcPr>
            <w:tcW w:type="dxa" w:w="1440"/>
          </w:tcPr>
          <w:p>
            <w:r>
              <w:t>35,210.00</w:t>
            </w:r>
          </w:p>
        </w:tc>
        <w:tc>
          <w:tcPr>
            <w:tcW w:type="dxa" w:w="1440"/>
          </w:tcPr>
          <w:p>
            <w:r>
              <w:t>35,220.00</w:t>
            </w:r>
          </w:p>
        </w:tc>
        <w:tc>
          <w:tcPr>
            <w:tcW w:type="dxa" w:w="1440"/>
          </w:tcPr>
          <w:p>
            <w:r>
              <w:t>35,230.00</w:t>
            </w:r>
          </w:p>
        </w:tc>
        <w:tc>
          <w:tcPr>
            <w:tcW w:type="dxa" w:w="1440"/>
          </w:tcPr>
          <w:p>
            <w:r>
              <w:t>35,240.00</w:t>
            </w:r>
          </w:p>
        </w:tc>
        <w:tc>
          <w:tcPr>
            <w:tcW w:type="dxa" w:w="1440"/>
          </w:tcPr>
          <w:p>
            <w:r>
              <w:t>35,250.00</w:t>
            </w:r>
          </w:p>
        </w:tc>
      </w:tr>
      <w:tr>
        <w:tc>
          <w:tcPr>
            <w:tcW w:type="dxa" w:w="1440"/>
          </w:tcPr>
          <w:p>
            <w:r>
              <w:t>35,300.00</w:t>
            </w:r>
          </w:p>
        </w:tc>
        <w:tc>
          <w:tcPr>
            <w:tcW w:type="dxa" w:w="1440"/>
          </w:tcPr>
          <w:p>
            <w:r>
              <w:t>35,310.00</w:t>
            </w:r>
          </w:p>
        </w:tc>
        <w:tc>
          <w:tcPr>
            <w:tcW w:type="dxa" w:w="1440"/>
          </w:tcPr>
          <w:p>
            <w:r>
              <w:t>35,320.00</w:t>
            </w:r>
          </w:p>
        </w:tc>
        <w:tc>
          <w:tcPr>
            <w:tcW w:type="dxa" w:w="1440"/>
          </w:tcPr>
          <w:p>
            <w:r>
              <w:t>35,330.00</w:t>
            </w:r>
          </w:p>
        </w:tc>
        <w:tc>
          <w:tcPr>
            <w:tcW w:type="dxa" w:w="1440"/>
          </w:tcPr>
          <w:p>
            <w:r>
              <w:t>35,340.00</w:t>
            </w:r>
          </w:p>
        </w:tc>
        <w:tc>
          <w:tcPr>
            <w:tcW w:type="dxa" w:w="1440"/>
          </w:tcPr>
          <w:p>
            <w:r>
              <w:t>35,350.00</w:t>
            </w:r>
          </w:p>
        </w:tc>
      </w:tr>
      <w:tr>
        <w:tc>
          <w:tcPr>
            <w:tcW w:type="dxa" w:w="1440"/>
          </w:tcPr>
          <w:p>
            <w:r>
              <w:t>35,400.00</w:t>
            </w:r>
          </w:p>
        </w:tc>
        <w:tc>
          <w:tcPr>
            <w:tcW w:type="dxa" w:w="1440"/>
          </w:tcPr>
          <w:p>
            <w:r>
              <w:t>35,410.00</w:t>
            </w:r>
          </w:p>
        </w:tc>
        <w:tc>
          <w:tcPr>
            <w:tcW w:type="dxa" w:w="1440"/>
          </w:tcPr>
          <w:p>
            <w:r>
              <w:t>35,420.00</w:t>
            </w:r>
          </w:p>
        </w:tc>
        <w:tc>
          <w:tcPr>
            <w:tcW w:type="dxa" w:w="1440"/>
          </w:tcPr>
          <w:p>
            <w:r>
              <w:t>35,430.00</w:t>
            </w:r>
          </w:p>
        </w:tc>
        <w:tc>
          <w:tcPr>
            <w:tcW w:type="dxa" w:w="1440"/>
          </w:tcPr>
          <w:p>
            <w:r>
              <w:t>35,440.00</w:t>
            </w:r>
          </w:p>
        </w:tc>
        <w:tc>
          <w:tcPr>
            <w:tcW w:type="dxa" w:w="1440"/>
          </w:tcPr>
          <w:p>
            <w:r>
              <w:t>35,450.00</w:t>
            </w:r>
          </w:p>
        </w:tc>
      </w:tr>
      <w:tr>
        <w:tc>
          <w:tcPr>
            <w:tcW w:type="dxa" w:w="1440"/>
          </w:tcPr>
          <w:p>
            <w:r>
              <w:t>35,500.00</w:t>
            </w:r>
          </w:p>
        </w:tc>
        <w:tc>
          <w:tcPr>
            <w:tcW w:type="dxa" w:w="1440"/>
          </w:tcPr>
          <w:p>
            <w:r>
              <w:t>35,510.00</w:t>
            </w:r>
          </w:p>
        </w:tc>
        <w:tc>
          <w:tcPr>
            <w:tcW w:type="dxa" w:w="1440"/>
          </w:tcPr>
          <w:p>
            <w:r>
              <w:t>35,520.00</w:t>
            </w:r>
          </w:p>
        </w:tc>
        <w:tc>
          <w:tcPr>
            <w:tcW w:type="dxa" w:w="1440"/>
          </w:tcPr>
          <w:p>
            <w:r>
              <w:t>35,530.00</w:t>
            </w:r>
          </w:p>
        </w:tc>
        <w:tc>
          <w:tcPr>
            <w:tcW w:type="dxa" w:w="1440"/>
          </w:tcPr>
          <w:p>
            <w:r>
              <w:t>35,540.00</w:t>
            </w:r>
          </w:p>
        </w:tc>
        <w:tc>
          <w:tcPr>
            <w:tcW w:type="dxa" w:w="1440"/>
          </w:tcPr>
          <w:p>
            <w:r>
              <w:t>35,550.00</w:t>
            </w:r>
          </w:p>
        </w:tc>
      </w:tr>
      <w:tr>
        <w:tc>
          <w:tcPr>
            <w:tcW w:type="dxa" w:w="1440"/>
          </w:tcPr>
          <w:p>
            <w:r>
              <w:t>35,600.00</w:t>
            </w:r>
          </w:p>
        </w:tc>
        <w:tc>
          <w:tcPr>
            <w:tcW w:type="dxa" w:w="1440"/>
          </w:tcPr>
          <w:p>
            <w:r>
              <w:t>35,610.00</w:t>
            </w:r>
          </w:p>
        </w:tc>
        <w:tc>
          <w:tcPr>
            <w:tcW w:type="dxa" w:w="1440"/>
          </w:tcPr>
          <w:p>
            <w:r>
              <w:t>35,620.00</w:t>
            </w:r>
          </w:p>
        </w:tc>
        <w:tc>
          <w:tcPr>
            <w:tcW w:type="dxa" w:w="1440"/>
          </w:tcPr>
          <w:p>
            <w:r>
              <w:t>35,630.00</w:t>
            </w:r>
          </w:p>
        </w:tc>
        <w:tc>
          <w:tcPr>
            <w:tcW w:type="dxa" w:w="1440"/>
          </w:tcPr>
          <w:p>
            <w:r>
              <w:t>35,640.00</w:t>
            </w:r>
          </w:p>
        </w:tc>
        <w:tc>
          <w:tcPr>
            <w:tcW w:type="dxa" w:w="1440"/>
          </w:tcPr>
          <w:p>
            <w:r>
              <w:t>35,650.00</w:t>
            </w:r>
          </w:p>
        </w:tc>
      </w:tr>
      <w:tr>
        <w:tc>
          <w:tcPr>
            <w:tcW w:type="dxa" w:w="1440"/>
          </w:tcPr>
          <w:p>
            <w:r>
              <w:t>35,700.00</w:t>
            </w:r>
          </w:p>
        </w:tc>
        <w:tc>
          <w:tcPr>
            <w:tcW w:type="dxa" w:w="1440"/>
          </w:tcPr>
          <w:p>
            <w:r>
              <w:t>35,710.00</w:t>
            </w:r>
          </w:p>
        </w:tc>
        <w:tc>
          <w:tcPr>
            <w:tcW w:type="dxa" w:w="1440"/>
          </w:tcPr>
          <w:p>
            <w:r>
              <w:t>35,720.00</w:t>
            </w:r>
          </w:p>
        </w:tc>
        <w:tc>
          <w:tcPr>
            <w:tcW w:type="dxa" w:w="1440"/>
          </w:tcPr>
          <w:p>
            <w:r>
              <w:t>35,730.00</w:t>
            </w:r>
          </w:p>
        </w:tc>
        <w:tc>
          <w:tcPr>
            <w:tcW w:type="dxa" w:w="1440"/>
          </w:tcPr>
          <w:p>
            <w:r>
              <w:t>35,740.00</w:t>
            </w:r>
          </w:p>
        </w:tc>
        <w:tc>
          <w:tcPr>
            <w:tcW w:type="dxa" w:w="1440"/>
          </w:tcPr>
          <w:p>
            <w:r>
              <w:t>35,750.00</w:t>
            </w:r>
          </w:p>
        </w:tc>
      </w:tr>
    </w:tbl>
    <w:p>
      <w:r>
        <w:br w:type="page"/>
      </w:r>
    </w:p>
    <w:p>
      <w:r>
        <w:rPr>
          <w:sz w:val="28"/>
        </w:rPr>
        <w:t>SECTION 37: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36,100.00</w:t>
      </w:r>
    </w:p>
    <w:p>
      <w:r>
        <w:rPr>
          <w:sz w:val="14"/>
        </w:rPr>
        <w:t>36,110.00</w:t>
      </w:r>
    </w:p>
    <w:p>
      <w:r>
        <w:rPr>
          <w:sz w:val="14"/>
        </w:rPr>
        <w:t>36,120.00</w:t>
      </w:r>
    </w:p>
    <w:p>
      <w:r>
        <w:rPr>
          <w:sz w:val="14"/>
        </w:rPr>
        <w:t>36,130.00</w:t>
      </w:r>
    </w:p>
    <w:p>
      <w:r>
        <w:rPr>
          <w:sz w:val="14"/>
        </w:rPr>
        <w:t>36,140.00</w:t>
      </w:r>
    </w:p>
    <w:p>
      <w:r>
        <w:rPr>
          <w:sz w:val="14"/>
        </w:rPr>
        <w:t>36,150.00</w:t>
      </w:r>
    </w:p>
    <w:p>
      <w:r>
        <w:rPr>
          <w:sz w:val="14"/>
        </w:rPr>
        <w:t>36,200.00</w:t>
      </w:r>
    </w:p>
    <w:p>
      <w:r>
        <w:rPr>
          <w:sz w:val="14"/>
        </w:rPr>
        <w:t>36,210.00</w:t>
      </w:r>
    </w:p>
    <w:p>
      <w:r>
        <w:rPr>
          <w:sz w:val="14"/>
        </w:rPr>
        <w:t>36,220.00</w:t>
      </w:r>
    </w:p>
    <w:p>
      <w:r>
        <w:rPr>
          <w:sz w:val="14"/>
        </w:rPr>
        <w:t>36,230.00</w:t>
      </w:r>
    </w:p>
    <w:p>
      <w:r>
        <w:rPr>
          <w:sz w:val="14"/>
        </w:rPr>
        <w:t>36,240.00</w:t>
      </w:r>
    </w:p>
    <w:p>
      <w:r>
        <w:rPr>
          <w:sz w:val="14"/>
        </w:rPr>
        <w:t>36,250.00</w:t>
      </w:r>
    </w:p>
    <w:p>
      <w:r>
        <w:rPr>
          <w:sz w:val="14"/>
        </w:rPr>
        <w:t>36,300.00</w:t>
      </w:r>
    </w:p>
    <w:p>
      <w:r>
        <w:rPr>
          <w:sz w:val="14"/>
        </w:rPr>
        <w:t>36,310.00</w:t>
      </w:r>
    </w:p>
    <w:p>
      <w:r>
        <w:rPr>
          <w:sz w:val="14"/>
        </w:rPr>
        <w:t>36,320.00</w:t>
      </w:r>
    </w:p>
    <w:p>
      <w:r>
        <w:rPr>
          <w:sz w:val="14"/>
        </w:rPr>
        <w:t>36,330.00</w:t>
      </w:r>
    </w:p>
    <w:p>
      <w:r>
        <w:rPr>
          <w:sz w:val="14"/>
        </w:rPr>
        <w:t>36,340.00</w:t>
      </w:r>
    </w:p>
    <w:p>
      <w:r>
        <w:rPr>
          <w:sz w:val="14"/>
        </w:rPr>
        <w:t>36,350.00</w:t>
      </w:r>
    </w:p>
    <w:p>
      <w:r>
        <w:rPr>
          <w:sz w:val="14"/>
        </w:rPr>
        <w:t>36,400.00</w:t>
      </w:r>
    </w:p>
    <w:p>
      <w:r>
        <w:rPr>
          <w:sz w:val="14"/>
        </w:rPr>
        <w:t>36,410.00</w:t>
      </w:r>
    </w:p>
    <w:p>
      <w:r>
        <w:rPr>
          <w:sz w:val="14"/>
        </w:rPr>
        <w:t>36,420.00</w:t>
      </w:r>
    </w:p>
    <w:p>
      <w:r>
        <w:rPr>
          <w:sz w:val="14"/>
        </w:rPr>
        <w:t>36,430.00</w:t>
      </w:r>
    </w:p>
    <w:p>
      <w:r>
        <w:rPr>
          <w:sz w:val="14"/>
        </w:rPr>
        <w:t>36,440.00</w:t>
      </w:r>
    </w:p>
    <w:p>
      <w:r>
        <w:rPr>
          <w:sz w:val="14"/>
        </w:rPr>
        <w:t>36,450.00</w:t>
      </w:r>
    </w:p>
    <w:p>
      <w:r>
        <w:rPr>
          <w:sz w:val="14"/>
        </w:rPr>
        <w:t>36,500.00</w:t>
      </w:r>
    </w:p>
    <w:p>
      <w:r>
        <w:rPr>
          <w:sz w:val="14"/>
        </w:rPr>
        <w:t>36,510.00</w:t>
      </w:r>
    </w:p>
    <w:p>
      <w:r>
        <w:rPr>
          <w:sz w:val="14"/>
        </w:rPr>
        <w:t>36,520.00</w:t>
      </w:r>
    </w:p>
    <w:p>
      <w:r>
        <w:rPr>
          <w:sz w:val="14"/>
        </w:rPr>
        <w:t>36,530.00</w:t>
      </w:r>
    </w:p>
    <w:p>
      <w:r>
        <w:rPr>
          <w:sz w:val="14"/>
        </w:rPr>
        <w:t>36,540.00</w:t>
      </w:r>
    </w:p>
    <w:p>
      <w:r>
        <w:rPr>
          <w:sz w:val="14"/>
        </w:rPr>
        <w:t>36,550.00</w:t>
      </w:r>
    </w:p>
    <w:p>
      <w:r>
        <w:rPr>
          <w:sz w:val="14"/>
        </w:rPr>
        <w:t>36,600.00</w:t>
      </w:r>
    </w:p>
    <w:p>
      <w:r>
        <w:rPr>
          <w:sz w:val="14"/>
        </w:rPr>
        <w:t>36,610.00</w:t>
      </w:r>
    </w:p>
    <w:p>
      <w:r>
        <w:rPr>
          <w:sz w:val="14"/>
        </w:rPr>
        <w:t>36,620.00</w:t>
      </w:r>
    </w:p>
    <w:p>
      <w:r>
        <w:rPr>
          <w:sz w:val="14"/>
        </w:rPr>
        <w:t>36,630.00</w:t>
      </w:r>
    </w:p>
    <w:p>
      <w:r>
        <w:rPr>
          <w:sz w:val="14"/>
        </w:rPr>
        <w:t>36,640.00</w:t>
      </w:r>
    </w:p>
    <w:p>
      <w:r>
        <w:rPr>
          <w:sz w:val="14"/>
        </w:rPr>
        <w:t>36,650.00</w:t>
      </w:r>
    </w:p>
    <w:p>
      <w:r>
        <w:rPr>
          <w:sz w:val="14"/>
        </w:rPr>
        <w:t>36,700.00</w:t>
      </w:r>
    </w:p>
    <w:p>
      <w:r>
        <w:rPr>
          <w:sz w:val="14"/>
        </w:rPr>
        <w:t>36,710.00</w:t>
      </w:r>
    </w:p>
    <w:p>
      <w:r>
        <w:rPr>
          <w:sz w:val="14"/>
        </w:rPr>
        <w:t>36,720.00</w:t>
      </w:r>
    </w:p>
    <w:p>
      <w:r>
        <w:rPr>
          <w:sz w:val="14"/>
        </w:rPr>
        <w:t>36,730.00</w:t>
      </w:r>
    </w:p>
    <w:p>
      <w:r>
        <w:rPr>
          <w:sz w:val="14"/>
        </w:rPr>
        <w:t>36,740.00</w:t>
      </w:r>
    </w:p>
    <w:p>
      <w:r>
        <w:rPr>
          <w:sz w:val="14"/>
        </w:rPr>
        <w:t>36,750.00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36,100.00</w:t>
            </w:r>
          </w:p>
        </w:tc>
        <w:tc>
          <w:tcPr>
            <w:tcW w:type="dxa" w:w="1440"/>
          </w:tcPr>
          <w:p>
            <w:r>
              <w:t>36,110.00</w:t>
            </w:r>
          </w:p>
        </w:tc>
        <w:tc>
          <w:tcPr>
            <w:tcW w:type="dxa" w:w="1440"/>
          </w:tcPr>
          <w:p>
            <w:r>
              <w:t>36,120.00</w:t>
            </w:r>
          </w:p>
        </w:tc>
        <w:tc>
          <w:tcPr>
            <w:tcW w:type="dxa" w:w="1440"/>
          </w:tcPr>
          <w:p>
            <w:r>
              <w:t>36,130.00</w:t>
            </w:r>
          </w:p>
        </w:tc>
        <w:tc>
          <w:tcPr>
            <w:tcW w:type="dxa" w:w="1440"/>
          </w:tcPr>
          <w:p>
            <w:r>
              <w:t>36,140.00</w:t>
            </w:r>
          </w:p>
        </w:tc>
        <w:tc>
          <w:tcPr>
            <w:tcW w:type="dxa" w:w="1440"/>
          </w:tcPr>
          <w:p>
            <w:r>
              <w:t>36,150.00</w:t>
            </w:r>
          </w:p>
        </w:tc>
      </w:tr>
      <w:tr>
        <w:tc>
          <w:tcPr>
            <w:tcW w:type="dxa" w:w="1440"/>
          </w:tcPr>
          <w:p>
            <w:r>
              <w:t>36,200.00</w:t>
            </w:r>
          </w:p>
        </w:tc>
        <w:tc>
          <w:tcPr>
            <w:tcW w:type="dxa" w:w="1440"/>
          </w:tcPr>
          <w:p>
            <w:r>
              <w:t>36,210.00</w:t>
            </w:r>
          </w:p>
        </w:tc>
        <w:tc>
          <w:tcPr>
            <w:tcW w:type="dxa" w:w="1440"/>
          </w:tcPr>
          <w:p>
            <w:r>
              <w:t>36,220.00</w:t>
            </w:r>
          </w:p>
        </w:tc>
        <w:tc>
          <w:tcPr>
            <w:tcW w:type="dxa" w:w="1440"/>
          </w:tcPr>
          <w:p>
            <w:r>
              <w:t>36,230.00</w:t>
            </w:r>
          </w:p>
        </w:tc>
        <w:tc>
          <w:tcPr>
            <w:tcW w:type="dxa" w:w="1440"/>
          </w:tcPr>
          <w:p>
            <w:r>
              <w:t>36,240.00</w:t>
            </w:r>
          </w:p>
        </w:tc>
        <w:tc>
          <w:tcPr>
            <w:tcW w:type="dxa" w:w="1440"/>
          </w:tcPr>
          <w:p>
            <w:r>
              <w:t>36,250.00</w:t>
            </w:r>
          </w:p>
        </w:tc>
      </w:tr>
      <w:tr>
        <w:tc>
          <w:tcPr>
            <w:tcW w:type="dxa" w:w="1440"/>
          </w:tcPr>
          <w:p>
            <w:r>
              <w:t>36,300.00</w:t>
            </w:r>
          </w:p>
        </w:tc>
        <w:tc>
          <w:tcPr>
            <w:tcW w:type="dxa" w:w="1440"/>
          </w:tcPr>
          <w:p>
            <w:r>
              <w:t>36,310.00</w:t>
            </w:r>
          </w:p>
        </w:tc>
        <w:tc>
          <w:tcPr>
            <w:tcW w:type="dxa" w:w="1440"/>
          </w:tcPr>
          <w:p>
            <w:r>
              <w:t>36,320.00</w:t>
            </w:r>
          </w:p>
        </w:tc>
        <w:tc>
          <w:tcPr>
            <w:tcW w:type="dxa" w:w="1440"/>
          </w:tcPr>
          <w:p>
            <w:r>
              <w:t>36,330.00</w:t>
            </w:r>
          </w:p>
        </w:tc>
        <w:tc>
          <w:tcPr>
            <w:tcW w:type="dxa" w:w="1440"/>
          </w:tcPr>
          <w:p>
            <w:r>
              <w:t>36,340.00</w:t>
            </w:r>
          </w:p>
        </w:tc>
        <w:tc>
          <w:tcPr>
            <w:tcW w:type="dxa" w:w="1440"/>
          </w:tcPr>
          <w:p>
            <w:r>
              <w:t>36,350.00</w:t>
            </w:r>
          </w:p>
        </w:tc>
      </w:tr>
      <w:tr>
        <w:tc>
          <w:tcPr>
            <w:tcW w:type="dxa" w:w="1440"/>
          </w:tcPr>
          <w:p>
            <w:r>
              <w:t>36,400.00</w:t>
            </w:r>
          </w:p>
        </w:tc>
        <w:tc>
          <w:tcPr>
            <w:tcW w:type="dxa" w:w="1440"/>
          </w:tcPr>
          <w:p>
            <w:r>
              <w:t>36,410.00</w:t>
            </w:r>
          </w:p>
        </w:tc>
        <w:tc>
          <w:tcPr>
            <w:tcW w:type="dxa" w:w="1440"/>
          </w:tcPr>
          <w:p>
            <w:r>
              <w:t>36,420.00</w:t>
            </w:r>
          </w:p>
        </w:tc>
        <w:tc>
          <w:tcPr>
            <w:tcW w:type="dxa" w:w="1440"/>
          </w:tcPr>
          <w:p>
            <w:r>
              <w:t>36,430.00</w:t>
            </w:r>
          </w:p>
        </w:tc>
        <w:tc>
          <w:tcPr>
            <w:tcW w:type="dxa" w:w="1440"/>
          </w:tcPr>
          <w:p>
            <w:r>
              <w:t>36,440.00</w:t>
            </w:r>
          </w:p>
        </w:tc>
        <w:tc>
          <w:tcPr>
            <w:tcW w:type="dxa" w:w="1440"/>
          </w:tcPr>
          <w:p>
            <w:r>
              <w:t>36,450.00</w:t>
            </w:r>
          </w:p>
        </w:tc>
      </w:tr>
      <w:tr>
        <w:tc>
          <w:tcPr>
            <w:tcW w:type="dxa" w:w="1440"/>
          </w:tcPr>
          <w:p>
            <w:r>
              <w:t>36,500.00</w:t>
            </w:r>
          </w:p>
        </w:tc>
        <w:tc>
          <w:tcPr>
            <w:tcW w:type="dxa" w:w="1440"/>
          </w:tcPr>
          <w:p>
            <w:r>
              <w:t>36,510.00</w:t>
            </w:r>
          </w:p>
        </w:tc>
        <w:tc>
          <w:tcPr>
            <w:tcW w:type="dxa" w:w="1440"/>
          </w:tcPr>
          <w:p>
            <w:r>
              <w:t>36,520.00</w:t>
            </w:r>
          </w:p>
        </w:tc>
        <w:tc>
          <w:tcPr>
            <w:tcW w:type="dxa" w:w="1440"/>
          </w:tcPr>
          <w:p>
            <w:r>
              <w:t>36,530.00</w:t>
            </w:r>
          </w:p>
        </w:tc>
        <w:tc>
          <w:tcPr>
            <w:tcW w:type="dxa" w:w="1440"/>
          </w:tcPr>
          <w:p>
            <w:r>
              <w:t>36,540.00</w:t>
            </w:r>
          </w:p>
        </w:tc>
        <w:tc>
          <w:tcPr>
            <w:tcW w:type="dxa" w:w="1440"/>
          </w:tcPr>
          <w:p>
            <w:r>
              <w:t>36,550.00</w:t>
            </w:r>
          </w:p>
        </w:tc>
      </w:tr>
      <w:tr>
        <w:tc>
          <w:tcPr>
            <w:tcW w:type="dxa" w:w="1440"/>
          </w:tcPr>
          <w:p>
            <w:r>
              <w:t>36,600.00</w:t>
            </w:r>
          </w:p>
        </w:tc>
        <w:tc>
          <w:tcPr>
            <w:tcW w:type="dxa" w:w="1440"/>
          </w:tcPr>
          <w:p>
            <w:r>
              <w:t>36,610.00</w:t>
            </w:r>
          </w:p>
        </w:tc>
        <w:tc>
          <w:tcPr>
            <w:tcW w:type="dxa" w:w="1440"/>
          </w:tcPr>
          <w:p>
            <w:r>
              <w:t>36,620.00</w:t>
            </w:r>
          </w:p>
        </w:tc>
        <w:tc>
          <w:tcPr>
            <w:tcW w:type="dxa" w:w="1440"/>
          </w:tcPr>
          <w:p>
            <w:r>
              <w:t>36,630.00</w:t>
            </w:r>
          </w:p>
        </w:tc>
        <w:tc>
          <w:tcPr>
            <w:tcW w:type="dxa" w:w="1440"/>
          </w:tcPr>
          <w:p>
            <w:r>
              <w:t>36,640.00</w:t>
            </w:r>
          </w:p>
        </w:tc>
        <w:tc>
          <w:tcPr>
            <w:tcW w:type="dxa" w:w="1440"/>
          </w:tcPr>
          <w:p>
            <w:r>
              <w:t>36,650.00</w:t>
            </w:r>
          </w:p>
        </w:tc>
      </w:tr>
      <w:tr>
        <w:tc>
          <w:tcPr>
            <w:tcW w:type="dxa" w:w="1440"/>
          </w:tcPr>
          <w:p>
            <w:r>
              <w:t>36,700.00</w:t>
            </w:r>
          </w:p>
        </w:tc>
        <w:tc>
          <w:tcPr>
            <w:tcW w:type="dxa" w:w="1440"/>
          </w:tcPr>
          <w:p>
            <w:r>
              <w:t>36,710.00</w:t>
            </w:r>
          </w:p>
        </w:tc>
        <w:tc>
          <w:tcPr>
            <w:tcW w:type="dxa" w:w="1440"/>
          </w:tcPr>
          <w:p>
            <w:r>
              <w:t>36,720.00</w:t>
            </w:r>
          </w:p>
        </w:tc>
        <w:tc>
          <w:tcPr>
            <w:tcW w:type="dxa" w:w="1440"/>
          </w:tcPr>
          <w:p>
            <w:r>
              <w:t>36,730.00</w:t>
            </w:r>
          </w:p>
        </w:tc>
        <w:tc>
          <w:tcPr>
            <w:tcW w:type="dxa" w:w="1440"/>
          </w:tcPr>
          <w:p>
            <w:r>
              <w:t>36,740.00</w:t>
            </w:r>
          </w:p>
        </w:tc>
        <w:tc>
          <w:tcPr>
            <w:tcW w:type="dxa" w:w="1440"/>
          </w:tcPr>
          <w:p>
            <w:r>
              <w:t>36,750.00</w:t>
            </w:r>
          </w:p>
        </w:tc>
      </w:tr>
    </w:tbl>
    <w:p>
      <w:r>
        <w:br w:type="page"/>
      </w:r>
    </w:p>
    <w:p>
      <w:r>
        <w:rPr>
          <w:sz w:val="28"/>
        </w:rPr>
        <w:t>SECTION 38: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37,100.00</w:t>
      </w:r>
    </w:p>
    <w:p>
      <w:r>
        <w:rPr>
          <w:sz w:val="14"/>
        </w:rPr>
        <w:t>37,110.00</w:t>
      </w:r>
    </w:p>
    <w:p>
      <w:r>
        <w:rPr>
          <w:sz w:val="14"/>
        </w:rPr>
        <w:t>37,120.00</w:t>
      </w:r>
    </w:p>
    <w:p>
      <w:r>
        <w:rPr>
          <w:sz w:val="14"/>
        </w:rPr>
        <w:t>37,130.00</w:t>
      </w:r>
    </w:p>
    <w:p>
      <w:r>
        <w:rPr>
          <w:sz w:val="14"/>
        </w:rPr>
        <w:t>37,140.00</w:t>
      </w:r>
    </w:p>
    <w:p>
      <w:r>
        <w:rPr>
          <w:sz w:val="14"/>
        </w:rPr>
        <w:t>37,150.00</w:t>
      </w:r>
    </w:p>
    <w:p>
      <w:r>
        <w:rPr>
          <w:sz w:val="14"/>
        </w:rPr>
        <w:t>37,200.00</w:t>
      </w:r>
    </w:p>
    <w:p>
      <w:r>
        <w:rPr>
          <w:sz w:val="14"/>
        </w:rPr>
        <w:t>37,210.00</w:t>
      </w:r>
    </w:p>
    <w:p>
      <w:r>
        <w:rPr>
          <w:sz w:val="14"/>
        </w:rPr>
        <w:t>37,220.00</w:t>
      </w:r>
    </w:p>
    <w:p>
      <w:r>
        <w:rPr>
          <w:sz w:val="14"/>
        </w:rPr>
        <w:t>37,230.00</w:t>
      </w:r>
    </w:p>
    <w:p>
      <w:r>
        <w:rPr>
          <w:sz w:val="14"/>
        </w:rPr>
        <w:t>37,240.00</w:t>
      </w:r>
    </w:p>
    <w:p>
      <w:r>
        <w:rPr>
          <w:sz w:val="14"/>
        </w:rPr>
        <w:t>37,250.00</w:t>
      </w:r>
    </w:p>
    <w:p>
      <w:r>
        <w:rPr>
          <w:sz w:val="14"/>
        </w:rPr>
        <w:t>37,300.00</w:t>
      </w:r>
    </w:p>
    <w:p>
      <w:r>
        <w:rPr>
          <w:sz w:val="14"/>
        </w:rPr>
        <w:t>37,310.00</w:t>
      </w:r>
    </w:p>
    <w:p>
      <w:r>
        <w:rPr>
          <w:sz w:val="14"/>
        </w:rPr>
        <w:t>37,320.00</w:t>
      </w:r>
    </w:p>
    <w:p>
      <w:r>
        <w:rPr>
          <w:sz w:val="14"/>
        </w:rPr>
        <w:t>37,330.00</w:t>
      </w:r>
    </w:p>
    <w:p>
      <w:r>
        <w:rPr>
          <w:sz w:val="14"/>
        </w:rPr>
        <w:t>37,340.00</w:t>
      </w:r>
    </w:p>
    <w:p>
      <w:r>
        <w:rPr>
          <w:sz w:val="14"/>
        </w:rPr>
        <w:t>37,350.00</w:t>
      </w:r>
    </w:p>
    <w:p>
      <w:r>
        <w:rPr>
          <w:sz w:val="14"/>
        </w:rPr>
        <w:t>37,400.00</w:t>
      </w:r>
    </w:p>
    <w:p>
      <w:r>
        <w:rPr>
          <w:sz w:val="14"/>
        </w:rPr>
        <w:t>37,410.00</w:t>
      </w:r>
    </w:p>
    <w:p>
      <w:r>
        <w:rPr>
          <w:sz w:val="14"/>
        </w:rPr>
        <w:t>37,420.00</w:t>
      </w:r>
    </w:p>
    <w:p>
      <w:r>
        <w:rPr>
          <w:sz w:val="14"/>
        </w:rPr>
        <w:t>37,430.00</w:t>
      </w:r>
    </w:p>
    <w:p>
      <w:r>
        <w:rPr>
          <w:sz w:val="14"/>
        </w:rPr>
        <w:t>37,440.00</w:t>
      </w:r>
    </w:p>
    <w:p>
      <w:r>
        <w:rPr>
          <w:sz w:val="14"/>
        </w:rPr>
        <w:t>37,450.00</w:t>
      </w:r>
    </w:p>
    <w:p>
      <w:r>
        <w:rPr>
          <w:sz w:val="14"/>
        </w:rPr>
        <w:t>37,500.00</w:t>
      </w:r>
    </w:p>
    <w:p>
      <w:r>
        <w:rPr>
          <w:sz w:val="14"/>
        </w:rPr>
        <w:t>37,510.00</w:t>
      </w:r>
    </w:p>
    <w:p>
      <w:r>
        <w:rPr>
          <w:sz w:val="14"/>
        </w:rPr>
        <w:t>37,520.00</w:t>
      </w:r>
    </w:p>
    <w:p>
      <w:r>
        <w:rPr>
          <w:sz w:val="14"/>
        </w:rPr>
        <w:t>37,530.00</w:t>
      </w:r>
    </w:p>
    <w:p>
      <w:r>
        <w:rPr>
          <w:sz w:val="14"/>
        </w:rPr>
        <w:t>37,540.00</w:t>
      </w:r>
    </w:p>
    <w:p>
      <w:r>
        <w:rPr>
          <w:sz w:val="14"/>
        </w:rPr>
        <w:t>37,550.00</w:t>
      </w:r>
    </w:p>
    <w:p>
      <w:r>
        <w:rPr>
          <w:sz w:val="14"/>
        </w:rPr>
        <w:t>37,600.00</w:t>
      </w:r>
    </w:p>
    <w:p>
      <w:r>
        <w:rPr>
          <w:sz w:val="14"/>
        </w:rPr>
        <w:t>37,610.00</w:t>
      </w:r>
    </w:p>
    <w:p>
      <w:r>
        <w:rPr>
          <w:sz w:val="14"/>
        </w:rPr>
        <w:t>37,620.00</w:t>
      </w:r>
    </w:p>
    <w:p>
      <w:r>
        <w:rPr>
          <w:sz w:val="14"/>
        </w:rPr>
        <w:t>37,630.00</w:t>
      </w:r>
    </w:p>
    <w:p>
      <w:r>
        <w:rPr>
          <w:sz w:val="14"/>
        </w:rPr>
        <w:t>37,640.00</w:t>
      </w:r>
    </w:p>
    <w:p>
      <w:r>
        <w:rPr>
          <w:sz w:val="14"/>
        </w:rPr>
        <w:t>37,650.00</w:t>
      </w:r>
    </w:p>
    <w:p>
      <w:r>
        <w:rPr>
          <w:sz w:val="14"/>
        </w:rPr>
        <w:t>37,700.00</w:t>
      </w:r>
    </w:p>
    <w:p>
      <w:r>
        <w:rPr>
          <w:sz w:val="14"/>
        </w:rPr>
        <w:t>37,710.00</w:t>
      </w:r>
    </w:p>
    <w:p>
      <w:r>
        <w:rPr>
          <w:sz w:val="14"/>
        </w:rPr>
        <w:t>37,720.00</w:t>
      </w:r>
    </w:p>
    <w:p>
      <w:r>
        <w:rPr>
          <w:sz w:val="14"/>
        </w:rPr>
        <w:t>37,730.00</w:t>
      </w:r>
    </w:p>
    <w:p>
      <w:r>
        <w:rPr>
          <w:sz w:val="14"/>
        </w:rPr>
        <w:t>37,740.00</w:t>
      </w:r>
    </w:p>
    <w:p>
      <w:r>
        <w:rPr>
          <w:sz w:val="14"/>
        </w:rPr>
        <w:t>37,750.00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37,100.00</w:t>
            </w:r>
          </w:p>
        </w:tc>
        <w:tc>
          <w:tcPr>
            <w:tcW w:type="dxa" w:w="1440"/>
          </w:tcPr>
          <w:p>
            <w:r>
              <w:t>37,110.00</w:t>
            </w:r>
          </w:p>
        </w:tc>
        <w:tc>
          <w:tcPr>
            <w:tcW w:type="dxa" w:w="1440"/>
          </w:tcPr>
          <w:p>
            <w:r>
              <w:t>37,120.00</w:t>
            </w:r>
          </w:p>
        </w:tc>
        <w:tc>
          <w:tcPr>
            <w:tcW w:type="dxa" w:w="1440"/>
          </w:tcPr>
          <w:p>
            <w:r>
              <w:t>37,130.00</w:t>
            </w:r>
          </w:p>
        </w:tc>
        <w:tc>
          <w:tcPr>
            <w:tcW w:type="dxa" w:w="1440"/>
          </w:tcPr>
          <w:p>
            <w:r>
              <w:t>37,140.00</w:t>
            </w:r>
          </w:p>
        </w:tc>
        <w:tc>
          <w:tcPr>
            <w:tcW w:type="dxa" w:w="1440"/>
          </w:tcPr>
          <w:p>
            <w:r>
              <w:t>37,150.00</w:t>
            </w:r>
          </w:p>
        </w:tc>
      </w:tr>
      <w:tr>
        <w:tc>
          <w:tcPr>
            <w:tcW w:type="dxa" w:w="1440"/>
          </w:tcPr>
          <w:p>
            <w:r>
              <w:t>37,200.00</w:t>
            </w:r>
          </w:p>
        </w:tc>
        <w:tc>
          <w:tcPr>
            <w:tcW w:type="dxa" w:w="1440"/>
          </w:tcPr>
          <w:p>
            <w:r>
              <w:t>37,210.00</w:t>
            </w:r>
          </w:p>
        </w:tc>
        <w:tc>
          <w:tcPr>
            <w:tcW w:type="dxa" w:w="1440"/>
          </w:tcPr>
          <w:p>
            <w:r>
              <w:t>37,220.00</w:t>
            </w:r>
          </w:p>
        </w:tc>
        <w:tc>
          <w:tcPr>
            <w:tcW w:type="dxa" w:w="1440"/>
          </w:tcPr>
          <w:p>
            <w:r>
              <w:t>37,230.00</w:t>
            </w:r>
          </w:p>
        </w:tc>
        <w:tc>
          <w:tcPr>
            <w:tcW w:type="dxa" w:w="1440"/>
          </w:tcPr>
          <w:p>
            <w:r>
              <w:t>37,240.00</w:t>
            </w:r>
          </w:p>
        </w:tc>
        <w:tc>
          <w:tcPr>
            <w:tcW w:type="dxa" w:w="1440"/>
          </w:tcPr>
          <w:p>
            <w:r>
              <w:t>37,250.00</w:t>
            </w:r>
          </w:p>
        </w:tc>
      </w:tr>
      <w:tr>
        <w:tc>
          <w:tcPr>
            <w:tcW w:type="dxa" w:w="1440"/>
          </w:tcPr>
          <w:p>
            <w:r>
              <w:t>37,300.00</w:t>
            </w:r>
          </w:p>
        </w:tc>
        <w:tc>
          <w:tcPr>
            <w:tcW w:type="dxa" w:w="1440"/>
          </w:tcPr>
          <w:p>
            <w:r>
              <w:t>37,310.00</w:t>
            </w:r>
          </w:p>
        </w:tc>
        <w:tc>
          <w:tcPr>
            <w:tcW w:type="dxa" w:w="1440"/>
          </w:tcPr>
          <w:p>
            <w:r>
              <w:t>37,320.00</w:t>
            </w:r>
          </w:p>
        </w:tc>
        <w:tc>
          <w:tcPr>
            <w:tcW w:type="dxa" w:w="1440"/>
          </w:tcPr>
          <w:p>
            <w:r>
              <w:t>37,330.00</w:t>
            </w:r>
          </w:p>
        </w:tc>
        <w:tc>
          <w:tcPr>
            <w:tcW w:type="dxa" w:w="1440"/>
          </w:tcPr>
          <w:p>
            <w:r>
              <w:t>37,340.00</w:t>
            </w:r>
          </w:p>
        </w:tc>
        <w:tc>
          <w:tcPr>
            <w:tcW w:type="dxa" w:w="1440"/>
          </w:tcPr>
          <w:p>
            <w:r>
              <w:t>37,350.00</w:t>
            </w:r>
          </w:p>
        </w:tc>
      </w:tr>
      <w:tr>
        <w:tc>
          <w:tcPr>
            <w:tcW w:type="dxa" w:w="1440"/>
          </w:tcPr>
          <w:p>
            <w:r>
              <w:t>37,400.00</w:t>
            </w:r>
          </w:p>
        </w:tc>
        <w:tc>
          <w:tcPr>
            <w:tcW w:type="dxa" w:w="1440"/>
          </w:tcPr>
          <w:p>
            <w:r>
              <w:t>37,410.00</w:t>
            </w:r>
          </w:p>
        </w:tc>
        <w:tc>
          <w:tcPr>
            <w:tcW w:type="dxa" w:w="1440"/>
          </w:tcPr>
          <w:p>
            <w:r>
              <w:t>37,420.00</w:t>
            </w:r>
          </w:p>
        </w:tc>
        <w:tc>
          <w:tcPr>
            <w:tcW w:type="dxa" w:w="1440"/>
          </w:tcPr>
          <w:p>
            <w:r>
              <w:t>37,430.00</w:t>
            </w:r>
          </w:p>
        </w:tc>
        <w:tc>
          <w:tcPr>
            <w:tcW w:type="dxa" w:w="1440"/>
          </w:tcPr>
          <w:p>
            <w:r>
              <w:t>37,440.00</w:t>
            </w:r>
          </w:p>
        </w:tc>
        <w:tc>
          <w:tcPr>
            <w:tcW w:type="dxa" w:w="1440"/>
          </w:tcPr>
          <w:p>
            <w:r>
              <w:t>37,450.00</w:t>
            </w:r>
          </w:p>
        </w:tc>
      </w:tr>
      <w:tr>
        <w:tc>
          <w:tcPr>
            <w:tcW w:type="dxa" w:w="1440"/>
          </w:tcPr>
          <w:p>
            <w:r>
              <w:t>37,500.00</w:t>
            </w:r>
          </w:p>
        </w:tc>
        <w:tc>
          <w:tcPr>
            <w:tcW w:type="dxa" w:w="1440"/>
          </w:tcPr>
          <w:p>
            <w:r>
              <w:t>37,510.00</w:t>
            </w:r>
          </w:p>
        </w:tc>
        <w:tc>
          <w:tcPr>
            <w:tcW w:type="dxa" w:w="1440"/>
          </w:tcPr>
          <w:p>
            <w:r>
              <w:t>37,520.00</w:t>
            </w:r>
          </w:p>
        </w:tc>
        <w:tc>
          <w:tcPr>
            <w:tcW w:type="dxa" w:w="1440"/>
          </w:tcPr>
          <w:p>
            <w:r>
              <w:t>37,530.00</w:t>
            </w:r>
          </w:p>
        </w:tc>
        <w:tc>
          <w:tcPr>
            <w:tcW w:type="dxa" w:w="1440"/>
          </w:tcPr>
          <w:p>
            <w:r>
              <w:t>37,540.00</w:t>
            </w:r>
          </w:p>
        </w:tc>
        <w:tc>
          <w:tcPr>
            <w:tcW w:type="dxa" w:w="1440"/>
          </w:tcPr>
          <w:p>
            <w:r>
              <w:t>37,550.00</w:t>
            </w:r>
          </w:p>
        </w:tc>
      </w:tr>
      <w:tr>
        <w:tc>
          <w:tcPr>
            <w:tcW w:type="dxa" w:w="1440"/>
          </w:tcPr>
          <w:p>
            <w:r>
              <w:t>37,600.00</w:t>
            </w:r>
          </w:p>
        </w:tc>
        <w:tc>
          <w:tcPr>
            <w:tcW w:type="dxa" w:w="1440"/>
          </w:tcPr>
          <w:p>
            <w:r>
              <w:t>37,610.00</w:t>
            </w:r>
          </w:p>
        </w:tc>
        <w:tc>
          <w:tcPr>
            <w:tcW w:type="dxa" w:w="1440"/>
          </w:tcPr>
          <w:p>
            <w:r>
              <w:t>37,620.00</w:t>
            </w:r>
          </w:p>
        </w:tc>
        <w:tc>
          <w:tcPr>
            <w:tcW w:type="dxa" w:w="1440"/>
          </w:tcPr>
          <w:p>
            <w:r>
              <w:t>37,630.00</w:t>
            </w:r>
          </w:p>
        </w:tc>
        <w:tc>
          <w:tcPr>
            <w:tcW w:type="dxa" w:w="1440"/>
          </w:tcPr>
          <w:p>
            <w:r>
              <w:t>37,640.00</w:t>
            </w:r>
          </w:p>
        </w:tc>
        <w:tc>
          <w:tcPr>
            <w:tcW w:type="dxa" w:w="1440"/>
          </w:tcPr>
          <w:p>
            <w:r>
              <w:t>37,650.00</w:t>
            </w:r>
          </w:p>
        </w:tc>
      </w:tr>
      <w:tr>
        <w:tc>
          <w:tcPr>
            <w:tcW w:type="dxa" w:w="1440"/>
          </w:tcPr>
          <w:p>
            <w:r>
              <w:t>37,700.00</w:t>
            </w:r>
          </w:p>
        </w:tc>
        <w:tc>
          <w:tcPr>
            <w:tcW w:type="dxa" w:w="1440"/>
          </w:tcPr>
          <w:p>
            <w:r>
              <w:t>37,710.00</w:t>
            </w:r>
          </w:p>
        </w:tc>
        <w:tc>
          <w:tcPr>
            <w:tcW w:type="dxa" w:w="1440"/>
          </w:tcPr>
          <w:p>
            <w:r>
              <w:t>37,720.00</w:t>
            </w:r>
          </w:p>
        </w:tc>
        <w:tc>
          <w:tcPr>
            <w:tcW w:type="dxa" w:w="1440"/>
          </w:tcPr>
          <w:p>
            <w:r>
              <w:t>37,730.00</w:t>
            </w:r>
          </w:p>
        </w:tc>
        <w:tc>
          <w:tcPr>
            <w:tcW w:type="dxa" w:w="1440"/>
          </w:tcPr>
          <w:p>
            <w:r>
              <w:t>37,740.00</w:t>
            </w:r>
          </w:p>
        </w:tc>
        <w:tc>
          <w:tcPr>
            <w:tcW w:type="dxa" w:w="1440"/>
          </w:tcPr>
          <w:p>
            <w:r>
              <w:t>37,750.00</w:t>
            </w:r>
          </w:p>
        </w:tc>
      </w:tr>
    </w:tbl>
    <w:p>
      <w:r>
        <w:br w:type="page"/>
      </w:r>
    </w:p>
    <w:p>
      <w:r>
        <w:rPr>
          <w:sz w:val="28"/>
        </w:rPr>
        <w:t>SECTION 39: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38,100.00</w:t>
      </w:r>
    </w:p>
    <w:p>
      <w:r>
        <w:rPr>
          <w:sz w:val="14"/>
        </w:rPr>
        <w:t>38,110.00</w:t>
      </w:r>
    </w:p>
    <w:p>
      <w:r>
        <w:rPr>
          <w:sz w:val="14"/>
        </w:rPr>
        <w:t>38,120.00</w:t>
      </w:r>
    </w:p>
    <w:p>
      <w:r>
        <w:rPr>
          <w:sz w:val="14"/>
        </w:rPr>
        <w:t>38,130.00</w:t>
      </w:r>
    </w:p>
    <w:p>
      <w:r>
        <w:rPr>
          <w:sz w:val="14"/>
        </w:rPr>
        <w:t>38,140.00</w:t>
      </w:r>
    </w:p>
    <w:p>
      <w:r>
        <w:rPr>
          <w:sz w:val="14"/>
        </w:rPr>
        <w:t>38,150.00</w:t>
      </w:r>
    </w:p>
    <w:p>
      <w:r>
        <w:rPr>
          <w:sz w:val="14"/>
        </w:rPr>
        <w:t>38,200.00</w:t>
      </w:r>
    </w:p>
    <w:p>
      <w:r>
        <w:rPr>
          <w:sz w:val="14"/>
        </w:rPr>
        <w:t>38,210.00</w:t>
      </w:r>
    </w:p>
    <w:p>
      <w:r>
        <w:rPr>
          <w:sz w:val="14"/>
        </w:rPr>
        <w:t>38,220.00</w:t>
      </w:r>
    </w:p>
    <w:p>
      <w:r>
        <w:rPr>
          <w:sz w:val="14"/>
        </w:rPr>
        <w:t>38,230.00</w:t>
      </w:r>
    </w:p>
    <w:p>
      <w:r>
        <w:rPr>
          <w:sz w:val="14"/>
        </w:rPr>
        <w:t>38,240.00</w:t>
      </w:r>
    </w:p>
    <w:p>
      <w:r>
        <w:rPr>
          <w:sz w:val="14"/>
        </w:rPr>
        <w:t>38,250.00</w:t>
      </w:r>
    </w:p>
    <w:p>
      <w:r>
        <w:rPr>
          <w:sz w:val="14"/>
        </w:rPr>
        <w:t>38,300.00</w:t>
      </w:r>
    </w:p>
    <w:p>
      <w:r>
        <w:rPr>
          <w:sz w:val="14"/>
        </w:rPr>
        <w:t>38,310.00</w:t>
      </w:r>
    </w:p>
    <w:p>
      <w:r>
        <w:rPr>
          <w:sz w:val="14"/>
        </w:rPr>
        <w:t>38,320.00</w:t>
      </w:r>
    </w:p>
    <w:p>
      <w:r>
        <w:rPr>
          <w:sz w:val="14"/>
        </w:rPr>
        <w:t>38,330.00</w:t>
      </w:r>
    </w:p>
    <w:p>
      <w:r>
        <w:rPr>
          <w:sz w:val="14"/>
        </w:rPr>
        <w:t>38,340.00</w:t>
      </w:r>
    </w:p>
    <w:p>
      <w:r>
        <w:rPr>
          <w:sz w:val="14"/>
        </w:rPr>
        <w:t>38,350.00</w:t>
      </w:r>
    </w:p>
    <w:p>
      <w:r>
        <w:rPr>
          <w:sz w:val="14"/>
        </w:rPr>
        <w:t>38,400.00</w:t>
      </w:r>
    </w:p>
    <w:p>
      <w:r>
        <w:rPr>
          <w:sz w:val="14"/>
        </w:rPr>
        <w:t>38,410.00</w:t>
      </w:r>
    </w:p>
    <w:p>
      <w:r>
        <w:rPr>
          <w:sz w:val="14"/>
        </w:rPr>
        <w:t>38,420.00</w:t>
      </w:r>
    </w:p>
    <w:p>
      <w:r>
        <w:rPr>
          <w:sz w:val="14"/>
        </w:rPr>
        <w:t>38,430.00</w:t>
      </w:r>
    </w:p>
    <w:p>
      <w:r>
        <w:rPr>
          <w:sz w:val="14"/>
        </w:rPr>
        <w:t>38,440.00</w:t>
      </w:r>
    </w:p>
    <w:p>
      <w:r>
        <w:rPr>
          <w:sz w:val="14"/>
        </w:rPr>
        <w:t>38,450.00</w:t>
      </w:r>
    </w:p>
    <w:p>
      <w:r>
        <w:rPr>
          <w:sz w:val="14"/>
        </w:rPr>
        <w:t>38,500.00</w:t>
      </w:r>
    </w:p>
    <w:p>
      <w:r>
        <w:rPr>
          <w:sz w:val="14"/>
        </w:rPr>
        <w:t>38,510.00</w:t>
      </w:r>
    </w:p>
    <w:p>
      <w:r>
        <w:rPr>
          <w:sz w:val="14"/>
        </w:rPr>
        <w:t>38,520.00</w:t>
      </w:r>
    </w:p>
    <w:p>
      <w:r>
        <w:rPr>
          <w:sz w:val="14"/>
        </w:rPr>
        <w:t>38,530.00</w:t>
      </w:r>
    </w:p>
    <w:p>
      <w:r>
        <w:rPr>
          <w:sz w:val="14"/>
        </w:rPr>
        <w:t>38,540.00</w:t>
      </w:r>
    </w:p>
    <w:p>
      <w:r>
        <w:rPr>
          <w:sz w:val="14"/>
        </w:rPr>
        <w:t>38,550.00</w:t>
      </w:r>
    </w:p>
    <w:p>
      <w:r>
        <w:rPr>
          <w:sz w:val="14"/>
        </w:rPr>
        <w:t>38,600.00</w:t>
      </w:r>
    </w:p>
    <w:p>
      <w:r>
        <w:rPr>
          <w:sz w:val="14"/>
        </w:rPr>
        <w:t>38,610.00</w:t>
      </w:r>
    </w:p>
    <w:p>
      <w:r>
        <w:rPr>
          <w:sz w:val="14"/>
        </w:rPr>
        <w:t>38,620.00</w:t>
      </w:r>
    </w:p>
    <w:p>
      <w:r>
        <w:rPr>
          <w:sz w:val="14"/>
        </w:rPr>
        <w:t>38,630.00</w:t>
      </w:r>
    </w:p>
    <w:p>
      <w:r>
        <w:rPr>
          <w:sz w:val="14"/>
        </w:rPr>
        <w:t>38,640.00</w:t>
      </w:r>
    </w:p>
    <w:p>
      <w:r>
        <w:rPr>
          <w:sz w:val="14"/>
        </w:rPr>
        <w:t>38,650.00</w:t>
      </w:r>
    </w:p>
    <w:p>
      <w:r>
        <w:rPr>
          <w:sz w:val="14"/>
        </w:rPr>
        <w:t>38,700.00</w:t>
      </w:r>
    </w:p>
    <w:p>
      <w:r>
        <w:rPr>
          <w:sz w:val="14"/>
        </w:rPr>
        <w:t>38,710.00</w:t>
      </w:r>
    </w:p>
    <w:p>
      <w:r>
        <w:rPr>
          <w:sz w:val="14"/>
        </w:rPr>
        <w:t>38,720.00</w:t>
      </w:r>
    </w:p>
    <w:p>
      <w:r>
        <w:rPr>
          <w:sz w:val="14"/>
        </w:rPr>
        <w:t>38,730.00</w:t>
      </w:r>
    </w:p>
    <w:p>
      <w:r>
        <w:rPr>
          <w:sz w:val="14"/>
        </w:rPr>
        <w:t>38,740.00</w:t>
      </w:r>
    </w:p>
    <w:p>
      <w:r>
        <w:rPr>
          <w:sz w:val="14"/>
        </w:rPr>
        <w:t>38,750.00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38,100.00</w:t>
            </w:r>
          </w:p>
        </w:tc>
        <w:tc>
          <w:tcPr>
            <w:tcW w:type="dxa" w:w="1440"/>
          </w:tcPr>
          <w:p>
            <w:r>
              <w:t>38,110.00</w:t>
            </w:r>
          </w:p>
        </w:tc>
        <w:tc>
          <w:tcPr>
            <w:tcW w:type="dxa" w:w="1440"/>
          </w:tcPr>
          <w:p>
            <w:r>
              <w:t>38,120.00</w:t>
            </w:r>
          </w:p>
        </w:tc>
        <w:tc>
          <w:tcPr>
            <w:tcW w:type="dxa" w:w="1440"/>
          </w:tcPr>
          <w:p>
            <w:r>
              <w:t>38,130.00</w:t>
            </w:r>
          </w:p>
        </w:tc>
        <w:tc>
          <w:tcPr>
            <w:tcW w:type="dxa" w:w="1440"/>
          </w:tcPr>
          <w:p>
            <w:r>
              <w:t>38,140.00</w:t>
            </w:r>
          </w:p>
        </w:tc>
        <w:tc>
          <w:tcPr>
            <w:tcW w:type="dxa" w:w="1440"/>
          </w:tcPr>
          <w:p>
            <w:r>
              <w:t>38,150.00</w:t>
            </w:r>
          </w:p>
        </w:tc>
      </w:tr>
      <w:tr>
        <w:tc>
          <w:tcPr>
            <w:tcW w:type="dxa" w:w="1440"/>
          </w:tcPr>
          <w:p>
            <w:r>
              <w:t>38,200.00</w:t>
            </w:r>
          </w:p>
        </w:tc>
        <w:tc>
          <w:tcPr>
            <w:tcW w:type="dxa" w:w="1440"/>
          </w:tcPr>
          <w:p>
            <w:r>
              <w:t>38,210.00</w:t>
            </w:r>
          </w:p>
        </w:tc>
        <w:tc>
          <w:tcPr>
            <w:tcW w:type="dxa" w:w="1440"/>
          </w:tcPr>
          <w:p>
            <w:r>
              <w:t>38,220.00</w:t>
            </w:r>
          </w:p>
        </w:tc>
        <w:tc>
          <w:tcPr>
            <w:tcW w:type="dxa" w:w="1440"/>
          </w:tcPr>
          <w:p>
            <w:r>
              <w:t>38,230.00</w:t>
            </w:r>
          </w:p>
        </w:tc>
        <w:tc>
          <w:tcPr>
            <w:tcW w:type="dxa" w:w="1440"/>
          </w:tcPr>
          <w:p>
            <w:r>
              <w:t>38,240.00</w:t>
            </w:r>
          </w:p>
        </w:tc>
        <w:tc>
          <w:tcPr>
            <w:tcW w:type="dxa" w:w="1440"/>
          </w:tcPr>
          <w:p>
            <w:r>
              <w:t>38,250.00</w:t>
            </w:r>
          </w:p>
        </w:tc>
      </w:tr>
      <w:tr>
        <w:tc>
          <w:tcPr>
            <w:tcW w:type="dxa" w:w="1440"/>
          </w:tcPr>
          <w:p>
            <w:r>
              <w:t>38,300.00</w:t>
            </w:r>
          </w:p>
        </w:tc>
        <w:tc>
          <w:tcPr>
            <w:tcW w:type="dxa" w:w="1440"/>
          </w:tcPr>
          <w:p>
            <w:r>
              <w:t>38,310.00</w:t>
            </w:r>
          </w:p>
        </w:tc>
        <w:tc>
          <w:tcPr>
            <w:tcW w:type="dxa" w:w="1440"/>
          </w:tcPr>
          <w:p>
            <w:r>
              <w:t>38,320.00</w:t>
            </w:r>
          </w:p>
        </w:tc>
        <w:tc>
          <w:tcPr>
            <w:tcW w:type="dxa" w:w="1440"/>
          </w:tcPr>
          <w:p>
            <w:r>
              <w:t>38,330.00</w:t>
            </w:r>
          </w:p>
        </w:tc>
        <w:tc>
          <w:tcPr>
            <w:tcW w:type="dxa" w:w="1440"/>
          </w:tcPr>
          <w:p>
            <w:r>
              <w:t>38,340.00</w:t>
            </w:r>
          </w:p>
        </w:tc>
        <w:tc>
          <w:tcPr>
            <w:tcW w:type="dxa" w:w="1440"/>
          </w:tcPr>
          <w:p>
            <w:r>
              <w:t>38,350.00</w:t>
            </w:r>
          </w:p>
        </w:tc>
      </w:tr>
      <w:tr>
        <w:tc>
          <w:tcPr>
            <w:tcW w:type="dxa" w:w="1440"/>
          </w:tcPr>
          <w:p>
            <w:r>
              <w:t>38,400.00</w:t>
            </w:r>
          </w:p>
        </w:tc>
        <w:tc>
          <w:tcPr>
            <w:tcW w:type="dxa" w:w="1440"/>
          </w:tcPr>
          <w:p>
            <w:r>
              <w:t>38,410.00</w:t>
            </w:r>
          </w:p>
        </w:tc>
        <w:tc>
          <w:tcPr>
            <w:tcW w:type="dxa" w:w="1440"/>
          </w:tcPr>
          <w:p>
            <w:r>
              <w:t>38,420.00</w:t>
            </w:r>
          </w:p>
        </w:tc>
        <w:tc>
          <w:tcPr>
            <w:tcW w:type="dxa" w:w="1440"/>
          </w:tcPr>
          <w:p>
            <w:r>
              <w:t>38,430.00</w:t>
            </w:r>
          </w:p>
        </w:tc>
        <w:tc>
          <w:tcPr>
            <w:tcW w:type="dxa" w:w="1440"/>
          </w:tcPr>
          <w:p>
            <w:r>
              <w:t>38,440.00</w:t>
            </w:r>
          </w:p>
        </w:tc>
        <w:tc>
          <w:tcPr>
            <w:tcW w:type="dxa" w:w="1440"/>
          </w:tcPr>
          <w:p>
            <w:r>
              <w:t>38,450.00</w:t>
            </w:r>
          </w:p>
        </w:tc>
      </w:tr>
      <w:tr>
        <w:tc>
          <w:tcPr>
            <w:tcW w:type="dxa" w:w="1440"/>
          </w:tcPr>
          <w:p>
            <w:r>
              <w:t>38,500.00</w:t>
            </w:r>
          </w:p>
        </w:tc>
        <w:tc>
          <w:tcPr>
            <w:tcW w:type="dxa" w:w="1440"/>
          </w:tcPr>
          <w:p>
            <w:r>
              <w:t>38,510.00</w:t>
            </w:r>
          </w:p>
        </w:tc>
        <w:tc>
          <w:tcPr>
            <w:tcW w:type="dxa" w:w="1440"/>
          </w:tcPr>
          <w:p>
            <w:r>
              <w:t>38,520.00</w:t>
            </w:r>
          </w:p>
        </w:tc>
        <w:tc>
          <w:tcPr>
            <w:tcW w:type="dxa" w:w="1440"/>
          </w:tcPr>
          <w:p>
            <w:r>
              <w:t>38,530.00</w:t>
            </w:r>
          </w:p>
        </w:tc>
        <w:tc>
          <w:tcPr>
            <w:tcW w:type="dxa" w:w="1440"/>
          </w:tcPr>
          <w:p>
            <w:r>
              <w:t>38,540.00</w:t>
            </w:r>
          </w:p>
        </w:tc>
        <w:tc>
          <w:tcPr>
            <w:tcW w:type="dxa" w:w="1440"/>
          </w:tcPr>
          <w:p>
            <w:r>
              <w:t>38,550.00</w:t>
            </w:r>
          </w:p>
        </w:tc>
      </w:tr>
      <w:tr>
        <w:tc>
          <w:tcPr>
            <w:tcW w:type="dxa" w:w="1440"/>
          </w:tcPr>
          <w:p>
            <w:r>
              <w:t>38,600.00</w:t>
            </w:r>
          </w:p>
        </w:tc>
        <w:tc>
          <w:tcPr>
            <w:tcW w:type="dxa" w:w="1440"/>
          </w:tcPr>
          <w:p>
            <w:r>
              <w:t>38,610.00</w:t>
            </w:r>
          </w:p>
        </w:tc>
        <w:tc>
          <w:tcPr>
            <w:tcW w:type="dxa" w:w="1440"/>
          </w:tcPr>
          <w:p>
            <w:r>
              <w:t>38,620.00</w:t>
            </w:r>
          </w:p>
        </w:tc>
        <w:tc>
          <w:tcPr>
            <w:tcW w:type="dxa" w:w="1440"/>
          </w:tcPr>
          <w:p>
            <w:r>
              <w:t>38,630.00</w:t>
            </w:r>
          </w:p>
        </w:tc>
        <w:tc>
          <w:tcPr>
            <w:tcW w:type="dxa" w:w="1440"/>
          </w:tcPr>
          <w:p>
            <w:r>
              <w:t>38,640.00</w:t>
            </w:r>
          </w:p>
        </w:tc>
        <w:tc>
          <w:tcPr>
            <w:tcW w:type="dxa" w:w="1440"/>
          </w:tcPr>
          <w:p>
            <w:r>
              <w:t>38,650.00</w:t>
            </w:r>
          </w:p>
        </w:tc>
      </w:tr>
      <w:tr>
        <w:tc>
          <w:tcPr>
            <w:tcW w:type="dxa" w:w="1440"/>
          </w:tcPr>
          <w:p>
            <w:r>
              <w:t>38,700.00</w:t>
            </w:r>
          </w:p>
        </w:tc>
        <w:tc>
          <w:tcPr>
            <w:tcW w:type="dxa" w:w="1440"/>
          </w:tcPr>
          <w:p>
            <w:r>
              <w:t>38,710.00</w:t>
            </w:r>
          </w:p>
        </w:tc>
        <w:tc>
          <w:tcPr>
            <w:tcW w:type="dxa" w:w="1440"/>
          </w:tcPr>
          <w:p>
            <w:r>
              <w:t>38,720.00</w:t>
            </w:r>
          </w:p>
        </w:tc>
        <w:tc>
          <w:tcPr>
            <w:tcW w:type="dxa" w:w="1440"/>
          </w:tcPr>
          <w:p>
            <w:r>
              <w:t>38,730.00</w:t>
            </w:r>
          </w:p>
        </w:tc>
        <w:tc>
          <w:tcPr>
            <w:tcW w:type="dxa" w:w="1440"/>
          </w:tcPr>
          <w:p>
            <w:r>
              <w:t>38,740.00</w:t>
            </w:r>
          </w:p>
        </w:tc>
        <w:tc>
          <w:tcPr>
            <w:tcW w:type="dxa" w:w="1440"/>
          </w:tcPr>
          <w:p>
            <w:r>
              <w:t>38,750.00</w:t>
            </w:r>
          </w:p>
        </w:tc>
      </w:tr>
    </w:tbl>
    <w:p>
      <w:r>
        <w:br w:type="page"/>
      </w:r>
    </w:p>
    <w:p>
      <w:r>
        <w:rPr>
          <w:sz w:val="28"/>
        </w:rPr>
        <w:t>SECTION 40: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39,100.00</w:t>
      </w:r>
    </w:p>
    <w:p>
      <w:r>
        <w:rPr>
          <w:sz w:val="14"/>
        </w:rPr>
        <w:t>39,110.00</w:t>
      </w:r>
    </w:p>
    <w:p>
      <w:r>
        <w:rPr>
          <w:sz w:val="14"/>
        </w:rPr>
        <w:t>39,120.00</w:t>
      </w:r>
    </w:p>
    <w:p>
      <w:r>
        <w:rPr>
          <w:sz w:val="14"/>
        </w:rPr>
        <w:t>39,130.00</w:t>
      </w:r>
    </w:p>
    <w:p>
      <w:r>
        <w:rPr>
          <w:sz w:val="14"/>
        </w:rPr>
        <w:t>39,140.00</w:t>
      </w:r>
    </w:p>
    <w:p>
      <w:r>
        <w:rPr>
          <w:sz w:val="14"/>
        </w:rPr>
        <w:t>39,150.00</w:t>
      </w:r>
    </w:p>
    <w:p>
      <w:r>
        <w:rPr>
          <w:sz w:val="14"/>
        </w:rPr>
        <w:t>39,200.00</w:t>
      </w:r>
    </w:p>
    <w:p>
      <w:r>
        <w:rPr>
          <w:sz w:val="14"/>
        </w:rPr>
        <w:t>39,210.00</w:t>
      </w:r>
    </w:p>
    <w:p>
      <w:r>
        <w:rPr>
          <w:sz w:val="14"/>
        </w:rPr>
        <w:t>39,220.00</w:t>
      </w:r>
    </w:p>
    <w:p>
      <w:r>
        <w:rPr>
          <w:sz w:val="14"/>
        </w:rPr>
        <w:t>39,230.00</w:t>
      </w:r>
    </w:p>
    <w:p>
      <w:r>
        <w:rPr>
          <w:sz w:val="14"/>
        </w:rPr>
        <w:t>39,240.00</w:t>
      </w:r>
    </w:p>
    <w:p>
      <w:r>
        <w:rPr>
          <w:sz w:val="14"/>
        </w:rPr>
        <w:t>39,250.00</w:t>
      </w:r>
    </w:p>
    <w:p>
      <w:r>
        <w:rPr>
          <w:sz w:val="14"/>
        </w:rPr>
        <w:t>39,300.00</w:t>
      </w:r>
    </w:p>
    <w:p>
      <w:r>
        <w:rPr>
          <w:sz w:val="14"/>
        </w:rPr>
        <w:t>39,310.00</w:t>
      </w:r>
    </w:p>
    <w:p>
      <w:r>
        <w:rPr>
          <w:sz w:val="14"/>
        </w:rPr>
        <w:t>39,320.00</w:t>
      </w:r>
    </w:p>
    <w:p>
      <w:r>
        <w:rPr>
          <w:sz w:val="14"/>
        </w:rPr>
        <w:t>39,330.00</w:t>
      </w:r>
    </w:p>
    <w:p>
      <w:r>
        <w:rPr>
          <w:sz w:val="14"/>
        </w:rPr>
        <w:t>39,340.00</w:t>
      </w:r>
    </w:p>
    <w:p>
      <w:r>
        <w:rPr>
          <w:sz w:val="14"/>
        </w:rPr>
        <w:t>39,350.00</w:t>
      </w:r>
    </w:p>
    <w:p>
      <w:r>
        <w:rPr>
          <w:sz w:val="14"/>
        </w:rPr>
        <w:t>39,400.00</w:t>
      </w:r>
    </w:p>
    <w:p>
      <w:r>
        <w:rPr>
          <w:sz w:val="14"/>
        </w:rPr>
        <w:t>39,410.00</w:t>
      </w:r>
    </w:p>
    <w:p>
      <w:r>
        <w:rPr>
          <w:sz w:val="14"/>
        </w:rPr>
        <w:t>39,420.00</w:t>
      </w:r>
    </w:p>
    <w:p>
      <w:r>
        <w:rPr>
          <w:sz w:val="14"/>
        </w:rPr>
        <w:t>39,430.00</w:t>
      </w:r>
    </w:p>
    <w:p>
      <w:r>
        <w:rPr>
          <w:sz w:val="14"/>
        </w:rPr>
        <w:t>39,440.00</w:t>
      </w:r>
    </w:p>
    <w:p>
      <w:r>
        <w:rPr>
          <w:sz w:val="14"/>
        </w:rPr>
        <w:t>39,450.00</w:t>
      </w:r>
    </w:p>
    <w:p>
      <w:r>
        <w:rPr>
          <w:sz w:val="14"/>
        </w:rPr>
        <w:t>39,500.00</w:t>
      </w:r>
    </w:p>
    <w:p>
      <w:r>
        <w:rPr>
          <w:sz w:val="14"/>
        </w:rPr>
        <w:t>39,510.00</w:t>
      </w:r>
    </w:p>
    <w:p>
      <w:r>
        <w:rPr>
          <w:sz w:val="14"/>
        </w:rPr>
        <w:t>39,520.00</w:t>
      </w:r>
    </w:p>
    <w:p>
      <w:r>
        <w:rPr>
          <w:sz w:val="14"/>
        </w:rPr>
        <w:t>39,530.00</w:t>
      </w:r>
    </w:p>
    <w:p>
      <w:r>
        <w:rPr>
          <w:sz w:val="14"/>
        </w:rPr>
        <w:t>39,540.00</w:t>
      </w:r>
    </w:p>
    <w:p>
      <w:r>
        <w:rPr>
          <w:sz w:val="14"/>
        </w:rPr>
        <w:t>39,550.00</w:t>
      </w:r>
    </w:p>
    <w:p>
      <w:r>
        <w:rPr>
          <w:sz w:val="14"/>
        </w:rPr>
        <w:t>39,600.00</w:t>
      </w:r>
    </w:p>
    <w:p>
      <w:r>
        <w:rPr>
          <w:sz w:val="14"/>
        </w:rPr>
        <w:t>39,610.00</w:t>
      </w:r>
    </w:p>
    <w:p>
      <w:r>
        <w:rPr>
          <w:sz w:val="14"/>
        </w:rPr>
        <w:t>39,620.00</w:t>
      </w:r>
    </w:p>
    <w:p>
      <w:r>
        <w:rPr>
          <w:sz w:val="14"/>
        </w:rPr>
        <w:t>39,630.00</w:t>
      </w:r>
    </w:p>
    <w:p>
      <w:r>
        <w:rPr>
          <w:sz w:val="14"/>
        </w:rPr>
        <w:t>39,640.00</w:t>
      </w:r>
    </w:p>
    <w:p>
      <w:r>
        <w:rPr>
          <w:sz w:val="14"/>
        </w:rPr>
        <w:t>39,650.00</w:t>
      </w:r>
    </w:p>
    <w:p>
      <w:r>
        <w:rPr>
          <w:sz w:val="14"/>
        </w:rPr>
        <w:t>39,700.00</w:t>
      </w:r>
    </w:p>
    <w:p>
      <w:r>
        <w:rPr>
          <w:sz w:val="14"/>
        </w:rPr>
        <w:t>39,710.00</w:t>
      </w:r>
    </w:p>
    <w:p>
      <w:r>
        <w:rPr>
          <w:sz w:val="14"/>
        </w:rPr>
        <w:t>39,720.00</w:t>
      </w:r>
    </w:p>
    <w:p>
      <w:r>
        <w:rPr>
          <w:sz w:val="14"/>
        </w:rPr>
        <w:t>39,730.00</w:t>
      </w:r>
    </w:p>
    <w:p>
      <w:r>
        <w:rPr>
          <w:sz w:val="14"/>
        </w:rPr>
        <w:t>39,740.00</w:t>
      </w:r>
    </w:p>
    <w:p>
      <w:r>
        <w:rPr>
          <w:sz w:val="14"/>
        </w:rPr>
        <w:t>39,750.00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39,100.00</w:t>
            </w:r>
          </w:p>
        </w:tc>
        <w:tc>
          <w:tcPr>
            <w:tcW w:type="dxa" w:w="1440"/>
          </w:tcPr>
          <w:p>
            <w:r>
              <w:t>39,110.00</w:t>
            </w:r>
          </w:p>
        </w:tc>
        <w:tc>
          <w:tcPr>
            <w:tcW w:type="dxa" w:w="1440"/>
          </w:tcPr>
          <w:p>
            <w:r>
              <w:t>39,120.00</w:t>
            </w:r>
          </w:p>
        </w:tc>
        <w:tc>
          <w:tcPr>
            <w:tcW w:type="dxa" w:w="1440"/>
          </w:tcPr>
          <w:p>
            <w:r>
              <w:t>39,130.00</w:t>
            </w:r>
          </w:p>
        </w:tc>
        <w:tc>
          <w:tcPr>
            <w:tcW w:type="dxa" w:w="1440"/>
          </w:tcPr>
          <w:p>
            <w:r>
              <w:t>39,140.00</w:t>
            </w:r>
          </w:p>
        </w:tc>
        <w:tc>
          <w:tcPr>
            <w:tcW w:type="dxa" w:w="1440"/>
          </w:tcPr>
          <w:p>
            <w:r>
              <w:t>39,150.00</w:t>
            </w:r>
          </w:p>
        </w:tc>
      </w:tr>
      <w:tr>
        <w:tc>
          <w:tcPr>
            <w:tcW w:type="dxa" w:w="1440"/>
          </w:tcPr>
          <w:p>
            <w:r>
              <w:t>39,200.00</w:t>
            </w:r>
          </w:p>
        </w:tc>
        <w:tc>
          <w:tcPr>
            <w:tcW w:type="dxa" w:w="1440"/>
          </w:tcPr>
          <w:p>
            <w:r>
              <w:t>39,210.00</w:t>
            </w:r>
          </w:p>
        </w:tc>
        <w:tc>
          <w:tcPr>
            <w:tcW w:type="dxa" w:w="1440"/>
          </w:tcPr>
          <w:p>
            <w:r>
              <w:t>39,220.00</w:t>
            </w:r>
          </w:p>
        </w:tc>
        <w:tc>
          <w:tcPr>
            <w:tcW w:type="dxa" w:w="1440"/>
          </w:tcPr>
          <w:p>
            <w:r>
              <w:t>39,230.00</w:t>
            </w:r>
          </w:p>
        </w:tc>
        <w:tc>
          <w:tcPr>
            <w:tcW w:type="dxa" w:w="1440"/>
          </w:tcPr>
          <w:p>
            <w:r>
              <w:t>39,240.00</w:t>
            </w:r>
          </w:p>
        </w:tc>
        <w:tc>
          <w:tcPr>
            <w:tcW w:type="dxa" w:w="1440"/>
          </w:tcPr>
          <w:p>
            <w:r>
              <w:t>39,250.00</w:t>
            </w:r>
          </w:p>
        </w:tc>
      </w:tr>
      <w:tr>
        <w:tc>
          <w:tcPr>
            <w:tcW w:type="dxa" w:w="1440"/>
          </w:tcPr>
          <w:p>
            <w:r>
              <w:t>39,300.00</w:t>
            </w:r>
          </w:p>
        </w:tc>
        <w:tc>
          <w:tcPr>
            <w:tcW w:type="dxa" w:w="1440"/>
          </w:tcPr>
          <w:p>
            <w:r>
              <w:t>39,310.00</w:t>
            </w:r>
          </w:p>
        </w:tc>
        <w:tc>
          <w:tcPr>
            <w:tcW w:type="dxa" w:w="1440"/>
          </w:tcPr>
          <w:p>
            <w:r>
              <w:t>39,320.00</w:t>
            </w:r>
          </w:p>
        </w:tc>
        <w:tc>
          <w:tcPr>
            <w:tcW w:type="dxa" w:w="1440"/>
          </w:tcPr>
          <w:p>
            <w:r>
              <w:t>39,330.00</w:t>
            </w:r>
          </w:p>
        </w:tc>
        <w:tc>
          <w:tcPr>
            <w:tcW w:type="dxa" w:w="1440"/>
          </w:tcPr>
          <w:p>
            <w:r>
              <w:t>39,340.00</w:t>
            </w:r>
          </w:p>
        </w:tc>
        <w:tc>
          <w:tcPr>
            <w:tcW w:type="dxa" w:w="1440"/>
          </w:tcPr>
          <w:p>
            <w:r>
              <w:t>39,350.00</w:t>
            </w:r>
          </w:p>
        </w:tc>
      </w:tr>
      <w:tr>
        <w:tc>
          <w:tcPr>
            <w:tcW w:type="dxa" w:w="1440"/>
          </w:tcPr>
          <w:p>
            <w:r>
              <w:t>39,400.00</w:t>
            </w:r>
          </w:p>
        </w:tc>
        <w:tc>
          <w:tcPr>
            <w:tcW w:type="dxa" w:w="1440"/>
          </w:tcPr>
          <w:p>
            <w:r>
              <w:t>39,410.00</w:t>
            </w:r>
          </w:p>
        </w:tc>
        <w:tc>
          <w:tcPr>
            <w:tcW w:type="dxa" w:w="1440"/>
          </w:tcPr>
          <w:p>
            <w:r>
              <w:t>39,420.00</w:t>
            </w:r>
          </w:p>
        </w:tc>
        <w:tc>
          <w:tcPr>
            <w:tcW w:type="dxa" w:w="1440"/>
          </w:tcPr>
          <w:p>
            <w:r>
              <w:t>39,430.00</w:t>
            </w:r>
          </w:p>
        </w:tc>
        <w:tc>
          <w:tcPr>
            <w:tcW w:type="dxa" w:w="1440"/>
          </w:tcPr>
          <w:p>
            <w:r>
              <w:t>39,440.00</w:t>
            </w:r>
          </w:p>
        </w:tc>
        <w:tc>
          <w:tcPr>
            <w:tcW w:type="dxa" w:w="1440"/>
          </w:tcPr>
          <w:p>
            <w:r>
              <w:t>39,450.00</w:t>
            </w:r>
          </w:p>
        </w:tc>
      </w:tr>
      <w:tr>
        <w:tc>
          <w:tcPr>
            <w:tcW w:type="dxa" w:w="1440"/>
          </w:tcPr>
          <w:p>
            <w:r>
              <w:t>39,500.00</w:t>
            </w:r>
          </w:p>
        </w:tc>
        <w:tc>
          <w:tcPr>
            <w:tcW w:type="dxa" w:w="1440"/>
          </w:tcPr>
          <w:p>
            <w:r>
              <w:t>39,510.00</w:t>
            </w:r>
          </w:p>
        </w:tc>
        <w:tc>
          <w:tcPr>
            <w:tcW w:type="dxa" w:w="1440"/>
          </w:tcPr>
          <w:p>
            <w:r>
              <w:t>39,520.00</w:t>
            </w:r>
          </w:p>
        </w:tc>
        <w:tc>
          <w:tcPr>
            <w:tcW w:type="dxa" w:w="1440"/>
          </w:tcPr>
          <w:p>
            <w:r>
              <w:t>39,530.00</w:t>
            </w:r>
          </w:p>
        </w:tc>
        <w:tc>
          <w:tcPr>
            <w:tcW w:type="dxa" w:w="1440"/>
          </w:tcPr>
          <w:p>
            <w:r>
              <w:t>39,540.00</w:t>
            </w:r>
          </w:p>
        </w:tc>
        <w:tc>
          <w:tcPr>
            <w:tcW w:type="dxa" w:w="1440"/>
          </w:tcPr>
          <w:p>
            <w:r>
              <w:t>39,550.00</w:t>
            </w:r>
          </w:p>
        </w:tc>
      </w:tr>
      <w:tr>
        <w:tc>
          <w:tcPr>
            <w:tcW w:type="dxa" w:w="1440"/>
          </w:tcPr>
          <w:p>
            <w:r>
              <w:t>39,600.00</w:t>
            </w:r>
          </w:p>
        </w:tc>
        <w:tc>
          <w:tcPr>
            <w:tcW w:type="dxa" w:w="1440"/>
          </w:tcPr>
          <w:p>
            <w:r>
              <w:t>39,610.00</w:t>
            </w:r>
          </w:p>
        </w:tc>
        <w:tc>
          <w:tcPr>
            <w:tcW w:type="dxa" w:w="1440"/>
          </w:tcPr>
          <w:p>
            <w:r>
              <w:t>39,620.00</w:t>
            </w:r>
          </w:p>
        </w:tc>
        <w:tc>
          <w:tcPr>
            <w:tcW w:type="dxa" w:w="1440"/>
          </w:tcPr>
          <w:p>
            <w:r>
              <w:t>39,630.00</w:t>
            </w:r>
          </w:p>
        </w:tc>
        <w:tc>
          <w:tcPr>
            <w:tcW w:type="dxa" w:w="1440"/>
          </w:tcPr>
          <w:p>
            <w:r>
              <w:t>39,640.00</w:t>
            </w:r>
          </w:p>
        </w:tc>
        <w:tc>
          <w:tcPr>
            <w:tcW w:type="dxa" w:w="1440"/>
          </w:tcPr>
          <w:p>
            <w:r>
              <w:t>39,650.00</w:t>
            </w:r>
          </w:p>
        </w:tc>
      </w:tr>
      <w:tr>
        <w:tc>
          <w:tcPr>
            <w:tcW w:type="dxa" w:w="1440"/>
          </w:tcPr>
          <w:p>
            <w:r>
              <w:t>39,700.00</w:t>
            </w:r>
          </w:p>
        </w:tc>
        <w:tc>
          <w:tcPr>
            <w:tcW w:type="dxa" w:w="1440"/>
          </w:tcPr>
          <w:p>
            <w:r>
              <w:t>39,710.00</w:t>
            </w:r>
          </w:p>
        </w:tc>
        <w:tc>
          <w:tcPr>
            <w:tcW w:type="dxa" w:w="1440"/>
          </w:tcPr>
          <w:p>
            <w:r>
              <w:t>39,720.00</w:t>
            </w:r>
          </w:p>
        </w:tc>
        <w:tc>
          <w:tcPr>
            <w:tcW w:type="dxa" w:w="1440"/>
          </w:tcPr>
          <w:p>
            <w:r>
              <w:t>39,730.00</w:t>
            </w:r>
          </w:p>
        </w:tc>
        <w:tc>
          <w:tcPr>
            <w:tcW w:type="dxa" w:w="1440"/>
          </w:tcPr>
          <w:p>
            <w:r>
              <w:t>39,740.00</w:t>
            </w:r>
          </w:p>
        </w:tc>
        <w:tc>
          <w:tcPr>
            <w:tcW w:type="dxa" w:w="1440"/>
          </w:tcPr>
          <w:p>
            <w:r>
              <w:t>39,750.00</w:t>
            </w:r>
          </w:p>
        </w:tc>
      </w:tr>
    </w:tbl>
    <w:p>
      <w:r>
        <w:br w:type="page"/>
      </w:r>
    </w:p>
    <w:p>
      <w:r>
        <w:rPr>
          <w:sz w:val="28"/>
        </w:rPr>
        <w:t>SECTION 41: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40,100.00</w:t>
      </w:r>
    </w:p>
    <w:p>
      <w:r>
        <w:rPr>
          <w:sz w:val="14"/>
        </w:rPr>
        <w:t>40,110.00</w:t>
      </w:r>
    </w:p>
    <w:p>
      <w:r>
        <w:rPr>
          <w:sz w:val="14"/>
        </w:rPr>
        <w:t>40,120.00</w:t>
      </w:r>
    </w:p>
    <w:p>
      <w:r>
        <w:rPr>
          <w:sz w:val="14"/>
        </w:rPr>
        <w:t>40,130.00</w:t>
      </w:r>
    </w:p>
    <w:p>
      <w:r>
        <w:rPr>
          <w:sz w:val="14"/>
        </w:rPr>
        <w:t>40,140.00</w:t>
      </w:r>
    </w:p>
    <w:p>
      <w:r>
        <w:rPr>
          <w:sz w:val="14"/>
        </w:rPr>
        <w:t>40,150.00</w:t>
      </w:r>
    </w:p>
    <w:p>
      <w:r>
        <w:rPr>
          <w:sz w:val="14"/>
        </w:rPr>
        <w:t>40,200.00</w:t>
      </w:r>
    </w:p>
    <w:p>
      <w:r>
        <w:rPr>
          <w:sz w:val="14"/>
        </w:rPr>
        <w:t>40,210.00</w:t>
      </w:r>
    </w:p>
    <w:p>
      <w:r>
        <w:rPr>
          <w:sz w:val="14"/>
        </w:rPr>
        <w:t>40,220.00</w:t>
      </w:r>
    </w:p>
    <w:p>
      <w:r>
        <w:rPr>
          <w:sz w:val="14"/>
        </w:rPr>
        <w:t>40,230.00</w:t>
      </w:r>
    </w:p>
    <w:p>
      <w:r>
        <w:rPr>
          <w:sz w:val="14"/>
        </w:rPr>
        <w:t>40,240.00</w:t>
      </w:r>
    </w:p>
    <w:p>
      <w:r>
        <w:rPr>
          <w:sz w:val="14"/>
        </w:rPr>
        <w:t>40,250.00</w:t>
      </w:r>
    </w:p>
    <w:p>
      <w:r>
        <w:rPr>
          <w:sz w:val="14"/>
        </w:rPr>
        <w:t>40,300.00</w:t>
      </w:r>
    </w:p>
    <w:p>
      <w:r>
        <w:rPr>
          <w:sz w:val="14"/>
        </w:rPr>
        <w:t>40,310.00</w:t>
      </w:r>
    </w:p>
    <w:p>
      <w:r>
        <w:rPr>
          <w:sz w:val="14"/>
        </w:rPr>
        <w:t>40,320.00</w:t>
      </w:r>
    </w:p>
    <w:p>
      <w:r>
        <w:rPr>
          <w:sz w:val="14"/>
        </w:rPr>
        <w:t>40,330.00</w:t>
      </w:r>
    </w:p>
    <w:p>
      <w:r>
        <w:rPr>
          <w:sz w:val="14"/>
        </w:rPr>
        <w:t>40,340.00</w:t>
      </w:r>
    </w:p>
    <w:p>
      <w:r>
        <w:rPr>
          <w:sz w:val="14"/>
        </w:rPr>
        <w:t>40,350.00</w:t>
      </w:r>
    </w:p>
    <w:p>
      <w:r>
        <w:rPr>
          <w:sz w:val="14"/>
        </w:rPr>
        <w:t>40,400.00</w:t>
      </w:r>
    </w:p>
    <w:p>
      <w:r>
        <w:rPr>
          <w:sz w:val="14"/>
        </w:rPr>
        <w:t>40,410.00</w:t>
      </w:r>
    </w:p>
    <w:p>
      <w:r>
        <w:rPr>
          <w:sz w:val="14"/>
        </w:rPr>
        <w:t>40,420.00</w:t>
      </w:r>
    </w:p>
    <w:p>
      <w:r>
        <w:rPr>
          <w:sz w:val="14"/>
        </w:rPr>
        <w:t>40,430.00</w:t>
      </w:r>
    </w:p>
    <w:p>
      <w:r>
        <w:rPr>
          <w:sz w:val="14"/>
        </w:rPr>
        <w:t>40,440.00</w:t>
      </w:r>
    </w:p>
    <w:p>
      <w:r>
        <w:rPr>
          <w:sz w:val="14"/>
        </w:rPr>
        <w:t>40,450.00</w:t>
      </w:r>
    </w:p>
    <w:p>
      <w:r>
        <w:rPr>
          <w:sz w:val="14"/>
        </w:rPr>
        <w:t>40,500.00</w:t>
      </w:r>
    </w:p>
    <w:p>
      <w:r>
        <w:rPr>
          <w:sz w:val="14"/>
        </w:rPr>
        <w:t>40,510.00</w:t>
      </w:r>
    </w:p>
    <w:p>
      <w:r>
        <w:rPr>
          <w:sz w:val="14"/>
        </w:rPr>
        <w:t>40,520.00</w:t>
      </w:r>
    </w:p>
    <w:p>
      <w:r>
        <w:rPr>
          <w:sz w:val="14"/>
        </w:rPr>
        <w:t>40,530.00</w:t>
      </w:r>
    </w:p>
    <w:p>
      <w:r>
        <w:rPr>
          <w:sz w:val="14"/>
        </w:rPr>
        <w:t>40,540.00</w:t>
      </w:r>
    </w:p>
    <w:p>
      <w:r>
        <w:rPr>
          <w:sz w:val="14"/>
        </w:rPr>
        <w:t>40,550.00</w:t>
      </w:r>
    </w:p>
    <w:p>
      <w:r>
        <w:rPr>
          <w:sz w:val="14"/>
        </w:rPr>
        <w:t>40,600.00</w:t>
      </w:r>
    </w:p>
    <w:p>
      <w:r>
        <w:rPr>
          <w:sz w:val="14"/>
        </w:rPr>
        <w:t>40,610.00</w:t>
      </w:r>
    </w:p>
    <w:p>
      <w:r>
        <w:rPr>
          <w:sz w:val="14"/>
        </w:rPr>
        <w:t>40,620.00</w:t>
      </w:r>
    </w:p>
    <w:p>
      <w:r>
        <w:rPr>
          <w:sz w:val="14"/>
        </w:rPr>
        <w:t>40,630.00</w:t>
      </w:r>
    </w:p>
    <w:p>
      <w:r>
        <w:rPr>
          <w:sz w:val="14"/>
        </w:rPr>
        <w:t>40,640.00</w:t>
      </w:r>
    </w:p>
    <w:p>
      <w:r>
        <w:rPr>
          <w:sz w:val="14"/>
        </w:rPr>
        <w:t>40,650.00</w:t>
      </w:r>
    </w:p>
    <w:p>
      <w:r>
        <w:rPr>
          <w:sz w:val="14"/>
        </w:rPr>
        <w:t>40,700.00</w:t>
      </w:r>
    </w:p>
    <w:p>
      <w:r>
        <w:rPr>
          <w:sz w:val="14"/>
        </w:rPr>
        <w:t>40,710.00</w:t>
      </w:r>
    </w:p>
    <w:p>
      <w:r>
        <w:rPr>
          <w:sz w:val="14"/>
        </w:rPr>
        <w:t>40,720.00</w:t>
      </w:r>
    </w:p>
    <w:p>
      <w:r>
        <w:rPr>
          <w:sz w:val="14"/>
        </w:rPr>
        <w:t>40,730.00</w:t>
      </w:r>
    </w:p>
    <w:p>
      <w:r>
        <w:rPr>
          <w:sz w:val="14"/>
        </w:rPr>
        <w:t>40,740.00</w:t>
      </w:r>
    </w:p>
    <w:p>
      <w:r>
        <w:rPr>
          <w:sz w:val="14"/>
        </w:rPr>
        <w:t>40,750.00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40,100.00</w:t>
            </w:r>
          </w:p>
        </w:tc>
        <w:tc>
          <w:tcPr>
            <w:tcW w:type="dxa" w:w="1440"/>
          </w:tcPr>
          <w:p>
            <w:r>
              <w:t>40,110.00</w:t>
            </w:r>
          </w:p>
        </w:tc>
        <w:tc>
          <w:tcPr>
            <w:tcW w:type="dxa" w:w="1440"/>
          </w:tcPr>
          <w:p>
            <w:r>
              <w:t>40,120.00</w:t>
            </w:r>
          </w:p>
        </w:tc>
        <w:tc>
          <w:tcPr>
            <w:tcW w:type="dxa" w:w="1440"/>
          </w:tcPr>
          <w:p>
            <w:r>
              <w:t>40,130.00</w:t>
            </w:r>
          </w:p>
        </w:tc>
        <w:tc>
          <w:tcPr>
            <w:tcW w:type="dxa" w:w="1440"/>
          </w:tcPr>
          <w:p>
            <w:r>
              <w:t>40,140.00</w:t>
            </w:r>
          </w:p>
        </w:tc>
        <w:tc>
          <w:tcPr>
            <w:tcW w:type="dxa" w:w="1440"/>
          </w:tcPr>
          <w:p>
            <w:r>
              <w:t>40,150.00</w:t>
            </w:r>
          </w:p>
        </w:tc>
      </w:tr>
      <w:tr>
        <w:tc>
          <w:tcPr>
            <w:tcW w:type="dxa" w:w="1440"/>
          </w:tcPr>
          <w:p>
            <w:r>
              <w:t>40,200.00</w:t>
            </w:r>
          </w:p>
        </w:tc>
        <w:tc>
          <w:tcPr>
            <w:tcW w:type="dxa" w:w="1440"/>
          </w:tcPr>
          <w:p>
            <w:r>
              <w:t>40,210.00</w:t>
            </w:r>
          </w:p>
        </w:tc>
        <w:tc>
          <w:tcPr>
            <w:tcW w:type="dxa" w:w="1440"/>
          </w:tcPr>
          <w:p>
            <w:r>
              <w:t>40,220.00</w:t>
            </w:r>
          </w:p>
        </w:tc>
        <w:tc>
          <w:tcPr>
            <w:tcW w:type="dxa" w:w="1440"/>
          </w:tcPr>
          <w:p>
            <w:r>
              <w:t>40,230.00</w:t>
            </w:r>
          </w:p>
        </w:tc>
        <w:tc>
          <w:tcPr>
            <w:tcW w:type="dxa" w:w="1440"/>
          </w:tcPr>
          <w:p>
            <w:r>
              <w:t>40,240.00</w:t>
            </w:r>
          </w:p>
        </w:tc>
        <w:tc>
          <w:tcPr>
            <w:tcW w:type="dxa" w:w="1440"/>
          </w:tcPr>
          <w:p>
            <w:r>
              <w:t>40,250.00</w:t>
            </w:r>
          </w:p>
        </w:tc>
      </w:tr>
      <w:tr>
        <w:tc>
          <w:tcPr>
            <w:tcW w:type="dxa" w:w="1440"/>
          </w:tcPr>
          <w:p>
            <w:r>
              <w:t>40,300.00</w:t>
            </w:r>
          </w:p>
        </w:tc>
        <w:tc>
          <w:tcPr>
            <w:tcW w:type="dxa" w:w="1440"/>
          </w:tcPr>
          <w:p>
            <w:r>
              <w:t>40,310.00</w:t>
            </w:r>
          </w:p>
        </w:tc>
        <w:tc>
          <w:tcPr>
            <w:tcW w:type="dxa" w:w="1440"/>
          </w:tcPr>
          <w:p>
            <w:r>
              <w:t>40,320.00</w:t>
            </w:r>
          </w:p>
        </w:tc>
        <w:tc>
          <w:tcPr>
            <w:tcW w:type="dxa" w:w="1440"/>
          </w:tcPr>
          <w:p>
            <w:r>
              <w:t>40,330.00</w:t>
            </w:r>
          </w:p>
        </w:tc>
        <w:tc>
          <w:tcPr>
            <w:tcW w:type="dxa" w:w="1440"/>
          </w:tcPr>
          <w:p>
            <w:r>
              <w:t>40,340.00</w:t>
            </w:r>
          </w:p>
        </w:tc>
        <w:tc>
          <w:tcPr>
            <w:tcW w:type="dxa" w:w="1440"/>
          </w:tcPr>
          <w:p>
            <w:r>
              <w:t>40,350.00</w:t>
            </w:r>
          </w:p>
        </w:tc>
      </w:tr>
      <w:tr>
        <w:tc>
          <w:tcPr>
            <w:tcW w:type="dxa" w:w="1440"/>
          </w:tcPr>
          <w:p>
            <w:r>
              <w:t>40,400.00</w:t>
            </w:r>
          </w:p>
        </w:tc>
        <w:tc>
          <w:tcPr>
            <w:tcW w:type="dxa" w:w="1440"/>
          </w:tcPr>
          <w:p>
            <w:r>
              <w:t>40,410.00</w:t>
            </w:r>
          </w:p>
        </w:tc>
        <w:tc>
          <w:tcPr>
            <w:tcW w:type="dxa" w:w="1440"/>
          </w:tcPr>
          <w:p>
            <w:r>
              <w:t>40,420.00</w:t>
            </w:r>
          </w:p>
        </w:tc>
        <w:tc>
          <w:tcPr>
            <w:tcW w:type="dxa" w:w="1440"/>
          </w:tcPr>
          <w:p>
            <w:r>
              <w:t>40,430.00</w:t>
            </w:r>
          </w:p>
        </w:tc>
        <w:tc>
          <w:tcPr>
            <w:tcW w:type="dxa" w:w="1440"/>
          </w:tcPr>
          <w:p>
            <w:r>
              <w:t>40,440.00</w:t>
            </w:r>
          </w:p>
        </w:tc>
        <w:tc>
          <w:tcPr>
            <w:tcW w:type="dxa" w:w="1440"/>
          </w:tcPr>
          <w:p>
            <w:r>
              <w:t>40,450.00</w:t>
            </w:r>
          </w:p>
        </w:tc>
      </w:tr>
      <w:tr>
        <w:tc>
          <w:tcPr>
            <w:tcW w:type="dxa" w:w="1440"/>
          </w:tcPr>
          <w:p>
            <w:r>
              <w:t>40,500.00</w:t>
            </w:r>
          </w:p>
        </w:tc>
        <w:tc>
          <w:tcPr>
            <w:tcW w:type="dxa" w:w="1440"/>
          </w:tcPr>
          <w:p>
            <w:r>
              <w:t>40,510.00</w:t>
            </w:r>
          </w:p>
        </w:tc>
        <w:tc>
          <w:tcPr>
            <w:tcW w:type="dxa" w:w="1440"/>
          </w:tcPr>
          <w:p>
            <w:r>
              <w:t>40,520.00</w:t>
            </w:r>
          </w:p>
        </w:tc>
        <w:tc>
          <w:tcPr>
            <w:tcW w:type="dxa" w:w="1440"/>
          </w:tcPr>
          <w:p>
            <w:r>
              <w:t>40,530.00</w:t>
            </w:r>
          </w:p>
        </w:tc>
        <w:tc>
          <w:tcPr>
            <w:tcW w:type="dxa" w:w="1440"/>
          </w:tcPr>
          <w:p>
            <w:r>
              <w:t>40,540.00</w:t>
            </w:r>
          </w:p>
        </w:tc>
        <w:tc>
          <w:tcPr>
            <w:tcW w:type="dxa" w:w="1440"/>
          </w:tcPr>
          <w:p>
            <w:r>
              <w:t>40,550.00</w:t>
            </w:r>
          </w:p>
        </w:tc>
      </w:tr>
      <w:tr>
        <w:tc>
          <w:tcPr>
            <w:tcW w:type="dxa" w:w="1440"/>
          </w:tcPr>
          <w:p>
            <w:r>
              <w:t>40,600.00</w:t>
            </w:r>
          </w:p>
        </w:tc>
        <w:tc>
          <w:tcPr>
            <w:tcW w:type="dxa" w:w="1440"/>
          </w:tcPr>
          <w:p>
            <w:r>
              <w:t>40,610.00</w:t>
            </w:r>
          </w:p>
        </w:tc>
        <w:tc>
          <w:tcPr>
            <w:tcW w:type="dxa" w:w="1440"/>
          </w:tcPr>
          <w:p>
            <w:r>
              <w:t>40,620.00</w:t>
            </w:r>
          </w:p>
        </w:tc>
        <w:tc>
          <w:tcPr>
            <w:tcW w:type="dxa" w:w="1440"/>
          </w:tcPr>
          <w:p>
            <w:r>
              <w:t>40,630.00</w:t>
            </w:r>
          </w:p>
        </w:tc>
        <w:tc>
          <w:tcPr>
            <w:tcW w:type="dxa" w:w="1440"/>
          </w:tcPr>
          <w:p>
            <w:r>
              <w:t>40,640.00</w:t>
            </w:r>
          </w:p>
        </w:tc>
        <w:tc>
          <w:tcPr>
            <w:tcW w:type="dxa" w:w="1440"/>
          </w:tcPr>
          <w:p>
            <w:r>
              <w:t>40,650.00</w:t>
            </w:r>
          </w:p>
        </w:tc>
      </w:tr>
      <w:tr>
        <w:tc>
          <w:tcPr>
            <w:tcW w:type="dxa" w:w="1440"/>
          </w:tcPr>
          <w:p>
            <w:r>
              <w:t>40,700.00</w:t>
            </w:r>
          </w:p>
        </w:tc>
        <w:tc>
          <w:tcPr>
            <w:tcW w:type="dxa" w:w="1440"/>
          </w:tcPr>
          <w:p>
            <w:r>
              <w:t>40,710.00</w:t>
            </w:r>
          </w:p>
        </w:tc>
        <w:tc>
          <w:tcPr>
            <w:tcW w:type="dxa" w:w="1440"/>
          </w:tcPr>
          <w:p>
            <w:r>
              <w:t>40,720.00</w:t>
            </w:r>
          </w:p>
        </w:tc>
        <w:tc>
          <w:tcPr>
            <w:tcW w:type="dxa" w:w="1440"/>
          </w:tcPr>
          <w:p>
            <w:r>
              <w:t>40,730.00</w:t>
            </w:r>
          </w:p>
        </w:tc>
        <w:tc>
          <w:tcPr>
            <w:tcW w:type="dxa" w:w="1440"/>
          </w:tcPr>
          <w:p>
            <w:r>
              <w:t>40,740.00</w:t>
            </w:r>
          </w:p>
        </w:tc>
        <w:tc>
          <w:tcPr>
            <w:tcW w:type="dxa" w:w="1440"/>
          </w:tcPr>
          <w:p>
            <w:r>
              <w:t>40,750.00</w:t>
            </w:r>
          </w:p>
        </w:tc>
      </w:tr>
    </w:tbl>
    <w:p>
      <w:r>
        <w:br w:type="page"/>
      </w:r>
    </w:p>
    <w:p>
      <w:r>
        <w:rPr>
          <w:sz w:val="28"/>
        </w:rPr>
        <w:t>SECTION 42: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41,100.00</w:t>
      </w:r>
    </w:p>
    <w:p>
      <w:r>
        <w:rPr>
          <w:sz w:val="14"/>
        </w:rPr>
        <w:t>41,110.00</w:t>
      </w:r>
    </w:p>
    <w:p>
      <w:r>
        <w:rPr>
          <w:sz w:val="14"/>
        </w:rPr>
        <w:t>41,120.00</w:t>
      </w:r>
    </w:p>
    <w:p>
      <w:r>
        <w:rPr>
          <w:sz w:val="14"/>
        </w:rPr>
        <w:t>41,130.00</w:t>
      </w:r>
    </w:p>
    <w:p>
      <w:r>
        <w:rPr>
          <w:sz w:val="14"/>
        </w:rPr>
        <w:t>41,140.00</w:t>
      </w:r>
    </w:p>
    <w:p>
      <w:r>
        <w:rPr>
          <w:sz w:val="14"/>
        </w:rPr>
        <w:t>41,150.00</w:t>
      </w:r>
    </w:p>
    <w:p>
      <w:r>
        <w:rPr>
          <w:sz w:val="14"/>
        </w:rPr>
        <w:t>41,200.00</w:t>
      </w:r>
    </w:p>
    <w:p>
      <w:r>
        <w:rPr>
          <w:sz w:val="14"/>
        </w:rPr>
        <w:t>41,210.00</w:t>
      </w:r>
    </w:p>
    <w:p>
      <w:r>
        <w:rPr>
          <w:sz w:val="14"/>
        </w:rPr>
        <w:t>41,220.00</w:t>
      </w:r>
    </w:p>
    <w:p>
      <w:r>
        <w:rPr>
          <w:sz w:val="14"/>
        </w:rPr>
        <w:t>41,230.00</w:t>
      </w:r>
    </w:p>
    <w:p>
      <w:r>
        <w:rPr>
          <w:sz w:val="14"/>
        </w:rPr>
        <w:t>41,240.00</w:t>
      </w:r>
    </w:p>
    <w:p>
      <w:r>
        <w:rPr>
          <w:sz w:val="14"/>
        </w:rPr>
        <w:t>41,250.00</w:t>
      </w:r>
    </w:p>
    <w:p>
      <w:r>
        <w:rPr>
          <w:sz w:val="14"/>
        </w:rPr>
        <w:t>41,300.00</w:t>
      </w:r>
    </w:p>
    <w:p>
      <w:r>
        <w:rPr>
          <w:sz w:val="14"/>
        </w:rPr>
        <w:t>41,310.00</w:t>
      </w:r>
    </w:p>
    <w:p>
      <w:r>
        <w:rPr>
          <w:sz w:val="14"/>
        </w:rPr>
        <w:t>41,320.00</w:t>
      </w:r>
    </w:p>
    <w:p>
      <w:r>
        <w:rPr>
          <w:sz w:val="14"/>
        </w:rPr>
        <w:t>41,330.00</w:t>
      </w:r>
    </w:p>
    <w:p>
      <w:r>
        <w:rPr>
          <w:sz w:val="14"/>
        </w:rPr>
        <w:t>41,340.00</w:t>
      </w:r>
    </w:p>
    <w:p>
      <w:r>
        <w:rPr>
          <w:sz w:val="14"/>
        </w:rPr>
        <w:t>41,350.00</w:t>
      </w:r>
    </w:p>
    <w:p>
      <w:r>
        <w:rPr>
          <w:sz w:val="14"/>
        </w:rPr>
        <w:t>41,400.00</w:t>
      </w:r>
    </w:p>
    <w:p>
      <w:r>
        <w:rPr>
          <w:sz w:val="14"/>
        </w:rPr>
        <w:t>41,410.00</w:t>
      </w:r>
    </w:p>
    <w:p>
      <w:r>
        <w:rPr>
          <w:sz w:val="14"/>
        </w:rPr>
        <w:t>41,420.00</w:t>
      </w:r>
    </w:p>
    <w:p>
      <w:r>
        <w:rPr>
          <w:sz w:val="14"/>
        </w:rPr>
        <w:t>41,430.00</w:t>
      </w:r>
    </w:p>
    <w:p>
      <w:r>
        <w:rPr>
          <w:sz w:val="14"/>
        </w:rPr>
        <w:t>41,440.00</w:t>
      </w:r>
    </w:p>
    <w:p>
      <w:r>
        <w:rPr>
          <w:sz w:val="14"/>
        </w:rPr>
        <w:t>41,450.00</w:t>
      </w:r>
    </w:p>
    <w:p>
      <w:r>
        <w:rPr>
          <w:sz w:val="14"/>
        </w:rPr>
        <w:t>41,500.00</w:t>
      </w:r>
    </w:p>
    <w:p>
      <w:r>
        <w:rPr>
          <w:sz w:val="14"/>
        </w:rPr>
        <w:t>41,510.00</w:t>
      </w:r>
    </w:p>
    <w:p>
      <w:r>
        <w:rPr>
          <w:sz w:val="14"/>
        </w:rPr>
        <w:t>41,520.00</w:t>
      </w:r>
    </w:p>
    <w:p>
      <w:r>
        <w:rPr>
          <w:sz w:val="14"/>
        </w:rPr>
        <w:t>41,530.00</w:t>
      </w:r>
    </w:p>
    <w:p>
      <w:r>
        <w:rPr>
          <w:sz w:val="14"/>
        </w:rPr>
        <w:t>41,540.00</w:t>
      </w:r>
    </w:p>
    <w:p>
      <w:r>
        <w:rPr>
          <w:sz w:val="14"/>
        </w:rPr>
        <w:t>41,550.00</w:t>
      </w:r>
    </w:p>
    <w:p>
      <w:r>
        <w:rPr>
          <w:sz w:val="14"/>
        </w:rPr>
        <w:t>41,600.00</w:t>
      </w:r>
    </w:p>
    <w:p>
      <w:r>
        <w:rPr>
          <w:sz w:val="14"/>
        </w:rPr>
        <w:t>41,610.00</w:t>
      </w:r>
    </w:p>
    <w:p>
      <w:r>
        <w:rPr>
          <w:sz w:val="14"/>
        </w:rPr>
        <w:t>41,620.00</w:t>
      </w:r>
    </w:p>
    <w:p>
      <w:r>
        <w:rPr>
          <w:sz w:val="14"/>
        </w:rPr>
        <w:t>41,630.00</w:t>
      </w:r>
    </w:p>
    <w:p>
      <w:r>
        <w:rPr>
          <w:sz w:val="14"/>
        </w:rPr>
        <w:t>41,640.00</w:t>
      </w:r>
    </w:p>
    <w:p>
      <w:r>
        <w:rPr>
          <w:sz w:val="14"/>
        </w:rPr>
        <w:t>41,650.00</w:t>
      </w:r>
    </w:p>
    <w:p>
      <w:r>
        <w:rPr>
          <w:sz w:val="14"/>
        </w:rPr>
        <w:t>41,700.00</w:t>
      </w:r>
    </w:p>
    <w:p>
      <w:r>
        <w:rPr>
          <w:sz w:val="14"/>
        </w:rPr>
        <w:t>41,710.00</w:t>
      </w:r>
    </w:p>
    <w:p>
      <w:r>
        <w:rPr>
          <w:sz w:val="14"/>
        </w:rPr>
        <w:t>41,720.00</w:t>
      </w:r>
    </w:p>
    <w:p>
      <w:r>
        <w:rPr>
          <w:sz w:val="14"/>
        </w:rPr>
        <w:t>41,730.00</w:t>
      </w:r>
    </w:p>
    <w:p>
      <w:r>
        <w:rPr>
          <w:sz w:val="14"/>
        </w:rPr>
        <w:t>41,740.00</w:t>
      </w:r>
    </w:p>
    <w:p>
      <w:r>
        <w:rPr>
          <w:sz w:val="14"/>
        </w:rPr>
        <w:t>41,750.00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41,100.00</w:t>
            </w:r>
          </w:p>
        </w:tc>
        <w:tc>
          <w:tcPr>
            <w:tcW w:type="dxa" w:w="1440"/>
          </w:tcPr>
          <w:p>
            <w:r>
              <w:t>41,110.00</w:t>
            </w:r>
          </w:p>
        </w:tc>
        <w:tc>
          <w:tcPr>
            <w:tcW w:type="dxa" w:w="1440"/>
          </w:tcPr>
          <w:p>
            <w:r>
              <w:t>41,120.00</w:t>
            </w:r>
          </w:p>
        </w:tc>
        <w:tc>
          <w:tcPr>
            <w:tcW w:type="dxa" w:w="1440"/>
          </w:tcPr>
          <w:p>
            <w:r>
              <w:t>41,130.00</w:t>
            </w:r>
          </w:p>
        </w:tc>
        <w:tc>
          <w:tcPr>
            <w:tcW w:type="dxa" w:w="1440"/>
          </w:tcPr>
          <w:p>
            <w:r>
              <w:t>41,140.00</w:t>
            </w:r>
          </w:p>
        </w:tc>
        <w:tc>
          <w:tcPr>
            <w:tcW w:type="dxa" w:w="1440"/>
          </w:tcPr>
          <w:p>
            <w:r>
              <w:t>41,150.00</w:t>
            </w:r>
          </w:p>
        </w:tc>
      </w:tr>
      <w:tr>
        <w:tc>
          <w:tcPr>
            <w:tcW w:type="dxa" w:w="1440"/>
          </w:tcPr>
          <w:p>
            <w:r>
              <w:t>41,200.00</w:t>
            </w:r>
          </w:p>
        </w:tc>
        <w:tc>
          <w:tcPr>
            <w:tcW w:type="dxa" w:w="1440"/>
          </w:tcPr>
          <w:p>
            <w:r>
              <w:t>41,210.00</w:t>
            </w:r>
          </w:p>
        </w:tc>
        <w:tc>
          <w:tcPr>
            <w:tcW w:type="dxa" w:w="1440"/>
          </w:tcPr>
          <w:p>
            <w:r>
              <w:t>41,220.00</w:t>
            </w:r>
          </w:p>
        </w:tc>
        <w:tc>
          <w:tcPr>
            <w:tcW w:type="dxa" w:w="1440"/>
          </w:tcPr>
          <w:p>
            <w:r>
              <w:t>41,230.00</w:t>
            </w:r>
          </w:p>
        </w:tc>
        <w:tc>
          <w:tcPr>
            <w:tcW w:type="dxa" w:w="1440"/>
          </w:tcPr>
          <w:p>
            <w:r>
              <w:t>41,240.00</w:t>
            </w:r>
          </w:p>
        </w:tc>
        <w:tc>
          <w:tcPr>
            <w:tcW w:type="dxa" w:w="1440"/>
          </w:tcPr>
          <w:p>
            <w:r>
              <w:t>41,250.00</w:t>
            </w:r>
          </w:p>
        </w:tc>
      </w:tr>
      <w:tr>
        <w:tc>
          <w:tcPr>
            <w:tcW w:type="dxa" w:w="1440"/>
          </w:tcPr>
          <w:p>
            <w:r>
              <w:t>41,300.00</w:t>
            </w:r>
          </w:p>
        </w:tc>
        <w:tc>
          <w:tcPr>
            <w:tcW w:type="dxa" w:w="1440"/>
          </w:tcPr>
          <w:p>
            <w:r>
              <w:t>41,310.00</w:t>
            </w:r>
          </w:p>
        </w:tc>
        <w:tc>
          <w:tcPr>
            <w:tcW w:type="dxa" w:w="1440"/>
          </w:tcPr>
          <w:p>
            <w:r>
              <w:t>41,320.00</w:t>
            </w:r>
          </w:p>
        </w:tc>
        <w:tc>
          <w:tcPr>
            <w:tcW w:type="dxa" w:w="1440"/>
          </w:tcPr>
          <w:p>
            <w:r>
              <w:t>41,330.00</w:t>
            </w:r>
          </w:p>
        </w:tc>
        <w:tc>
          <w:tcPr>
            <w:tcW w:type="dxa" w:w="1440"/>
          </w:tcPr>
          <w:p>
            <w:r>
              <w:t>41,340.00</w:t>
            </w:r>
          </w:p>
        </w:tc>
        <w:tc>
          <w:tcPr>
            <w:tcW w:type="dxa" w:w="1440"/>
          </w:tcPr>
          <w:p>
            <w:r>
              <w:t>41,350.00</w:t>
            </w:r>
          </w:p>
        </w:tc>
      </w:tr>
      <w:tr>
        <w:tc>
          <w:tcPr>
            <w:tcW w:type="dxa" w:w="1440"/>
          </w:tcPr>
          <w:p>
            <w:r>
              <w:t>41,400.00</w:t>
            </w:r>
          </w:p>
        </w:tc>
        <w:tc>
          <w:tcPr>
            <w:tcW w:type="dxa" w:w="1440"/>
          </w:tcPr>
          <w:p>
            <w:r>
              <w:t>41,410.00</w:t>
            </w:r>
          </w:p>
        </w:tc>
        <w:tc>
          <w:tcPr>
            <w:tcW w:type="dxa" w:w="1440"/>
          </w:tcPr>
          <w:p>
            <w:r>
              <w:t>41,420.00</w:t>
            </w:r>
          </w:p>
        </w:tc>
        <w:tc>
          <w:tcPr>
            <w:tcW w:type="dxa" w:w="1440"/>
          </w:tcPr>
          <w:p>
            <w:r>
              <w:t>41,430.00</w:t>
            </w:r>
          </w:p>
        </w:tc>
        <w:tc>
          <w:tcPr>
            <w:tcW w:type="dxa" w:w="1440"/>
          </w:tcPr>
          <w:p>
            <w:r>
              <w:t>41,440.00</w:t>
            </w:r>
          </w:p>
        </w:tc>
        <w:tc>
          <w:tcPr>
            <w:tcW w:type="dxa" w:w="1440"/>
          </w:tcPr>
          <w:p>
            <w:r>
              <w:t>41,450.00</w:t>
            </w:r>
          </w:p>
        </w:tc>
      </w:tr>
      <w:tr>
        <w:tc>
          <w:tcPr>
            <w:tcW w:type="dxa" w:w="1440"/>
          </w:tcPr>
          <w:p>
            <w:r>
              <w:t>41,500.00</w:t>
            </w:r>
          </w:p>
        </w:tc>
        <w:tc>
          <w:tcPr>
            <w:tcW w:type="dxa" w:w="1440"/>
          </w:tcPr>
          <w:p>
            <w:r>
              <w:t>41,510.00</w:t>
            </w:r>
          </w:p>
        </w:tc>
        <w:tc>
          <w:tcPr>
            <w:tcW w:type="dxa" w:w="1440"/>
          </w:tcPr>
          <w:p>
            <w:r>
              <w:t>41,520.00</w:t>
            </w:r>
          </w:p>
        </w:tc>
        <w:tc>
          <w:tcPr>
            <w:tcW w:type="dxa" w:w="1440"/>
          </w:tcPr>
          <w:p>
            <w:r>
              <w:t>41,530.00</w:t>
            </w:r>
          </w:p>
        </w:tc>
        <w:tc>
          <w:tcPr>
            <w:tcW w:type="dxa" w:w="1440"/>
          </w:tcPr>
          <w:p>
            <w:r>
              <w:t>41,540.00</w:t>
            </w:r>
          </w:p>
        </w:tc>
        <w:tc>
          <w:tcPr>
            <w:tcW w:type="dxa" w:w="1440"/>
          </w:tcPr>
          <w:p>
            <w:r>
              <w:t>41,550.00</w:t>
            </w:r>
          </w:p>
        </w:tc>
      </w:tr>
      <w:tr>
        <w:tc>
          <w:tcPr>
            <w:tcW w:type="dxa" w:w="1440"/>
          </w:tcPr>
          <w:p>
            <w:r>
              <w:t>41,600.00</w:t>
            </w:r>
          </w:p>
        </w:tc>
        <w:tc>
          <w:tcPr>
            <w:tcW w:type="dxa" w:w="1440"/>
          </w:tcPr>
          <w:p>
            <w:r>
              <w:t>41,610.00</w:t>
            </w:r>
          </w:p>
        </w:tc>
        <w:tc>
          <w:tcPr>
            <w:tcW w:type="dxa" w:w="1440"/>
          </w:tcPr>
          <w:p>
            <w:r>
              <w:t>41,620.00</w:t>
            </w:r>
          </w:p>
        </w:tc>
        <w:tc>
          <w:tcPr>
            <w:tcW w:type="dxa" w:w="1440"/>
          </w:tcPr>
          <w:p>
            <w:r>
              <w:t>41,630.00</w:t>
            </w:r>
          </w:p>
        </w:tc>
        <w:tc>
          <w:tcPr>
            <w:tcW w:type="dxa" w:w="1440"/>
          </w:tcPr>
          <w:p>
            <w:r>
              <w:t>41,640.00</w:t>
            </w:r>
          </w:p>
        </w:tc>
        <w:tc>
          <w:tcPr>
            <w:tcW w:type="dxa" w:w="1440"/>
          </w:tcPr>
          <w:p>
            <w:r>
              <w:t>41,650.00</w:t>
            </w:r>
          </w:p>
        </w:tc>
      </w:tr>
      <w:tr>
        <w:tc>
          <w:tcPr>
            <w:tcW w:type="dxa" w:w="1440"/>
          </w:tcPr>
          <w:p>
            <w:r>
              <w:t>41,700.00</w:t>
            </w:r>
          </w:p>
        </w:tc>
        <w:tc>
          <w:tcPr>
            <w:tcW w:type="dxa" w:w="1440"/>
          </w:tcPr>
          <w:p>
            <w:r>
              <w:t>41,710.00</w:t>
            </w:r>
          </w:p>
        </w:tc>
        <w:tc>
          <w:tcPr>
            <w:tcW w:type="dxa" w:w="1440"/>
          </w:tcPr>
          <w:p>
            <w:r>
              <w:t>41,720.00</w:t>
            </w:r>
          </w:p>
        </w:tc>
        <w:tc>
          <w:tcPr>
            <w:tcW w:type="dxa" w:w="1440"/>
          </w:tcPr>
          <w:p>
            <w:r>
              <w:t>41,730.00</w:t>
            </w:r>
          </w:p>
        </w:tc>
        <w:tc>
          <w:tcPr>
            <w:tcW w:type="dxa" w:w="1440"/>
          </w:tcPr>
          <w:p>
            <w:r>
              <w:t>41,740.00</w:t>
            </w:r>
          </w:p>
        </w:tc>
        <w:tc>
          <w:tcPr>
            <w:tcW w:type="dxa" w:w="1440"/>
          </w:tcPr>
          <w:p>
            <w:r>
              <w:t>41,750.00</w:t>
            </w:r>
          </w:p>
        </w:tc>
      </w:tr>
    </w:tbl>
    <w:p>
      <w:r>
        <w:br w:type="page"/>
      </w:r>
    </w:p>
    <w:p>
      <w:r>
        <w:rPr>
          <w:sz w:val="28"/>
        </w:rPr>
        <w:t>SECTION 43: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42,100.00</w:t>
      </w:r>
    </w:p>
    <w:p>
      <w:r>
        <w:rPr>
          <w:sz w:val="14"/>
        </w:rPr>
        <w:t>42,110.00</w:t>
      </w:r>
    </w:p>
    <w:p>
      <w:r>
        <w:rPr>
          <w:sz w:val="14"/>
        </w:rPr>
        <w:t>42,120.00</w:t>
      </w:r>
    </w:p>
    <w:p>
      <w:r>
        <w:rPr>
          <w:sz w:val="14"/>
        </w:rPr>
        <w:t>42,130.00</w:t>
      </w:r>
    </w:p>
    <w:p>
      <w:r>
        <w:rPr>
          <w:sz w:val="14"/>
        </w:rPr>
        <w:t>42,140.00</w:t>
      </w:r>
    </w:p>
    <w:p>
      <w:r>
        <w:rPr>
          <w:sz w:val="14"/>
        </w:rPr>
        <w:t>42,150.00</w:t>
      </w:r>
    </w:p>
    <w:p>
      <w:r>
        <w:rPr>
          <w:sz w:val="14"/>
        </w:rPr>
        <w:t>42,200.00</w:t>
      </w:r>
    </w:p>
    <w:p>
      <w:r>
        <w:rPr>
          <w:sz w:val="14"/>
        </w:rPr>
        <w:t>42,210.00</w:t>
      </w:r>
    </w:p>
    <w:p>
      <w:r>
        <w:rPr>
          <w:sz w:val="14"/>
        </w:rPr>
        <w:t>42,220.00</w:t>
      </w:r>
    </w:p>
    <w:p>
      <w:r>
        <w:rPr>
          <w:sz w:val="14"/>
        </w:rPr>
        <w:t>42,230.00</w:t>
      </w:r>
    </w:p>
    <w:p>
      <w:r>
        <w:rPr>
          <w:sz w:val="14"/>
        </w:rPr>
        <w:t>42,240.00</w:t>
      </w:r>
    </w:p>
    <w:p>
      <w:r>
        <w:rPr>
          <w:sz w:val="14"/>
        </w:rPr>
        <w:t>42,250.00</w:t>
      </w:r>
    </w:p>
    <w:p>
      <w:r>
        <w:rPr>
          <w:sz w:val="14"/>
        </w:rPr>
        <w:t>42,300.00</w:t>
      </w:r>
    </w:p>
    <w:p>
      <w:r>
        <w:rPr>
          <w:sz w:val="14"/>
        </w:rPr>
        <w:t>42,310.00</w:t>
      </w:r>
    </w:p>
    <w:p>
      <w:r>
        <w:rPr>
          <w:sz w:val="14"/>
        </w:rPr>
        <w:t>42,320.00</w:t>
      </w:r>
    </w:p>
    <w:p>
      <w:r>
        <w:rPr>
          <w:sz w:val="14"/>
        </w:rPr>
        <w:t>42,330.00</w:t>
      </w:r>
    </w:p>
    <w:p>
      <w:r>
        <w:rPr>
          <w:sz w:val="14"/>
        </w:rPr>
        <w:t>42,340.00</w:t>
      </w:r>
    </w:p>
    <w:p>
      <w:r>
        <w:rPr>
          <w:sz w:val="14"/>
        </w:rPr>
        <w:t>42,350.00</w:t>
      </w:r>
    </w:p>
    <w:p>
      <w:r>
        <w:rPr>
          <w:sz w:val="14"/>
        </w:rPr>
        <w:t>42,400.00</w:t>
      </w:r>
    </w:p>
    <w:p>
      <w:r>
        <w:rPr>
          <w:sz w:val="14"/>
        </w:rPr>
        <w:t>42,410.00</w:t>
      </w:r>
    </w:p>
    <w:p>
      <w:r>
        <w:rPr>
          <w:sz w:val="14"/>
        </w:rPr>
        <w:t>42,420.00</w:t>
      </w:r>
    </w:p>
    <w:p>
      <w:r>
        <w:rPr>
          <w:sz w:val="14"/>
        </w:rPr>
        <w:t>42,430.00</w:t>
      </w:r>
    </w:p>
    <w:p>
      <w:r>
        <w:rPr>
          <w:sz w:val="14"/>
        </w:rPr>
        <w:t>42,440.00</w:t>
      </w:r>
    </w:p>
    <w:p>
      <w:r>
        <w:rPr>
          <w:sz w:val="14"/>
        </w:rPr>
        <w:t>42,450.00</w:t>
      </w:r>
    </w:p>
    <w:p>
      <w:r>
        <w:rPr>
          <w:sz w:val="14"/>
        </w:rPr>
        <w:t>42,500.00</w:t>
      </w:r>
    </w:p>
    <w:p>
      <w:r>
        <w:rPr>
          <w:sz w:val="14"/>
        </w:rPr>
        <w:t>42,510.00</w:t>
      </w:r>
    </w:p>
    <w:p>
      <w:r>
        <w:rPr>
          <w:sz w:val="14"/>
        </w:rPr>
        <w:t>42,520.00</w:t>
      </w:r>
    </w:p>
    <w:p>
      <w:r>
        <w:rPr>
          <w:sz w:val="14"/>
        </w:rPr>
        <w:t>42,530.00</w:t>
      </w:r>
    </w:p>
    <w:p>
      <w:r>
        <w:rPr>
          <w:sz w:val="14"/>
        </w:rPr>
        <w:t>42,540.00</w:t>
      </w:r>
    </w:p>
    <w:p>
      <w:r>
        <w:rPr>
          <w:sz w:val="14"/>
        </w:rPr>
        <w:t>42,550.00</w:t>
      </w:r>
    </w:p>
    <w:p>
      <w:r>
        <w:rPr>
          <w:sz w:val="14"/>
        </w:rPr>
        <w:t>42,600.00</w:t>
      </w:r>
    </w:p>
    <w:p>
      <w:r>
        <w:rPr>
          <w:sz w:val="14"/>
        </w:rPr>
        <w:t>42,610.00</w:t>
      </w:r>
    </w:p>
    <w:p>
      <w:r>
        <w:rPr>
          <w:sz w:val="14"/>
        </w:rPr>
        <w:t>42,620.00</w:t>
      </w:r>
    </w:p>
    <w:p>
      <w:r>
        <w:rPr>
          <w:sz w:val="14"/>
        </w:rPr>
        <w:t>42,630.00</w:t>
      </w:r>
    </w:p>
    <w:p>
      <w:r>
        <w:rPr>
          <w:sz w:val="14"/>
        </w:rPr>
        <w:t>42,640.00</w:t>
      </w:r>
    </w:p>
    <w:p>
      <w:r>
        <w:rPr>
          <w:sz w:val="14"/>
        </w:rPr>
        <w:t>42,650.00</w:t>
      </w:r>
    </w:p>
    <w:p>
      <w:r>
        <w:rPr>
          <w:sz w:val="14"/>
        </w:rPr>
        <w:t>42,700.00</w:t>
      </w:r>
    </w:p>
    <w:p>
      <w:r>
        <w:rPr>
          <w:sz w:val="14"/>
        </w:rPr>
        <w:t>42,710.00</w:t>
      </w:r>
    </w:p>
    <w:p>
      <w:r>
        <w:rPr>
          <w:sz w:val="14"/>
        </w:rPr>
        <w:t>42,720.00</w:t>
      </w:r>
    </w:p>
    <w:p>
      <w:r>
        <w:rPr>
          <w:sz w:val="14"/>
        </w:rPr>
        <w:t>42,730.00</w:t>
      </w:r>
    </w:p>
    <w:p>
      <w:r>
        <w:rPr>
          <w:sz w:val="14"/>
        </w:rPr>
        <w:t>42,740.00</w:t>
      </w:r>
    </w:p>
    <w:p>
      <w:r>
        <w:rPr>
          <w:sz w:val="14"/>
        </w:rPr>
        <w:t>42,750.00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42,100.00</w:t>
            </w:r>
          </w:p>
        </w:tc>
        <w:tc>
          <w:tcPr>
            <w:tcW w:type="dxa" w:w="1440"/>
          </w:tcPr>
          <w:p>
            <w:r>
              <w:t>42,110.00</w:t>
            </w:r>
          </w:p>
        </w:tc>
        <w:tc>
          <w:tcPr>
            <w:tcW w:type="dxa" w:w="1440"/>
          </w:tcPr>
          <w:p>
            <w:r>
              <w:t>42,120.00</w:t>
            </w:r>
          </w:p>
        </w:tc>
        <w:tc>
          <w:tcPr>
            <w:tcW w:type="dxa" w:w="1440"/>
          </w:tcPr>
          <w:p>
            <w:r>
              <w:t>42,130.00</w:t>
            </w:r>
          </w:p>
        </w:tc>
        <w:tc>
          <w:tcPr>
            <w:tcW w:type="dxa" w:w="1440"/>
          </w:tcPr>
          <w:p>
            <w:r>
              <w:t>42,140.00</w:t>
            </w:r>
          </w:p>
        </w:tc>
        <w:tc>
          <w:tcPr>
            <w:tcW w:type="dxa" w:w="1440"/>
          </w:tcPr>
          <w:p>
            <w:r>
              <w:t>42,150.00</w:t>
            </w:r>
          </w:p>
        </w:tc>
      </w:tr>
      <w:tr>
        <w:tc>
          <w:tcPr>
            <w:tcW w:type="dxa" w:w="1440"/>
          </w:tcPr>
          <w:p>
            <w:r>
              <w:t>42,200.00</w:t>
            </w:r>
          </w:p>
        </w:tc>
        <w:tc>
          <w:tcPr>
            <w:tcW w:type="dxa" w:w="1440"/>
          </w:tcPr>
          <w:p>
            <w:r>
              <w:t>42,210.00</w:t>
            </w:r>
          </w:p>
        </w:tc>
        <w:tc>
          <w:tcPr>
            <w:tcW w:type="dxa" w:w="1440"/>
          </w:tcPr>
          <w:p>
            <w:r>
              <w:t>42,220.00</w:t>
            </w:r>
          </w:p>
        </w:tc>
        <w:tc>
          <w:tcPr>
            <w:tcW w:type="dxa" w:w="1440"/>
          </w:tcPr>
          <w:p>
            <w:r>
              <w:t>42,230.00</w:t>
            </w:r>
          </w:p>
        </w:tc>
        <w:tc>
          <w:tcPr>
            <w:tcW w:type="dxa" w:w="1440"/>
          </w:tcPr>
          <w:p>
            <w:r>
              <w:t>42,240.00</w:t>
            </w:r>
          </w:p>
        </w:tc>
        <w:tc>
          <w:tcPr>
            <w:tcW w:type="dxa" w:w="1440"/>
          </w:tcPr>
          <w:p>
            <w:r>
              <w:t>42,250.00</w:t>
            </w:r>
          </w:p>
        </w:tc>
      </w:tr>
      <w:tr>
        <w:tc>
          <w:tcPr>
            <w:tcW w:type="dxa" w:w="1440"/>
          </w:tcPr>
          <w:p>
            <w:r>
              <w:t>42,300.00</w:t>
            </w:r>
          </w:p>
        </w:tc>
        <w:tc>
          <w:tcPr>
            <w:tcW w:type="dxa" w:w="1440"/>
          </w:tcPr>
          <w:p>
            <w:r>
              <w:t>42,310.00</w:t>
            </w:r>
          </w:p>
        </w:tc>
        <w:tc>
          <w:tcPr>
            <w:tcW w:type="dxa" w:w="1440"/>
          </w:tcPr>
          <w:p>
            <w:r>
              <w:t>42,320.00</w:t>
            </w:r>
          </w:p>
        </w:tc>
        <w:tc>
          <w:tcPr>
            <w:tcW w:type="dxa" w:w="1440"/>
          </w:tcPr>
          <w:p>
            <w:r>
              <w:t>42,330.00</w:t>
            </w:r>
          </w:p>
        </w:tc>
        <w:tc>
          <w:tcPr>
            <w:tcW w:type="dxa" w:w="1440"/>
          </w:tcPr>
          <w:p>
            <w:r>
              <w:t>42,340.00</w:t>
            </w:r>
          </w:p>
        </w:tc>
        <w:tc>
          <w:tcPr>
            <w:tcW w:type="dxa" w:w="1440"/>
          </w:tcPr>
          <w:p>
            <w:r>
              <w:t>42,350.00</w:t>
            </w:r>
          </w:p>
        </w:tc>
      </w:tr>
      <w:tr>
        <w:tc>
          <w:tcPr>
            <w:tcW w:type="dxa" w:w="1440"/>
          </w:tcPr>
          <w:p>
            <w:r>
              <w:t>42,400.00</w:t>
            </w:r>
          </w:p>
        </w:tc>
        <w:tc>
          <w:tcPr>
            <w:tcW w:type="dxa" w:w="1440"/>
          </w:tcPr>
          <w:p>
            <w:r>
              <w:t>42,410.00</w:t>
            </w:r>
          </w:p>
        </w:tc>
        <w:tc>
          <w:tcPr>
            <w:tcW w:type="dxa" w:w="1440"/>
          </w:tcPr>
          <w:p>
            <w:r>
              <w:t>42,420.00</w:t>
            </w:r>
          </w:p>
        </w:tc>
        <w:tc>
          <w:tcPr>
            <w:tcW w:type="dxa" w:w="1440"/>
          </w:tcPr>
          <w:p>
            <w:r>
              <w:t>42,430.00</w:t>
            </w:r>
          </w:p>
        </w:tc>
        <w:tc>
          <w:tcPr>
            <w:tcW w:type="dxa" w:w="1440"/>
          </w:tcPr>
          <w:p>
            <w:r>
              <w:t>42,440.00</w:t>
            </w:r>
          </w:p>
        </w:tc>
        <w:tc>
          <w:tcPr>
            <w:tcW w:type="dxa" w:w="1440"/>
          </w:tcPr>
          <w:p>
            <w:r>
              <w:t>42,450.00</w:t>
            </w:r>
          </w:p>
        </w:tc>
      </w:tr>
      <w:tr>
        <w:tc>
          <w:tcPr>
            <w:tcW w:type="dxa" w:w="1440"/>
          </w:tcPr>
          <w:p>
            <w:r>
              <w:t>42,500.00</w:t>
            </w:r>
          </w:p>
        </w:tc>
        <w:tc>
          <w:tcPr>
            <w:tcW w:type="dxa" w:w="1440"/>
          </w:tcPr>
          <w:p>
            <w:r>
              <w:t>42,510.00</w:t>
            </w:r>
          </w:p>
        </w:tc>
        <w:tc>
          <w:tcPr>
            <w:tcW w:type="dxa" w:w="1440"/>
          </w:tcPr>
          <w:p>
            <w:r>
              <w:t>42,520.00</w:t>
            </w:r>
          </w:p>
        </w:tc>
        <w:tc>
          <w:tcPr>
            <w:tcW w:type="dxa" w:w="1440"/>
          </w:tcPr>
          <w:p>
            <w:r>
              <w:t>42,530.00</w:t>
            </w:r>
          </w:p>
        </w:tc>
        <w:tc>
          <w:tcPr>
            <w:tcW w:type="dxa" w:w="1440"/>
          </w:tcPr>
          <w:p>
            <w:r>
              <w:t>42,540.00</w:t>
            </w:r>
          </w:p>
        </w:tc>
        <w:tc>
          <w:tcPr>
            <w:tcW w:type="dxa" w:w="1440"/>
          </w:tcPr>
          <w:p>
            <w:r>
              <w:t>42,550.00</w:t>
            </w:r>
          </w:p>
        </w:tc>
      </w:tr>
      <w:tr>
        <w:tc>
          <w:tcPr>
            <w:tcW w:type="dxa" w:w="1440"/>
          </w:tcPr>
          <w:p>
            <w:r>
              <w:t>42,600.00</w:t>
            </w:r>
          </w:p>
        </w:tc>
        <w:tc>
          <w:tcPr>
            <w:tcW w:type="dxa" w:w="1440"/>
          </w:tcPr>
          <w:p>
            <w:r>
              <w:t>42,610.00</w:t>
            </w:r>
          </w:p>
        </w:tc>
        <w:tc>
          <w:tcPr>
            <w:tcW w:type="dxa" w:w="1440"/>
          </w:tcPr>
          <w:p>
            <w:r>
              <w:t>42,620.00</w:t>
            </w:r>
          </w:p>
        </w:tc>
        <w:tc>
          <w:tcPr>
            <w:tcW w:type="dxa" w:w="1440"/>
          </w:tcPr>
          <w:p>
            <w:r>
              <w:t>42,630.00</w:t>
            </w:r>
          </w:p>
        </w:tc>
        <w:tc>
          <w:tcPr>
            <w:tcW w:type="dxa" w:w="1440"/>
          </w:tcPr>
          <w:p>
            <w:r>
              <w:t>42,640.00</w:t>
            </w:r>
          </w:p>
        </w:tc>
        <w:tc>
          <w:tcPr>
            <w:tcW w:type="dxa" w:w="1440"/>
          </w:tcPr>
          <w:p>
            <w:r>
              <w:t>42,650.00</w:t>
            </w:r>
          </w:p>
        </w:tc>
      </w:tr>
      <w:tr>
        <w:tc>
          <w:tcPr>
            <w:tcW w:type="dxa" w:w="1440"/>
          </w:tcPr>
          <w:p>
            <w:r>
              <w:t>42,700.00</w:t>
            </w:r>
          </w:p>
        </w:tc>
        <w:tc>
          <w:tcPr>
            <w:tcW w:type="dxa" w:w="1440"/>
          </w:tcPr>
          <w:p>
            <w:r>
              <w:t>42,710.00</w:t>
            </w:r>
          </w:p>
        </w:tc>
        <w:tc>
          <w:tcPr>
            <w:tcW w:type="dxa" w:w="1440"/>
          </w:tcPr>
          <w:p>
            <w:r>
              <w:t>42,720.00</w:t>
            </w:r>
          </w:p>
        </w:tc>
        <w:tc>
          <w:tcPr>
            <w:tcW w:type="dxa" w:w="1440"/>
          </w:tcPr>
          <w:p>
            <w:r>
              <w:t>42,730.00</w:t>
            </w:r>
          </w:p>
        </w:tc>
        <w:tc>
          <w:tcPr>
            <w:tcW w:type="dxa" w:w="1440"/>
          </w:tcPr>
          <w:p>
            <w:r>
              <w:t>42,740.00</w:t>
            </w:r>
          </w:p>
        </w:tc>
        <w:tc>
          <w:tcPr>
            <w:tcW w:type="dxa" w:w="1440"/>
          </w:tcPr>
          <w:p>
            <w:r>
              <w:t>42,750.00</w:t>
            </w:r>
          </w:p>
        </w:tc>
      </w:tr>
    </w:tbl>
    <w:p>
      <w:r>
        <w:br w:type="page"/>
      </w:r>
    </w:p>
    <w:p>
      <w:r>
        <w:rPr>
          <w:sz w:val="28"/>
        </w:rPr>
        <w:t>SECTION 44: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43,100.00</w:t>
      </w:r>
    </w:p>
    <w:p>
      <w:r>
        <w:rPr>
          <w:sz w:val="14"/>
        </w:rPr>
        <w:t>43,110.00</w:t>
      </w:r>
    </w:p>
    <w:p>
      <w:r>
        <w:rPr>
          <w:sz w:val="14"/>
        </w:rPr>
        <w:t>43,120.00</w:t>
      </w:r>
    </w:p>
    <w:p>
      <w:r>
        <w:rPr>
          <w:sz w:val="14"/>
        </w:rPr>
        <w:t>43,130.00</w:t>
      </w:r>
    </w:p>
    <w:p>
      <w:r>
        <w:rPr>
          <w:sz w:val="14"/>
        </w:rPr>
        <w:t>43,140.00</w:t>
      </w:r>
    </w:p>
    <w:p>
      <w:r>
        <w:rPr>
          <w:sz w:val="14"/>
        </w:rPr>
        <w:t>43,150.00</w:t>
      </w:r>
    </w:p>
    <w:p>
      <w:r>
        <w:rPr>
          <w:sz w:val="14"/>
        </w:rPr>
        <w:t>43,200.00</w:t>
      </w:r>
    </w:p>
    <w:p>
      <w:r>
        <w:rPr>
          <w:sz w:val="14"/>
        </w:rPr>
        <w:t>43,210.00</w:t>
      </w:r>
    </w:p>
    <w:p>
      <w:r>
        <w:rPr>
          <w:sz w:val="14"/>
        </w:rPr>
        <w:t>43,220.00</w:t>
      </w:r>
    </w:p>
    <w:p>
      <w:r>
        <w:rPr>
          <w:sz w:val="14"/>
        </w:rPr>
        <w:t>43,230.00</w:t>
      </w:r>
    </w:p>
    <w:p>
      <w:r>
        <w:rPr>
          <w:sz w:val="14"/>
        </w:rPr>
        <w:t>43,240.00</w:t>
      </w:r>
    </w:p>
    <w:p>
      <w:r>
        <w:rPr>
          <w:sz w:val="14"/>
        </w:rPr>
        <w:t>43,250.00</w:t>
      </w:r>
    </w:p>
    <w:p>
      <w:r>
        <w:rPr>
          <w:sz w:val="14"/>
        </w:rPr>
        <w:t>43,300.00</w:t>
      </w:r>
    </w:p>
    <w:p>
      <w:r>
        <w:rPr>
          <w:sz w:val="14"/>
        </w:rPr>
        <w:t>43,310.00</w:t>
      </w:r>
    </w:p>
    <w:p>
      <w:r>
        <w:rPr>
          <w:sz w:val="14"/>
        </w:rPr>
        <w:t>43,320.00</w:t>
      </w:r>
    </w:p>
    <w:p>
      <w:r>
        <w:rPr>
          <w:sz w:val="14"/>
        </w:rPr>
        <w:t>43,330.00</w:t>
      </w:r>
    </w:p>
    <w:p>
      <w:r>
        <w:rPr>
          <w:sz w:val="14"/>
        </w:rPr>
        <w:t>43,340.00</w:t>
      </w:r>
    </w:p>
    <w:p>
      <w:r>
        <w:rPr>
          <w:sz w:val="14"/>
        </w:rPr>
        <w:t>43,350.00</w:t>
      </w:r>
    </w:p>
    <w:p>
      <w:r>
        <w:rPr>
          <w:sz w:val="14"/>
        </w:rPr>
        <w:t>43,400.00</w:t>
      </w:r>
    </w:p>
    <w:p>
      <w:r>
        <w:rPr>
          <w:sz w:val="14"/>
        </w:rPr>
        <w:t>43,410.00</w:t>
      </w:r>
    </w:p>
    <w:p>
      <w:r>
        <w:rPr>
          <w:sz w:val="14"/>
        </w:rPr>
        <w:t>43,420.00</w:t>
      </w:r>
    </w:p>
    <w:p>
      <w:r>
        <w:rPr>
          <w:sz w:val="14"/>
        </w:rPr>
        <w:t>43,430.00</w:t>
      </w:r>
    </w:p>
    <w:p>
      <w:r>
        <w:rPr>
          <w:sz w:val="14"/>
        </w:rPr>
        <w:t>43,440.00</w:t>
      </w:r>
    </w:p>
    <w:p>
      <w:r>
        <w:rPr>
          <w:sz w:val="14"/>
        </w:rPr>
        <w:t>43,450.00</w:t>
      </w:r>
    </w:p>
    <w:p>
      <w:r>
        <w:rPr>
          <w:sz w:val="14"/>
        </w:rPr>
        <w:t>43,500.00</w:t>
      </w:r>
    </w:p>
    <w:p>
      <w:r>
        <w:rPr>
          <w:sz w:val="14"/>
        </w:rPr>
        <w:t>43,510.00</w:t>
      </w:r>
    </w:p>
    <w:p>
      <w:r>
        <w:rPr>
          <w:sz w:val="14"/>
        </w:rPr>
        <w:t>43,520.00</w:t>
      </w:r>
    </w:p>
    <w:p>
      <w:r>
        <w:rPr>
          <w:sz w:val="14"/>
        </w:rPr>
        <w:t>43,530.00</w:t>
      </w:r>
    </w:p>
    <w:p>
      <w:r>
        <w:rPr>
          <w:sz w:val="14"/>
        </w:rPr>
        <w:t>43,540.00</w:t>
      </w:r>
    </w:p>
    <w:p>
      <w:r>
        <w:rPr>
          <w:sz w:val="14"/>
        </w:rPr>
        <w:t>43,550.00</w:t>
      </w:r>
    </w:p>
    <w:p>
      <w:r>
        <w:rPr>
          <w:sz w:val="14"/>
        </w:rPr>
        <w:t>43,600.00</w:t>
      </w:r>
    </w:p>
    <w:p>
      <w:r>
        <w:rPr>
          <w:sz w:val="14"/>
        </w:rPr>
        <w:t>43,610.00</w:t>
      </w:r>
    </w:p>
    <w:p>
      <w:r>
        <w:rPr>
          <w:sz w:val="14"/>
        </w:rPr>
        <w:t>43,620.00</w:t>
      </w:r>
    </w:p>
    <w:p>
      <w:r>
        <w:rPr>
          <w:sz w:val="14"/>
        </w:rPr>
        <w:t>43,630.00</w:t>
      </w:r>
    </w:p>
    <w:p>
      <w:r>
        <w:rPr>
          <w:sz w:val="14"/>
        </w:rPr>
        <w:t>43,640.00</w:t>
      </w:r>
    </w:p>
    <w:p>
      <w:r>
        <w:rPr>
          <w:sz w:val="14"/>
        </w:rPr>
        <w:t>43,650.00</w:t>
      </w:r>
    </w:p>
    <w:p>
      <w:r>
        <w:rPr>
          <w:sz w:val="14"/>
        </w:rPr>
        <w:t>43,700.00</w:t>
      </w:r>
    </w:p>
    <w:p>
      <w:r>
        <w:rPr>
          <w:sz w:val="14"/>
        </w:rPr>
        <w:t>43,710.00</w:t>
      </w:r>
    </w:p>
    <w:p>
      <w:r>
        <w:rPr>
          <w:sz w:val="14"/>
        </w:rPr>
        <w:t>43,720.00</w:t>
      </w:r>
    </w:p>
    <w:p>
      <w:r>
        <w:rPr>
          <w:sz w:val="14"/>
        </w:rPr>
        <w:t>43,730.00</w:t>
      </w:r>
    </w:p>
    <w:p>
      <w:r>
        <w:rPr>
          <w:sz w:val="14"/>
        </w:rPr>
        <w:t>43,740.00</w:t>
      </w:r>
    </w:p>
    <w:p>
      <w:r>
        <w:rPr>
          <w:sz w:val="14"/>
        </w:rPr>
        <w:t>43,750.00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43,100.00</w:t>
            </w:r>
          </w:p>
        </w:tc>
        <w:tc>
          <w:tcPr>
            <w:tcW w:type="dxa" w:w="1440"/>
          </w:tcPr>
          <w:p>
            <w:r>
              <w:t>43,110.00</w:t>
            </w:r>
          </w:p>
        </w:tc>
        <w:tc>
          <w:tcPr>
            <w:tcW w:type="dxa" w:w="1440"/>
          </w:tcPr>
          <w:p>
            <w:r>
              <w:t>43,120.00</w:t>
            </w:r>
          </w:p>
        </w:tc>
        <w:tc>
          <w:tcPr>
            <w:tcW w:type="dxa" w:w="1440"/>
          </w:tcPr>
          <w:p>
            <w:r>
              <w:t>43,130.00</w:t>
            </w:r>
          </w:p>
        </w:tc>
        <w:tc>
          <w:tcPr>
            <w:tcW w:type="dxa" w:w="1440"/>
          </w:tcPr>
          <w:p>
            <w:r>
              <w:t>43,140.00</w:t>
            </w:r>
          </w:p>
        </w:tc>
        <w:tc>
          <w:tcPr>
            <w:tcW w:type="dxa" w:w="1440"/>
          </w:tcPr>
          <w:p>
            <w:r>
              <w:t>43,150.00</w:t>
            </w:r>
          </w:p>
        </w:tc>
      </w:tr>
      <w:tr>
        <w:tc>
          <w:tcPr>
            <w:tcW w:type="dxa" w:w="1440"/>
          </w:tcPr>
          <w:p>
            <w:r>
              <w:t>43,200.00</w:t>
            </w:r>
          </w:p>
        </w:tc>
        <w:tc>
          <w:tcPr>
            <w:tcW w:type="dxa" w:w="1440"/>
          </w:tcPr>
          <w:p>
            <w:r>
              <w:t>43,210.00</w:t>
            </w:r>
          </w:p>
        </w:tc>
        <w:tc>
          <w:tcPr>
            <w:tcW w:type="dxa" w:w="1440"/>
          </w:tcPr>
          <w:p>
            <w:r>
              <w:t>43,220.00</w:t>
            </w:r>
          </w:p>
        </w:tc>
        <w:tc>
          <w:tcPr>
            <w:tcW w:type="dxa" w:w="1440"/>
          </w:tcPr>
          <w:p>
            <w:r>
              <w:t>43,230.00</w:t>
            </w:r>
          </w:p>
        </w:tc>
        <w:tc>
          <w:tcPr>
            <w:tcW w:type="dxa" w:w="1440"/>
          </w:tcPr>
          <w:p>
            <w:r>
              <w:t>43,240.00</w:t>
            </w:r>
          </w:p>
        </w:tc>
        <w:tc>
          <w:tcPr>
            <w:tcW w:type="dxa" w:w="1440"/>
          </w:tcPr>
          <w:p>
            <w:r>
              <w:t>43,250.00</w:t>
            </w:r>
          </w:p>
        </w:tc>
      </w:tr>
      <w:tr>
        <w:tc>
          <w:tcPr>
            <w:tcW w:type="dxa" w:w="1440"/>
          </w:tcPr>
          <w:p>
            <w:r>
              <w:t>43,300.00</w:t>
            </w:r>
          </w:p>
        </w:tc>
        <w:tc>
          <w:tcPr>
            <w:tcW w:type="dxa" w:w="1440"/>
          </w:tcPr>
          <w:p>
            <w:r>
              <w:t>43,310.00</w:t>
            </w:r>
          </w:p>
        </w:tc>
        <w:tc>
          <w:tcPr>
            <w:tcW w:type="dxa" w:w="1440"/>
          </w:tcPr>
          <w:p>
            <w:r>
              <w:t>43,320.00</w:t>
            </w:r>
          </w:p>
        </w:tc>
        <w:tc>
          <w:tcPr>
            <w:tcW w:type="dxa" w:w="1440"/>
          </w:tcPr>
          <w:p>
            <w:r>
              <w:t>43,330.00</w:t>
            </w:r>
          </w:p>
        </w:tc>
        <w:tc>
          <w:tcPr>
            <w:tcW w:type="dxa" w:w="1440"/>
          </w:tcPr>
          <w:p>
            <w:r>
              <w:t>43,340.00</w:t>
            </w:r>
          </w:p>
        </w:tc>
        <w:tc>
          <w:tcPr>
            <w:tcW w:type="dxa" w:w="1440"/>
          </w:tcPr>
          <w:p>
            <w:r>
              <w:t>43,350.00</w:t>
            </w:r>
          </w:p>
        </w:tc>
      </w:tr>
      <w:tr>
        <w:tc>
          <w:tcPr>
            <w:tcW w:type="dxa" w:w="1440"/>
          </w:tcPr>
          <w:p>
            <w:r>
              <w:t>43,400.00</w:t>
            </w:r>
          </w:p>
        </w:tc>
        <w:tc>
          <w:tcPr>
            <w:tcW w:type="dxa" w:w="1440"/>
          </w:tcPr>
          <w:p>
            <w:r>
              <w:t>43,410.00</w:t>
            </w:r>
          </w:p>
        </w:tc>
        <w:tc>
          <w:tcPr>
            <w:tcW w:type="dxa" w:w="1440"/>
          </w:tcPr>
          <w:p>
            <w:r>
              <w:t>43,420.00</w:t>
            </w:r>
          </w:p>
        </w:tc>
        <w:tc>
          <w:tcPr>
            <w:tcW w:type="dxa" w:w="1440"/>
          </w:tcPr>
          <w:p>
            <w:r>
              <w:t>43,430.00</w:t>
            </w:r>
          </w:p>
        </w:tc>
        <w:tc>
          <w:tcPr>
            <w:tcW w:type="dxa" w:w="1440"/>
          </w:tcPr>
          <w:p>
            <w:r>
              <w:t>43,440.00</w:t>
            </w:r>
          </w:p>
        </w:tc>
        <w:tc>
          <w:tcPr>
            <w:tcW w:type="dxa" w:w="1440"/>
          </w:tcPr>
          <w:p>
            <w:r>
              <w:t>43,450.00</w:t>
            </w:r>
          </w:p>
        </w:tc>
      </w:tr>
      <w:tr>
        <w:tc>
          <w:tcPr>
            <w:tcW w:type="dxa" w:w="1440"/>
          </w:tcPr>
          <w:p>
            <w:r>
              <w:t>43,500.00</w:t>
            </w:r>
          </w:p>
        </w:tc>
        <w:tc>
          <w:tcPr>
            <w:tcW w:type="dxa" w:w="1440"/>
          </w:tcPr>
          <w:p>
            <w:r>
              <w:t>43,510.00</w:t>
            </w:r>
          </w:p>
        </w:tc>
        <w:tc>
          <w:tcPr>
            <w:tcW w:type="dxa" w:w="1440"/>
          </w:tcPr>
          <w:p>
            <w:r>
              <w:t>43,520.00</w:t>
            </w:r>
          </w:p>
        </w:tc>
        <w:tc>
          <w:tcPr>
            <w:tcW w:type="dxa" w:w="1440"/>
          </w:tcPr>
          <w:p>
            <w:r>
              <w:t>43,530.00</w:t>
            </w:r>
          </w:p>
        </w:tc>
        <w:tc>
          <w:tcPr>
            <w:tcW w:type="dxa" w:w="1440"/>
          </w:tcPr>
          <w:p>
            <w:r>
              <w:t>43,540.00</w:t>
            </w:r>
          </w:p>
        </w:tc>
        <w:tc>
          <w:tcPr>
            <w:tcW w:type="dxa" w:w="1440"/>
          </w:tcPr>
          <w:p>
            <w:r>
              <w:t>43,550.00</w:t>
            </w:r>
          </w:p>
        </w:tc>
      </w:tr>
      <w:tr>
        <w:tc>
          <w:tcPr>
            <w:tcW w:type="dxa" w:w="1440"/>
          </w:tcPr>
          <w:p>
            <w:r>
              <w:t>43,600.00</w:t>
            </w:r>
          </w:p>
        </w:tc>
        <w:tc>
          <w:tcPr>
            <w:tcW w:type="dxa" w:w="1440"/>
          </w:tcPr>
          <w:p>
            <w:r>
              <w:t>43,610.00</w:t>
            </w:r>
          </w:p>
        </w:tc>
        <w:tc>
          <w:tcPr>
            <w:tcW w:type="dxa" w:w="1440"/>
          </w:tcPr>
          <w:p>
            <w:r>
              <w:t>43,620.00</w:t>
            </w:r>
          </w:p>
        </w:tc>
        <w:tc>
          <w:tcPr>
            <w:tcW w:type="dxa" w:w="1440"/>
          </w:tcPr>
          <w:p>
            <w:r>
              <w:t>43,630.00</w:t>
            </w:r>
          </w:p>
        </w:tc>
        <w:tc>
          <w:tcPr>
            <w:tcW w:type="dxa" w:w="1440"/>
          </w:tcPr>
          <w:p>
            <w:r>
              <w:t>43,640.00</w:t>
            </w:r>
          </w:p>
        </w:tc>
        <w:tc>
          <w:tcPr>
            <w:tcW w:type="dxa" w:w="1440"/>
          </w:tcPr>
          <w:p>
            <w:r>
              <w:t>43,650.00</w:t>
            </w:r>
          </w:p>
        </w:tc>
      </w:tr>
      <w:tr>
        <w:tc>
          <w:tcPr>
            <w:tcW w:type="dxa" w:w="1440"/>
          </w:tcPr>
          <w:p>
            <w:r>
              <w:t>43,700.00</w:t>
            </w:r>
          </w:p>
        </w:tc>
        <w:tc>
          <w:tcPr>
            <w:tcW w:type="dxa" w:w="1440"/>
          </w:tcPr>
          <w:p>
            <w:r>
              <w:t>43,710.00</w:t>
            </w:r>
          </w:p>
        </w:tc>
        <w:tc>
          <w:tcPr>
            <w:tcW w:type="dxa" w:w="1440"/>
          </w:tcPr>
          <w:p>
            <w:r>
              <w:t>43,720.00</w:t>
            </w:r>
          </w:p>
        </w:tc>
        <w:tc>
          <w:tcPr>
            <w:tcW w:type="dxa" w:w="1440"/>
          </w:tcPr>
          <w:p>
            <w:r>
              <w:t>43,730.00</w:t>
            </w:r>
          </w:p>
        </w:tc>
        <w:tc>
          <w:tcPr>
            <w:tcW w:type="dxa" w:w="1440"/>
          </w:tcPr>
          <w:p>
            <w:r>
              <w:t>43,740.00</w:t>
            </w:r>
          </w:p>
        </w:tc>
        <w:tc>
          <w:tcPr>
            <w:tcW w:type="dxa" w:w="1440"/>
          </w:tcPr>
          <w:p>
            <w:r>
              <w:t>43,750.00</w:t>
            </w:r>
          </w:p>
        </w:tc>
      </w:tr>
    </w:tbl>
    <w:p>
      <w:r>
        <w:br w:type="page"/>
      </w:r>
    </w:p>
    <w:p>
      <w:r>
        <w:rPr>
          <w:sz w:val="28"/>
        </w:rPr>
        <w:t>SECTION 45: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44,100.00</w:t>
      </w:r>
    </w:p>
    <w:p>
      <w:r>
        <w:rPr>
          <w:sz w:val="14"/>
        </w:rPr>
        <w:t>44,110.00</w:t>
      </w:r>
    </w:p>
    <w:p>
      <w:r>
        <w:rPr>
          <w:sz w:val="14"/>
        </w:rPr>
        <w:t>44,120.00</w:t>
      </w:r>
    </w:p>
    <w:p>
      <w:r>
        <w:rPr>
          <w:sz w:val="14"/>
        </w:rPr>
        <w:t>44,130.00</w:t>
      </w:r>
    </w:p>
    <w:p>
      <w:r>
        <w:rPr>
          <w:sz w:val="14"/>
        </w:rPr>
        <w:t>44,140.00</w:t>
      </w:r>
    </w:p>
    <w:p>
      <w:r>
        <w:rPr>
          <w:sz w:val="14"/>
        </w:rPr>
        <w:t>44,150.00</w:t>
      </w:r>
    </w:p>
    <w:p>
      <w:r>
        <w:rPr>
          <w:sz w:val="14"/>
        </w:rPr>
        <w:t>44,200.00</w:t>
      </w:r>
    </w:p>
    <w:p>
      <w:r>
        <w:rPr>
          <w:sz w:val="14"/>
        </w:rPr>
        <w:t>44,210.00</w:t>
      </w:r>
    </w:p>
    <w:p>
      <w:r>
        <w:rPr>
          <w:sz w:val="14"/>
        </w:rPr>
        <w:t>44,220.00</w:t>
      </w:r>
    </w:p>
    <w:p>
      <w:r>
        <w:rPr>
          <w:sz w:val="14"/>
        </w:rPr>
        <w:t>44,230.00</w:t>
      </w:r>
    </w:p>
    <w:p>
      <w:r>
        <w:rPr>
          <w:sz w:val="14"/>
        </w:rPr>
        <w:t>44,240.00</w:t>
      </w:r>
    </w:p>
    <w:p>
      <w:r>
        <w:rPr>
          <w:sz w:val="14"/>
        </w:rPr>
        <w:t>44,250.00</w:t>
      </w:r>
    </w:p>
    <w:p>
      <w:r>
        <w:rPr>
          <w:sz w:val="14"/>
        </w:rPr>
        <w:t>44,300.00</w:t>
      </w:r>
    </w:p>
    <w:p>
      <w:r>
        <w:rPr>
          <w:sz w:val="14"/>
        </w:rPr>
        <w:t>44,310.00</w:t>
      </w:r>
    </w:p>
    <w:p>
      <w:r>
        <w:rPr>
          <w:sz w:val="14"/>
        </w:rPr>
        <w:t>44,320.00</w:t>
      </w:r>
    </w:p>
    <w:p>
      <w:r>
        <w:rPr>
          <w:sz w:val="14"/>
        </w:rPr>
        <w:t>44,330.00</w:t>
      </w:r>
    </w:p>
    <w:p>
      <w:r>
        <w:rPr>
          <w:sz w:val="14"/>
        </w:rPr>
        <w:t>44,340.00</w:t>
      </w:r>
    </w:p>
    <w:p>
      <w:r>
        <w:rPr>
          <w:sz w:val="14"/>
        </w:rPr>
        <w:t>44,350.00</w:t>
      </w:r>
    </w:p>
    <w:p>
      <w:r>
        <w:rPr>
          <w:sz w:val="14"/>
        </w:rPr>
        <w:t>44,400.00</w:t>
      </w:r>
    </w:p>
    <w:p>
      <w:r>
        <w:rPr>
          <w:sz w:val="14"/>
        </w:rPr>
        <w:t>44,410.00</w:t>
      </w:r>
    </w:p>
    <w:p>
      <w:r>
        <w:rPr>
          <w:sz w:val="14"/>
        </w:rPr>
        <w:t>44,420.00</w:t>
      </w:r>
    </w:p>
    <w:p>
      <w:r>
        <w:rPr>
          <w:sz w:val="14"/>
        </w:rPr>
        <w:t>44,430.00</w:t>
      </w:r>
    </w:p>
    <w:p>
      <w:r>
        <w:rPr>
          <w:sz w:val="14"/>
        </w:rPr>
        <w:t>44,440.00</w:t>
      </w:r>
    </w:p>
    <w:p>
      <w:r>
        <w:rPr>
          <w:sz w:val="14"/>
        </w:rPr>
        <w:t>44,450.00</w:t>
      </w:r>
    </w:p>
    <w:p>
      <w:r>
        <w:rPr>
          <w:sz w:val="14"/>
        </w:rPr>
        <w:t>44,500.00</w:t>
      </w:r>
    </w:p>
    <w:p>
      <w:r>
        <w:rPr>
          <w:sz w:val="14"/>
        </w:rPr>
        <w:t>44,510.00</w:t>
      </w:r>
    </w:p>
    <w:p>
      <w:r>
        <w:rPr>
          <w:sz w:val="14"/>
        </w:rPr>
        <w:t>44,520.00</w:t>
      </w:r>
    </w:p>
    <w:p>
      <w:r>
        <w:rPr>
          <w:sz w:val="14"/>
        </w:rPr>
        <w:t>44,530.00</w:t>
      </w:r>
    </w:p>
    <w:p>
      <w:r>
        <w:rPr>
          <w:sz w:val="14"/>
        </w:rPr>
        <w:t>44,540.00</w:t>
      </w:r>
    </w:p>
    <w:p>
      <w:r>
        <w:rPr>
          <w:sz w:val="14"/>
        </w:rPr>
        <w:t>44,550.00</w:t>
      </w:r>
    </w:p>
    <w:p>
      <w:r>
        <w:rPr>
          <w:sz w:val="14"/>
        </w:rPr>
        <w:t>44,600.00</w:t>
      </w:r>
    </w:p>
    <w:p>
      <w:r>
        <w:rPr>
          <w:sz w:val="14"/>
        </w:rPr>
        <w:t>44,610.00</w:t>
      </w:r>
    </w:p>
    <w:p>
      <w:r>
        <w:rPr>
          <w:sz w:val="14"/>
        </w:rPr>
        <w:t>44,620.00</w:t>
      </w:r>
    </w:p>
    <w:p>
      <w:r>
        <w:rPr>
          <w:sz w:val="14"/>
        </w:rPr>
        <w:t>44,630.00</w:t>
      </w:r>
    </w:p>
    <w:p>
      <w:r>
        <w:rPr>
          <w:sz w:val="14"/>
        </w:rPr>
        <w:t>44,640.00</w:t>
      </w:r>
    </w:p>
    <w:p>
      <w:r>
        <w:rPr>
          <w:sz w:val="14"/>
        </w:rPr>
        <w:t>44,650.00</w:t>
      </w:r>
    </w:p>
    <w:p>
      <w:r>
        <w:rPr>
          <w:sz w:val="14"/>
        </w:rPr>
        <w:t>44,700.00</w:t>
      </w:r>
    </w:p>
    <w:p>
      <w:r>
        <w:rPr>
          <w:sz w:val="14"/>
        </w:rPr>
        <w:t>44,710.00</w:t>
      </w:r>
    </w:p>
    <w:p>
      <w:r>
        <w:rPr>
          <w:sz w:val="14"/>
        </w:rPr>
        <w:t>44,720.00</w:t>
      </w:r>
    </w:p>
    <w:p>
      <w:r>
        <w:rPr>
          <w:sz w:val="14"/>
        </w:rPr>
        <w:t>44,730.00</w:t>
      </w:r>
    </w:p>
    <w:p>
      <w:r>
        <w:rPr>
          <w:sz w:val="14"/>
        </w:rPr>
        <w:t>44,740.00</w:t>
      </w:r>
    </w:p>
    <w:p>
      <w:r>
        <w:rPr>
          <w:sz w:val="14"/>
        </w:rPr>
        <w:t>44,750.00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44,100.00</w:t>
            </w:r>
          </w:p>
        </w:tc>
        <w:tc>
          <w:tcPr>
            <w:tcW w:type="dxa" w:w="1440"/>
          </w:tcPr>
          <w:p>
            <w:r>
              <w:t>44,110.00</w:t>
            </w:r>
          </w:p>
        </w:tc>
        <w:tc>
          <w:tcPr>
            <w:tcW w:type="dxa" w:w="1440"/>
          </w:tcPr>
          <w:p>
            <w:r>
              <w:t>44,120.00</w:t>
            </w:r>
          </w:p>
        </w:tc>
        <w:tc>
          <w:tcPr>
            <w:tcW w:type="dxa" w:w="1440"/>
          </w:tcPr>
          <w:p>
            <w:r>
              <w:t>44,130.00</w:t>
            </w:r>
          </w:p>
        </w:tc>
        <w:tc>
          <w:tcPr>
            <w:tcW w:type="dxa" w:w="1440"/>
          </w:tcPr>
          <w:p>
            <w:r>
              <w:t>44,140.00</w:t>
            </w:r>
          </w:p>
        </w:tc>
        <w:tc>
          <w:tcPr>
            <w:tcW w:type="dxa" w:w="1440"/>
          </w:tcPr>
          <w:p>
            <w:r>
              <w:t>44,150.00</w:t>
            </w:r>
          </w:p>
        </w:tc>
      </w:tr>
      <w:tr>
        <w:tc>
          <w:tcPr>
            <w:tcW w:type="dxa" w:w="1440"/>
          </w:tcPr>
          <w:p>
            <w:r>
              <w:t>44,200.00</w:t>
            </w:r>
          </w:p>
        </w:tc>
        <w:tc>
          <w:tcPr>
            <w:tcW w:type="dxa" w:w="1440"/>
          </w:tcPr>
          <w:p>
            <w:r>
              <w:t>44,210.00</w:t>
            </w:r>
          </w:p>
        </w:tc>
        <w:tc>
          <w:tcPr>
            <w:tcW w:type="dxa" w:w="1440"/>
          </w:tcPr>
          <w:p>
            <w:r>
              <w:t>44,220.00</w:t>
            </w:r>
          </w:p>
        </w:tc>
        <w:tc>
          <w:tcPr>
            <w:tcW w:type="dxa" w:w="1440"/>
          </w:tcPr>
          <w:p>
            <w:r>
              <w:t>44,230.00</w:t>
            </w:r>
          </w:p>
        </w:tc>
        <w:tc>
          <w:tcPr>
            <w:tcW w:type="dxa" w:w="1440"/>
          </w:tcPr>
          <w:p>
            <w:r>
              <w:t>44,240.00</w:t>
            </w:r>
          </w:p>
        </w:tc>
        <w:tc>
          <w:tcPr>
            <w:tcW w:type="dxa" w:w="1440"/>
          </w:tcPr>
          <w:p>
            <w:r>
              <w:t>44,250.00</w:t>
            </w:r>
          </w:p>
        </w:tc>
      </w:tr>
      <w:tr>
        <w:tc>
          <w:tcPr>
            <w:tcW w:type="dxa" w:w="1440"/>
          </w:tcPr>
          <w:p>
            <w:r>
              <w:t>44,300.00</w:t>
            </w:r>
          </w:p>
        </w:tc>
        <w:tc>
          <w:tcPr>
            <w:tcW w:type="dxa" w:w="1440"/>
          </w:tcPr>
          <w:p>
            <w:r>
              <w:t>44,310.00</w:t>
            </w:r>
          </w:p>
        </w:tc>
        <w:tc>
          <w:tcPr>
            <w:tcW w:type="dxa" w:w="1440"/>
          </w:tcPr>
          <w:p>
            <w:r>
              <w:t>44,320.00</w:t>
            </w:r>
          </w:p>
        </w:tc>
        <w:tc>
          <w:tcPr>
            <w:tcW w:type="dxa" w:w="1440"/>
          </w:tcPr>
          <w:p>
            <w:r>
              <w:t>44,330.00</w:t>
            </w:r>
          </w:p>
        </w:tc>
        <w:tc>
          <w:tcPr>
            <w:tcW w:type="dxa" w:w="1440"/>
          </w:tcPr>
          <w:p>
            <w:r>
              <w:t>44,340.00</w:t>
            </w:r>
          </w:p>
        </w:tc>
        <w:tc>
          <w:tcPr>
            <w:tcW w:type="dxa" w:w="1440"/>
          </w:tcPr>
          <w:p>
            <w:r>
              <w:t>44,350.00</w:t>
            </w:r>
          </w:p>
        </w:tc>
      </w:tr>
      <w:tr>
        <w:tc>
          <w:tcPr>
            <w:tcW w:type="dxa" w:w="1440"/>
          </w:tcPr>
          <w:p>
            <w:r>
              <w:t>44,400.00</w:t>
            </w:r>
          </w:p>
        </w:tc>
        <w:tc>
          <w:tcPr>
            <w:tcW w:type="dxa" w:w="1440"/>
          </w:tcPr>
          <w:p>
            <w:r>
              <w:t>44,410.00</w:t>
            </w:r>
          </w:p>
        </w:tc>
        <w:tc>
          <w:tcPr>
            <w:tcW w:type="dxa" w:w="1440"/>
          </w:tcPr>
          <w:p>
            <w:r>
              <w:t>44,420.00</w:t>
            </w:r>
          </w:p>
        </w:tc>
        <w:tc>
          <w:tcPr>
            <w:tcW w:type="dxa" w:w="1440"/>
          </w:tcPr>
          <w:p>
            <w:r>
              <w:t>44,430.00</w:t>
            </w:r>
          </w:p>
        </w:tc>
        <w:tc>
          <w:tcPr>
            <w:tcW w:type="dxa" w:w="1440"/>
          </w:tcPr>
          <w:p>
            <w:r>
              <w:t>44,440.00</w:t>
            </w:r>
          </w:p>
        </w:tc>
        <w:tc>
          <w:tcPr>
            <w:tcW w:type="dxa" w:w="1440"/>
          </w:tcPr>
          <w:p>
            <w:r>
              <w:t>44,450.00</w:t>
            </w:r>
          </w:p>
        </w:tc>
      </w:tr>
      <w:tr>
        <w:tc>
          <w:tcPr>
            <w:tcW w:type="dxa" w:w="1440"/>
          </w:tcPr>
          <w:p>
            <w:r>
              <w:t>44,500.00</w:t>
            </w:r>
          </w:p>
        </w:tc>
        <w:tc>
          <w:tcPr>
            <w:tcW w:type="dxa" w:w="1440"/>
          </w:tcPr>
          <w:p>
            <w:r>
              <w:t>44,510.00</w:t>
            </w:r>
          </w:p>
        </w:tc>
        <w:tc>
          <w:tcPr>
            <w:tcW w:type="dxa" w:w="1440"/>
          </w:tcPr>
          <w:p>
            <w:r>
              <w:t>44,520.00</w:t>
            </w:r>
          </w:p>
        </w:tc>
        <w:tc>
          <w:tcPr>
            <w:tcW w:type="dxa" w:w="1440"/>
          </w:tcPr>
          <w:p>
            <w:r>
              <w:t>44,530.00</w:t>
            </w:r>
          </w:p>
        </w:tc>
        <w:tc>
          <w:tcPr>
            <w:tcW w:type="dxa" w:w="1440"/>
          </w:tcPr>
          <w:p>
            <w:r>
              <w:t>44,540.00</w:t>
            </w:r>
          </w:p>
        </w:tc>
        <w:tc>
          <w:tcPr>
            <w:tcW w:type="dxa" w:w="1440"/>
          </w:tcPr>
          <w:p>
            <w:r>
              <w:t>44,550.00</w:t>
            </w:r>
          </w:p>
        </w:tc>
      </w:tr>
      <w:tr>
        <w:tc>
          <w:tcPr>
            <w:tcW w:type="dxa" w:w="1440"/>
          </w:tcPr>
          <w:p>
            <w:r>
              <w:t>44,600.00</w:t>
            </w:r>
          </w:p>
        </w:tc>
        <w:tc>
          <w:tcPr>
            <w:tcW w:type="dxa" w:w="1440"/>
          </w:tcPr>
          <w:p>
            <w:r>
              <w:t>44,610.00</w:t>
            </w:r>
          </w:p>
        </w:tc>
        <w:tc>
          <w:tcPr>
            <w:tcW w:type="dxa" w:w="1440"/>
          </w:tcPr>
          <w:p>
            <w:r>
              <w:t>44,620.00</w:t>
            </w:r>
          </w:p>
        </w:tc>
        <w:tc>
          <w:tcPr>
            <w:tcW w:type="dxa" w:w="1440"/>
          </w:tcPr>
          <w:p>
            <w:r>
              <w:t>44,630.00</w:t>
            </w:r>
          </w:p>
        </w:tc>
        <w:tc>
          <w:tcPr>
            <w:tcW w:type="dxa" w:w="1440"/>
          </w:tcPr>
          <w:p>
            <w:r>
              <w:t>44,640.00</w:t>
            </w:r>
          </w:p>
        </w:tc>
        <w:tc>
          <w:tcPr>
            <w:tcW w:type="dxa" w:w="1440"/>
          </w:tcPr>
          <w:p>
            <w:r>
              <w:t>44,650.00</w:t>
            </w:r>
          </w:p>
        </w:tc>
      </w:tr>
      <w:tr>
        <w:tc>
          <w:tcPr>
            <w:tcW w:type="dxa" w:w="1440"/>
          </w:tcPr>
          <w:p>
            <w:r>
              <w:t>44,700.00</w:t>
            </w:r>
          </w:p>
        </w:tc>
        <w:tc>
          <w:tcPr>
            <w:tcW w:type="dxa" w:w="1440"/>
          </w:tcPr>
          <w:p>
            <w:r>
              <w:t>44,710.00</w:t>
            </w:r>
          </w:p>
        </w:tc>
        <w:tc>
          <w:tcPr>
            <w:tcW w:type="dxa" w:w="1440"/>
          </w:tcPr>
          <w:p>
            <w:r>
              <w:t>44,720.00</w:t>
            </w:r>
          </w:p>
        </w:tc>
        <w:tc>
          <w:tcPr>
            <w:tcW w:type="dxa" w:w="1440"/>
          </w:tcPr>
          <w:p>
            <w:r>
              <w:t>44,730.00</w:t>
            </w:r>
          </w:p>
        </w:tc>
        <w:tc>
          <w:tcPr>
            <w:tcW w:type="dxa" w:w="1440"/>
          </w:tcPr>
          <w:p>
            <w:r>
              <w:t>44,740.00</w:t>
            </w:r>
          </w:p>
        </w:tc>
        <w:tc>
          <w:tcPr>
            <w:tcW w:type="dxa" w:w="1440"/>
          </w:tcPr>
          <w:p>
            <w:r>
              <w:t>44,750.00</w:t>
            </w:r>
          </w:p>
        </w:tc>
      </w:tr>
    </w:tbl>
    <w:p>
      <w:r>
        <w:br w:type="page"/>
      </w:r>
    </w:p>
    <w:p>
      <w:r>
        <w:rPr>
          <w:sz w:val="28"/>
        </w:rPr>
        <w:t>SECTION 46: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45,100.00</w:t>
      </w:r>
    </w:p>
    <w:p>
      <w:r>
        <w:rPr>
          <w:sz w:val="14"/>
        </w:rPr>
        <w:t>45,110.00</w:t>
      </w:r>
    </w:p>
    <w:p>
      <w:r>
        <w:rPr>
          <w:sz w:val="14"/>
        </w:rPr>
        <w:t>45,120.00</w:t>
      </w:r>
    </w:p>
    <w:p>
      <w:r>
        <w:rPr>
          <w:sz w:val="14"/>
        </w:rPr>
        <w:t>45,130.00</w:t>
      </w:r>
    </w:p>
    <w:p>
      <w:r>
        <w:rPr>
          <w:sz w:val="14"/>
        </w:rPr>
        <w:t>45,140.00</w:t>
      </w:r>
    </w:p>
    <w:p>
      <w:r>
        <w:rPr>
          <w:sz w:val="14"/>
        </w:rPr>
        <w:t>45,150.00</w:t>
      </w:r>
    </w:p>
    <w:p>
      <w:r>
        <w:rPr>
          <w:sz w:val="14"/>
        </w:rPr>
        <w:t>45,200.00</w:t>
      </w:r>
    </w:p>
    <w:p>
      <w:r>
        <w:rPr>
          <w:sz w:val="14"/>
        </w:rPr>
        <w:t>45,210.00</w:t>
      </w:r>
    </w:p>
    <w:p>
      <w:r>
        <w:rPr>
          <w:sz w:val="14"/>
        </w:rPr>
        <w:t>45,220.00</w:t>
      </w:r>
    </w:p>
    <w:p>
      <w:r>
        <w:rPr>
          <w:sz w:val="14"/>
        </w:rPr>
        <w:t>45,230.00</w:t>
      </w:r>
    </w:p>
    <w:p>
      <w:r>
        <w:rPr>
          <w:sz w:val="14"/>
        </w:rPr>
        <w:t>45,240.00</w:t>
      </w:r>
    </w:p>
    <w:p>
      <w:r>
        <w:rPr>
          <w:sz w:val="14"/>
        </w:rPr>
        <w:t>45,250.00</w:t>
      </w:r>
    </w:p>
    <w:p>
      <w:r>
        <w:rPr>
          <w:sz w:val="14"/>
        </w:rPr>
        <w:t>45,300.00</w:t>
      </w:r>
    </w:p>
    <w:p>
      <w:r>
        <w:rPr>
          <w:sz w:val="14"/>
        </w:rPr>
        <w:t>45,310.00</w:t>
      </w:r>
    </w:p>
    <w:p>
      <w:r>
        <w:rPr>
          <w:sz w:val="14"/>
        </w:rPr>
        <w:t>45,320.00</w:t>
      </w:r>
    </w:p>
    <w:p>
      <w:r>
        <w:rPr>
          <w:sz w:val="14"/>
        </w:rPr>
        <w:t>45,330.00</w:t>
      </w:r>
    </w:p>
    <w:p>
      <w:r>
        <w:rPr>
          <w:sz w:val="14"/>
        </w:rPr>
        <w:t>45,340.00</w:t>
      </w:r>
    </w:p>
    <w:p>
      <w:r>
        <w:rPr>
          <w:sz w:val="14"/>
        </w:rPr>
        <w:t>45,350.00</w:t>
      </w:r>
    </w:p>
    <w:p>
      <w:r>
        <w:rPr>
          <w:sz w:val="14"/>
        </w:rPr>
        <w:t>45,400.00</w:t>
      </w:r>
    </w:p>
    <w:p>
      <w:r>
        <w:rPr>
          <w:sz w:val="14"/>
        </w:rPr>
        <w:t>45,410.00</w:t>
      </w:r>
    </w:p>
    <w:p>
      <w:r>
        <w:rPr>
          <w:sz w:val="14"/>
        </w:rPr>
        <w:t>45,420.00</w:t>
      </w:r>
    </w:p>
    <w:p>
      <w:r>
        <w:rPr>
          <w:sz w:val="14"/>
        </w:rPr>
        <w:t>45,430.00</w:t>
      </w:r>
    </w:p>
    <w:p>
      <w:r>
        <w:rPr>
          <w:sz w:val="14"/>
        </w:rPr>
        <w:t>45,440.00</w:t>
      </w:r>
    </w:p>
    <w:p>
      <w:r>
        <w:rPr>
          <w:sz w:val="14"/>
        </w:rPr>
        <w:t>45,450.00</w:t>
      </w:r>
    </w:p>
    <w:p>
      <w:r>
        <w:rPr>
          <w:sz w:val="14"/>
        </w:rPr>
        <w:t>45,500.00</w:t>
      </w:r>
    </w:p>
    <w:p>
      <w:r>
        <w:rPr>
          <w:sz w:val="14"/>
        </w:rPr>
        <w:t>45,510.00</w:t>
      </w:r>
    </w:p>
    <w:p>
      <w:r>
        <w:rPr>
          <w:sz w:val="14"/>
        </w:rPr>
        <w:t>45,520.00</w:t>
      </w:r>
    </w:p>
    <w:p>
      <w:r>
        <w:rPr>
          <w:sz w:val="14"/>
        </w:rPr>
        <w:t>45,530.00</w:t>
      </w:r>
    </w:p>
    <w:p>
      <w:r>
        <w:rPr>
          <w:sz w:val="14"/>
        </w:rPr>
        <w:t>45,540.00</w:t>
      </w:r>
    </w:p>
    <w:p>
      <w:r>
        <w:rPr>
          <w:sz w:val="14"/>
        </w:rPr>
        <w:t>45,550.00</w:t>
      </w:r>
    </w:p>
    <w:p>
      <w:r>
        <w:rPr>
          <w:sz w:val="14"/>
        </w:rPr>
        <w:t>45,600.00</w:t>
      </w:r>
    </w:p>
    <w:p>
      <w:r>
        <w:rPr>
          <w:sz w:val="14"/>
        </w:rPr>
        <w:t>45,610.00</w:t>
      </w:r>
    </w:p>
    <w:p>
      <w:r>
        <w:rPr>
          <w:sz w:val="14"/>
        </w:rPr>
        <w:t>45,620.00</w:t>
      </w:r>
    </w:p>
    <w:p>
      <w:r>
        <w:rPr>
          <w:sz w:val="14"/>
        </w:rPr>
        <w:t>45,630.00</w:t>
      </w:r>
    </w:p>
    <w:p>
      <w:r>
        <w:rPr>
          <w:sz w:val="14"/>
        </w:rPr>
        <w:t>45,640.00</w:t>
      </w:r>
    </w:p>
    <w:p>
      <w:r>
        <w:rPr>
          <w:sz w:val="14"/>
        </w:rPr>
        <w:t>45,650.00</w:t>
      </w:r>
    </w:p>
    <w:p>
      <w:r>
        <w:rPr>
          <w:sz w:val="14"/>
        </w:rPr>
        <w:t>45,700.00</w:t>
      </w:r>
    </w:p>
    <w:p>
      <w:r>
        <w:rPr>
          <w:sz w:val="14"/>
        </w:rPr>
        <w:t>45,710.00</w:t>
      </w:r>
    </w:p>
    <w:p>
      <w:r>
        <w:rPr>
          <w:sz w:val="14"/>
        </w:rPr>
        <w:t>45,720.00</w:t>
      </w:r>
    </w:p>
    <w:p>
      <w:r>
        <w:rPr>
          <w:sz w:val="14"/>
        </w:rPr>
        <w:t>45,730.00</w:t>
      </w:r>
    </w:p>
    <w:p>
      <w:r>
        <w:rPr>
          <w:sz w:val="14"/>
        </w:rPr>
        <w:t>45,740.00</w:t>
      </w:r>
    </w:p>
    <w:p>
      <w:r>
        <w:rPr>
          <w:sz w:val="14"/>
        </w:rPr>
        <w:t>45,750.00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45,100.00</w:t>
            </w:r>
          </w:p>
        </w:tc>
        <w:tc>
          <w:tcPr>
            <w:tcW w:type="dxa" w:w="1440"/>
          </w:tcPr>
          <w:p>
            <w:r>
              <w:t>45,110.00</w:t>
            </w:r>
          </w:p>
        </w:tc>
        <w:tc>
          <w:tcPr>
            <w:tcW w:type="dxa" w:w="1440"/>
          </w:tcPr>
          <w:p>
            <w:r>
              <w:t>45,120.00</w:t>
            </w:r>
          </w:p>
        </w:tc>
        <w:tc>
          <w:tcPr>
            <w:tcW w:type="dxa" w:w="1440"/>
          </w:tcPr>
          <w:p>
            <w:r>
              <w:t>45,130.00</w:t>
            </w:r>
          </w:p>
        </w:tc>
        <w:tc>
          <w:tcPr>
            <w:tcW w:type="dxa" w:w="1440"/>
          </w:tcPr>
          <w:p>
            <w:r>
              <w:t>45,140.00</w:t>
            </w:r>
          </w:p>
        </w:tc>
        <w:tc>
          <w:tcPr>
            <w:tcW w:type="dxa" w:w="1440"/>
          </w:tcPr>
          <w:p>
            <w:r>
              <w:t>45,150.00</w:t>
            </w:r>
          </w:p>
        </w:tc>
      </w:tr>
      <w:tr>
        <w:tc>
          <w:tcPr>
            <w:tcW w:type="dxa" w:w="1440"/>
          </w:tcPr>
          <w:p>
            <w:r>
              <w:t>45,200.00</w:t>
            </w:r>
          </w:p>
        </w:tc>
        <w:tc>
          <w:tcPr>
            <w:tcW w:type="dxa" w:w="1440"/>
          </w:tcPr>
          <w:p>
            <w:r>
              <w:t>45,210.00</w:t>
            </w:r>
          </w:p>
        </w:tc>
        <w:tc>
          <w:tcPr>
            <w:tcW w:type="dxa" w:w="1440"/>
          </w:tcPr>
          <w:p>
            <w:r>
              <w:t>45,220.00</w:t>
            </w:r>
          </w:p>
        </w:tc>
        <w:tc>
          <w:tcPr>
            <w:tcW w:type="dxa" w:w="1440"/>
          </w:tcPr>
          <w:p>
            <w:r>
              <w:t>45,230.00</w:t>
            </w:r>
          </w:p>
        </w:tc>
        <w:tc>
          <w:tcPr>
            <w:tcW w:type="dxa" w:w="1440"/>
          </w:tcPr>
          <w:p>
            <w:r>
              <w:t>45,240.00</w:t>
            </w:r>
          </w:p>
        </w:tc>
        <w:tc>
          <w:tcPr>
            <w:tcW w:type="dxa" w:w="1440"/>
          </w:tcPr>
          <w:p>
            <w:r>
              <w:t>45,250.00</w:t>
            </w:r>
          </w:p>
        </w:tc>
      </w:tr>
      <w:tr>
        <w:tc>
          <w:tcPr>
            <w:tcW w:type="dxa" w:w="1440"/>
          </w:tcPr>
          <w:p>
            <w:r>
              <w:t>45,300.00</w:t>
            </w:r>
          </w:p>
        </w:tc>
        <w:tc>
          <w:tcPr>
            <w:tcW w:type="dxa" w:w="1440"/>
          </w:tcPr>
          <w:p>
            <w:r>
              <w:t>45,310.00</w:t>
            </w:r>
          </w:p>
        </w:tc>
        <w:tc>
          <w:tcPr>
            <w:tcW w:type="dxa" w:w="1440"/>
          </w:tcPr>
          <w:p>
            <w:r>
              <w:t>45,320.00</w:t>
            </w:r>
          </w:p>
        </w:tc>
        <w:tc>
          <w:tcPr>
            <w:tcW w:type="dxa" w:w="1440"/>
          </w:tcPr>
          <w:p>
            <w:r>
              <w:t>45,330.00</w:t>
            </w:r>
          </w:p>
        </w:tc>
        <w:tc>
          <w:tcPr>
            <w:tcW w:type="dxa" w:w="1440"/>
          </w:tcPr>
          <w:p>
            <w:r>
              <w:t>45,340.00</w:t>
            </w:r>
          </w:p>
        </w:tc>
        <w:tc>
          <w:tcPr>
            <w:tcW w:type="dxa" w:w="1440"/>
          </w:tcPr>
          <w:p>
            <w:r>
              <w:t>45,350.00</w:t>
            </w:r>
          </w:p>
        </w:tc>
      </w:tr>
      <w:tr>
        <w:tc>
          <w:tcPr>
            <w:tcW w:type="dxa" w:w="1440"/>
          </w:tcPr>
          <w:p>
            <w:r>
              <w:t>45,400.00</w:t>
            </w:r>
          </w:p>
        </w:tc>
        <w:tc>
          <w:tcPr>
            <w:tcW w:type="dxa" w:w="1440"/>
          </w:tcPr>
          <w:p>
            <w:r>
              <w:t>45,410.00</w:t>
            </w:r>
          </w:p>
        </w:tc>
        <w:tc>
          <w:tcPr>
            <w:tcW w:type="dxa" w:w="1440"/>
          </w:tcPr>
          <w:p>
            <w:r>
              <w:t>45,420.00</w:t>
            </w:r>
          </w:p>
        </w:tc>
        <w:tc>
          <w:tcPr>
            <w:tcW w:type="dxa" w:w="1440"/>
          </w:tcPr>
          <w:p>
            <w:r>
              <w:t>45,430.00</w:t>
            </w:r>
          </w:p>
        </w:tc>
        <w:tc>
          <w:tcPr>
            <w:tcW w:type="dxa" w:w="1440"/>
          </w:tcPr>
          <w:p>
            <w:r>
              <w:t>45,440.00</w:t>
            </w:r>
          </w:p>
        </w:tc>
        <w:tc>
          <w:tcPr>
            <w:tcW w:type="dxa" w:w="1440"/>
          </w:tcPr>
          <w:p>
            <w:r>
              <w:t>45,450.00</w:t>
            </w:r>
          </w:p>
        </w:tc>
      </w:tr>
      <w:tr>
        <w:tc>
          <w:tcPr>
            <w:tcW w:type="dxa" w:w="1440"/>
          </w:tcPr>
          <w:p>
            <w:r>
              <w:t>45,500.00</w:t>
            </w:r>
          </w:p>
        </w:tc>
        <w:tc>
          <w:tcPr>
            <w:tcW w:type="dxa" w:w="1440"/>
          </w:tcPr>
          <w:p>
            <w:r>
              <w:t>45,510.00</w:t>
            </w:r>
          </w:p>
        </w:tc>
        <w:tc>
          <w:tcPr>
            <w:tcW w:type="dxa" w:w="1440"/>
          </w:tcPr>
          <w:p>
            <w:r>
              <w:t>45,520.00</w:t>
            </w:r>
          </w:p>
        </w:tc>
        <w:tc>
          <w:tcPr>
            <w:tcW w:type="dxa" w:w="1440"/>
          </w:tcPr>
          <w:p>
            <w:r>
              <w:t>45,530.00</w:t>
            </w:r>
          </w:p>
        </w:tc>
        <w:tc>
          <w:tcPr>
            <w:tcW w:type="dxa" w:w="1440"/>
          </w:tcPr>
          <w:p>
            <w:r>
              <w:t>45,540.00</w:t>
            </w:r>
          </w:p>
        </w:tc>
        <w:tc>
          <w:tcPr>
            <w:tcW w:type="dxa" w:w="1440"/>
          </w:tcPr>
          <w:p>
            <w:r>
              <w:t>45,550.00</w:t>
            </w:r>
          </w:p>
        </w:tc>
      </w:tr>
      <w:tr>
        <w:tc>
          <w:tcPr>
            <w:tcW w:type="dxa" w:w="1440"/>
          </w:tcPr>
          <w:p>
            <w:r>
              <w:t>45,600.00</w:t>
            </w:r>
          </w:p>
        </w:tc>
        <w:tc>
          <w:tcPr>
            <w:tcW w:type="dxa" w:w="1440"/>
          </w:tcPr>
          <w:p>
            <w:r>
              <w:t>45,610.00</w:t>
            </w:r>
          </w:p>
        </w:tc>
        <w:tc>
          <w:tcPr>
            <w:tcW w:type="dxa" w:w="1440"/>
          </w:tcPr>
          <w:p>
            <w:r>
              <w:t>45,620.00</w:t>
            </w:r>
          </w:p>
        </w:tc>
        <w:tc>
          <w:tcPr>
            <w:tcW w:type="dxa" w:w="1440"/>
          </w:tcPr>
          <w:p>
            <w:r>
              <w:t>45,630.00</w:t>
            </w:r>
          </w:p>
        </w:tc>
        <w:tc>
          <w:tcPr>
            <w:tcW w:type="dxa" w:w="1440"/>
          </w:tcPr>
          <w:p>
            <w:r>
              <w:t>45,640.00</w:t>
            </w:r>
          </w:p>
        </w:tc>
        <w:tc>
          <w:tcPr>
            <w:tcW w:type="dxa" w:w="1440"/>
          </w:tcPr>
          <w:p>
            <w:r>
              <w:t>45,650.00</w:t>
            </w:r>
          </w:p>
        </w:tc>
      </w:tr>
      <w:tr>
        <w:tc>
          <w:tcPr>
            <w:tcW w:type="dxa" w:w="1440"/>
          </w:tcPr>
          <w:p>
            <w:r>
              <w:t>45,700.00</w:t>
            </w:r>
          </w:p>
        </w:tc>
        <w:tc>
          <w:tcPr>
            <w:tcW w:type="dxa" w:w="1440"/>
          </w:tcPr>
          <w:p>
            <w:r>
              <w:t>45,710.00</w:t>
            </w:r>
          </w:p>
        </w:tc>
        <w:tc>
          <w:tcPr>
            <w:tcW w:type="dxa" w:w="1440"/>
          </w:tcPr>
          <w:p>
            <w:r>
              <w:t>45,720.00</w:t>
            </w:r>
          </w:p>
        </w:tc>
        <w:tc>
          <w:tcPr>
            <w:tcW w:type="dxa" w:w="1440"/>
          </w:tcPr>
          <w:p>
            <w:r>
              <w:t>45,730.00</w:t>
            </w:r>
          </w:p>
        </w:tc>
        <w:tc>
          <w:tcPr>
            <w:tcW w:type="dxa" w:w="1440"/>
          </w:tcPr>
          <w:p>
            <w:r>
              <w:t>45,740.00</w:t>
            </w:r>
          </w:p>
        </w:tc>
        <w:tc>
          <w:tcPr>
            <w:tcW w:type="dxa" w:w="1440"/>
          </w:tcPr>
          <w:p>
            <w:r>
              <w:t>45,750.00</w:t>
            </w:r>
          </w:p>
        </w:tc>
      </w:tr>
    </w:tbl>
    <w:p>
      <w:r>
        <w:br w:type="page"/>
      </w:r>
    </w:p>
    <w:p>
      <w:r>
        <w:rPr>
          <w:sz w:val="28"/>
        </w:rPr>
        <w:t>SECTION 47: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46,100.00</w:t>
      </w:r>
    </w:p>
    <w:p>
      <w:r>
        <w:rPr>
          <w:sz w:val="14"/>
        </w:rPr>
        <w:t>46,110.00</w:t>
      </w:r>
    </w:p>
    <w:p>
      <w:r>
        <w:rPr>
          <w:sz w:val="14"/>
        </w:rPr>
        <w:t>46,120.00</w:t>
      </w:r>
    </w:p>
    <w:p>
      <w:r>
        <w:rPr>
          <w:sz w:val="14"/>
        </w:rPr>
        <w:t>46,130.00</w:t>
      </w:r>
    </w:p>
    <w:p>
      <w:r>
        <w:rPr>
          <w:sz w:val="14"/>
        </w:rPr>
        <w:t>46,140.00</w:t>
      </w:r>
    </w:p>
    <w:p>
      <w:r>
        <w:rPr>
          <w:sz w:val="14"/>
        </w:rPr>
        <w:t>46,150.00</w:t>
      </w:r>
    </w:p>
    <w:p>
      <w:r>
        <w:rPr>
          <w:sz w:val="14"/>
        </w:rPr>
        <w:t>46,200.00</w:t>
      </w:r>
    </w:p>
    <w:p>
      <w:r>
        <w:rPr>
          <w:sz w:val="14"/>
        </w:rPr>
        <w:t>46,210.00</w:t>
      </w:r>
    </w:p>
    <w:p>
      <w:r>
        <w:rPr>
          <w:sz w:val="14"/>
        </w:rPr>
        <w:t>46,220.00</w:t>
      </w:r>
    </w:p>
    <w:p>
      <w:r>
        <w:rPr>
          <w:sz w:val="14"/>
        </w:rPr>
        <w:t>46,230.00</w:t>
      </w:r>
    </w:p>
    <w:p>
      <w:r>
        <w:rPr>
          <w:sz w:val="14"/>
        </w:rPr>
        <w:t>46,240.00</w:t>
      </w:r>
    </w:p>
    <w:p>
      <w:r>
        <w:rPr>
          <w:sz w:val="14"/>
        </w:rPr>
        <w:t>46,250.00</w:t>
      </w:r>
    </w:p>
    <w:p>
      <w:r>
        <w:rPr>
          <w:sz w:val="14"/>
        </w:rPr>
        <w:t>46,300.00</w:t>
      </w:r>
    </w:p>
    <w:p>
      <w:r>
        <w:rPr>
          <w:sz w:val="14"/>
        </w:rPr>
        <w:t>46,310.00</w:t>
      </w:r>
    </w:p>
    <w:p>
      <w:r>
        <w:rPr>
          <w:sz w:val="14"/>
        </w:rPr>
        <w:t>46,320.00</w:t>
      </w:r>
    </w:p>
    <w:p>
      <w:r>
        <w:rPr>
          <w:sz w:val="14"/>
        </w:rPr>
        <w:t>46,330.00</w:t>
      </w:r>
    </w:p>
    <w:p>
      <w:r>
        <w:rPr>
          <w:sz w:val="14"/>
        </w:rPr>
        <w:t>46,340.00</w:t>
      </w:r>
    </w:p>
    <w:p>
      <w:r>
        <w:rPr>
          <w:sz w:val="14"/>
        </w:rPr>
        <w:t>46,350.00</w:t>
      </w:r>
    </w:p>
    <w:p>
      <w:r>
        <w:rPr>
          <w:sz w:val="14"/>
        </w:rPr>
        <w:t>46,400.00</w:t>
      </w:r>
    </w:p>
    <w:p>
      <w:r>
        <w:rPr>
          <w:sz w:val="14"/>
        </w:rPr>
        <w:t>46,410.00</w:t>
      </w:r>
    </w:p>
    <w:p>
      <w:r>
        <w:rPr>
          <w:sz w:val="14"/>
        </w:rPr>
        <w:t>46,420.00</w:t>
      </w:r>
    </w:p>
    <w:p>
      <w:r>
        <w:rPr>
          <w:sz w:val="14"/>
        </w:rPr>
        <w:t>46,430.00</w:t>
      </w:r>
    </w:p>
    <w:p>
      <w:r>
        <w:rPr>
          <w:sz w:val="14"/>
        </w:rPr>
        <w:t>46,440.00</w:t>
      </w:r>
    </w:p>
    <w:p>
      <w:r>
        <w:rPr>
          <w:sz w:val="14"/>
        </w:rPr>
        <w:t>46,450.00</w:t>
      </w:r>
    </w:p>
    <w:p>
      <w:r>
        <w:rPr>
          <w:sz w:val="14"/>
        </w:rPr>
        <w:t>46,500.00</w:t>
      </w:r>
    </w:p>
    <w:p>
      <w:r>
        <w:rPr>
          <w:sz w:val="14"/>
        </w:rPr>
        <w:t>46,510.00</w:t>
      </w:r>
    </w:p>
    <w:p>
      <w:r>
        <w:rPr>
          <w:sz w:val="14"/>
        </w:rPr>
        <w:t>46,520.00</w:t>
      </w:r>
    </w:p>
    <w:p>
      <w:r>
        <w:rPr>
          <w:sz w:val="14"/>
        </w:rPr>
        <w:t>46,530.00</w:t>
      </w:r>
    </w:p>
    <w:p>
      <w:r>
        <w:rPr>
          <w:sz w:val="14"/>
        </w:rPr>
        <w:t>46,540.00</w:t>
      </w:r>
    </w:p>
    <w:p>
      <w:r>
        <w:rPr>
          <w:sz w:val="14"/>
        </w:rPr>
        <w:t>46,550.00</w:t>
      </w:r>
    </w:p>
    <w:p>
      <w:r>
        <w:rPr>
          <w:sz w:val="14"/>
        </w:rPr>
        <w:t>46,600.00</w:t>
      </w:r>
    </w:p>
    <w:p>
      <w:r>
        <w:rPr>
          <w:sz w:val="14"/>
        </w:rPr>
        <w:t>46,610.00</w:t>
      </w:r>
    </w:p>
    <w:p>
      <w:r>
        <w:rPr>
          <w:sz w:val="14"/>
        </w:rPr>
        <w:t>46,620.00</w:t>
      </w:r>
    </w:p>
    <w:p>
      <w:r>
        <w:rPr>
          <w:sz w:val="14"/>
        </w:rPr>
        <w:t>46,630.00</w:t>
      </w:r>
    </w:p>
    <w:p>
      <w:r>
        <w:rPr>
          <w:sz w:val="14"/>
        </w:rPr>
        <w:t>46,640.00</w:t>
      </w:r>
    </w:p>
    <w:p>
      <w:r>
        <w:rPr>
          <w:sz w:val="14"/>
        </w:rPr>
        <w:t>46,650.00</w:t>
      </w:r>
    </w:p>
    <w:p>
      <w:r>
        <w:rPr>
          <w:sz w:val="14"/>
        </w:rPr>
        <w:t>46,700.00</w:t>
      </w:r>
    </w:p>
    <w:p>
      <w:r>
        <w:rPr>
          <w:sz w:val="14"/>
        </w:rPr>
        <w:t>46,710.00</w:t>
      </w:r>
    </w:p>
    <w:p>
      <w:r>
        <w:rPr>
          <w:sz w:val="14"/>
        </w:rPr>
        <w:t>46,720.00</w:t>
      </w:r>
    </w:p>
    <w:p>
      <w:r>
        <w:rPr>
          <w:sz w:val="14"/>
        </w:rPr>
        <w:t>46,730.00</w:t>
      </w:r>
    </w:p>
    <w:p>
      <w:r>
        <w:rPr>
          <w:sz w:val="14"/>
        </w:rPr>
        <w:t>46,740.00</w:t>
      </w:r>
    </w:p>
    <w:p>
      <w:r>
        <w:rPr>
          <w:sz w:val="14"/>
        </w:rPr>
        <w:t>46,750.00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46,100.00</w:t>
            </w:r>
          </w:p>
        </w:tc>
        <w:tc>
          <w:tcPr>
            <w:tcW w:type="dxa" w:w="1440"/>
          </w:tcPr>
          <w:p>
            <w:r>
              <w:t>46,110.00</w:t>
            </w:r>
          </w:p>
        </w:tc>
        <w:tc>
          <w:tcPr>
            <w:tcW w:type="dxa" w:w="1440"/>
          </w:tcPr>
          <w:p>
            <w:r>
              <w:t>46,120.00</w:t>
            </w:r>
          </w:p>
        </w:tc>
        <w:tc>
          <w:tcPr>
            <w:tcW w:type="dxa" w:w="1440"/>
          </w:tcPr>
          <w:p>
            <w:r>
              <w:t>46,130.00</w:t>
            </w:r>
          </w:p>
        </w:tc>
        <w:tc>
          <w:tcPr>
            <w:tcW w:type="dxa" w:w="1440"/>
          </w:tcPr>
          <w:p>
            <w:r>
              <w:t>46,140.00</w:t>
            </w:r>
          </w:p>
        </w:tc>
        <w:tc>
          <w:tcPr>
            <w:tcW w:type="dxa" w:w="1440"/>
          </w:tcPr>
          <w:p>
            <w:r>
              <w:t>46,150.00</w:t>
            </w:r>
          </w:p>
        </w:tc>
      </w:tr>
      <w:tr>
        <w:tc>
          <w:tcPr>
            <w:tcW w:type="dxa" w:w="1440"/>
          </w:tcPr>
          <w:p>
            <w:r>
              <w:t>46,200.00</w:t>
            </w:r>
          </w:p>
        </w:tc>
        <w:tc>
          <w:tcPr>
            <w:tcW w:type="dxa" w:w="1440"/>
          </w:tcPr>
          <w:p>
            <w:r>
              <w:t>46,210.00</w:t>
            </w:r>
          </w:p>
        </w:tc>
        <w:tc>
          <w:tcPr>
            <w:tcW w:type="dxa" w:w="1440"/>
          </w:tcPr>
          <w:p>
            <w:r>
              <w:t>46,220.00</w:t>
            </w:r>
          </w:p>
        </w:tc>
        <w:tc>
          <w:tcPr>
            <w:tcW w:type="dxa" w:w="1440"/>
          </w:tcPr>
          <w:p>
            <w:r>
              <w:t>46,230.00</w:t>
            </w:r>
          </w:p>
        </w:tc>
        <w:tc>
          <w:tcPr>
            <w:tcW w:type="dxa" w:w="1440"/>
          </w:tcPr>
          <w:p>
            <w:r>
              <w:t>46,240.00</w:t>
            </w:r>
          </w:p>
        </w:tc>
        <w:tc>
          <w:tcPr>
            <w:tcW w:type="dxa" w:w="1440"/>
          </w:tcPr>
          <w:p>
            <w:r>
              <w:t>46,250.00</w:t>
            </w:r>
          </w:p>
        </w:tc>
      </w:tr>
      <w:tr>
        <w:tc>
          <w:tcPr>
            <w:tcW w:type="dxa" w:w="1440"/>
          </w:tcPr>
          <w:p>
            <w:r>
              <w:t>46,300.00</w:t>
            </w:r>
          </w:p>
        </w:tc>
        <w:tc>
          <w:tcPr>
            <w:tcW w:type="dxa" w:w="1440"/>
          </w:tcPr>
          <w:p>
            <w:r>
              <w:t>46,310.00</w:t>
            </w:r>
          </w:p>
        </w:tc>
        <w:tc>
          <w:tcPr>
            <w:tcW w:type="dxa" w:w="1440"/>
          </w:tcPr>
          <w:p>
            <w:r>
              <w:t>46,320.00</w:t>
            </w:r>
          </w:p>
        </w:tc>
        <w:tc>
          <w:tcPr>
            <w:tcW w:type="dxa" w:w="1440"/>
          </w:tcPr>
          <w:p>
            <w:r>
              <w:t>46,330.00</w:t>
            </w:r>
          </w:p>
        </w:tc>
        <w:tc>
          <w:tcPr>
            <w:tcW w:type="dxa" w:w="1440"/>
          </w:tcPr>
          <w:p>
            <w:r>
              <w:t>46,340.00</w:t>
            </w:r>
          </w:p>
        </w:tc>
        <w:tc>
          <w:tcPr>
            <w:tcW w:type="dxa" w:w="1440"/>
          </w:tcPr>
          <w:p>
            <w:r>
              <w:t>46,350.00</w:t>
            </w:r>
          </w:p>
        </w:tc>
      </w:tr>
      <w:tr>
        <w:tc>
          <w:tcPr>
            <w:tcW w:type="dxa" w:w="1440"/>
          </w:tcPr>
          <w:p>
            <w:r>
              <w:t>46,400.00</w:t>
            </w:r>
          </w:p>
        </w:tc>
        <w:tc>
          <w:tcPr>
            <w:tcW w:type="dxa" w:w="1440"/>
          </w:tcPr>
          <w:p>
            <w:r>
              <w:t>46,410.00</w:t>
            </w:r>
          </w:p>
        </w:tc>
        <w:tc>
          <w:tcPr>
            <w:tcW w:type="dxa" w:w="1440"/>
          </w:tcPr>
          <w:p>
            <w:r>
              <w:t>46,420.00</w:t>
            </w:r>
          </w:p>
        </w:tc>
        <w:tc>
          <w:tcPr>
            <w:tcW w:type="dxa" w:w="1440"/>
          </w:tcPr>
          <w:p>
            <w:r>
              <w:t>46,430.00</w:t>
            </w:r>
          </w:p>
        </w:tc>
        <w:tc>
          <w:tcPr>
            <w:tcW w:type="dxa" w:w="1440"/>
          </w:tcPr>
          <w:p>
            <w:r>
              <w:t>46,440.00</w:t>
            </w:r>
          </w:p>
        </w:tc>
        <w:tc>
          <w:tcPr>
            <w:tcW w:type="dxa" w:w="1440"/>
          </w:tcPr>
          <w:p>
            <w:r>
              <w:t>46,450.00</w:t>
            </w:r>
          </w:p>
        </w:tc>
      </w:tr>
      <w:tr>
        <w:tc>
          <w:tcPr>
            <w:tcW w:type="dxa" w:w="1440"/>
          </w:tcPr>
          <w:p>
            <w:r>
              <w:t>46,500.00</w:t>
            </w:r>
          </w:p>
        </w:tc>
        <w:tc>
          <w:tcPr>
            <w:tcW w:type="dxa" w:w="1440"/>
          </w:tcPr>
          <w:p>
            <w:r>
              <w:t>46,510.00</w:t>
            </w:r>
          </w:p>
        </w:tc>
        <w:tc>
          <w:tcPr>
            <w:tcW w:type="dxa" w:w="1440"/>
          </w:tcPr>
          <w:p>
            <w:r>
              <w:t>46,520.00</w:t>
            </w:r>
          </w:p>
        </w:tc>
        <w:tc>
          <w:tcPr>
            <w:tcW w:type="dxa" w:w="1440"/>
          </w:tcPr>
          <w:p>
            <w:r>
              <w:t>46,530.00</w:t>
            </w:r>
          </w:p>
        </w:tc>
        <w:tc>
          <w:tcPr>
            <w:tcW w:type="dxa" w:w="1440"/>
          </w:tcPr>
          <w:p>
            <w:r>
              <w:t>46,540.00</w:t>
            </w:r>
          </w:p>
        </w:tc>
        <w:tc>
          <w:tcPr>
            <w:tcW w:type="dxa" w:w="1440"/>
          </w:tcPr>
          <w:p>
            <w:r>
              <w:t>46,550.00</w:t>
            </w:r>
          </w:p>
        </w:tc>
      </w:tr>
      <w:tr>
        <w:tc>
          <w:tcPr>
            <w:tcW w:type="dxa" w:w="1440"/>
          </w:tcPr>
          <w:p>
            <w:r>
              <w:t>46,600.00</w:t>
            </w:r>
          </w:p>
        </w:tc>
        <w:tc>
          <w:tcPr>
            <w:tcW w:type="dxa" w:w="1440"/>
          </w:tcPr>
          <w:p>
            <w:r>
              <w:t>46,610.00</w:t>
            </w:r>
          </w:p>
        </w:tc>
        <w:tc>
          <w:tcPr>
            <w:tcW w:type="dxa" w:w="1440"/>
          </w:tcPr>
          <w:p>
            <w:r>
              <w:t>46,620.00</w:t>
            </w:r>
          </w:p>
        </w:tc>
        <w:tc>
          <w:tcPr>
            <w:tcW w:type="dxa" w:w="1440"/>
          </w:tcPr>
          <w:p>
            <w:r>
              <w:t>46,630.00</w:t>
            </w:r>
          </w:p>
        </w:tc>
        <w:tc>
          <w:tcPr>
            <w:tcW w:type="dxa" w:w="1440"/>
          </w:tcPr>
          <w:p>
            <w:r>
              <w:t>46,640.00</w:t>
            </w:r>
          </w:p>
        </w:tc>
        <w:tc>
          <w:tcPr>
            <w:tcW w:type="dxa" w:w="1440"/>
          </w:tcPr>
          <w:p>
            <w:r>
              <w:t>46,650.00</w:t>
            </w:r>
          </w:p>
        </w:tc>
      </w:tr>
      <w:tr>
        <w:tc>
          <w:tcPr>
            <w:tcW w:type="dxa" w:w="1440"/>
          </w:tcPr>
          <w:p>
            <w:r>
              <w:t>46,700.00</w:t>
            </w:r>
          </w:p>
        </w:tc>
        <w:tc>
          <w:tcPr>
            <w:tcW w:type="dxa" w:w="1440"/>
          </w:tcPr>
          <w:p>
            <w:r>
              <w:t>46,710.00</w:t>
            </w:r>
          </w:p>
        </w:tc>
        <w:tc>
          <w:tcPr>
            <w:tcW w:type="dxa" w:w="1440"/>
          </w:tcPr>
          <w:p>
            <w:r>
              <w:t>46,720.00</w:t>
            </w:r>
          </w:p>
        </w:tc>
        <w:tc>
          <w:tcPr>
            <w:tcW w:type="dxa" w:w="1440"/>
          </w:tcPr>
          <w:p>
            <w:r>
              <w:t>46,730.00</w:t>
            </w:r>
          </w:p>
        </w:tc>
        <w:tc>
          <w:tcPr>
            <w:tcW w:type="dxa" w:w="1440"/>
          </w:tcPr>
          <w:p>
            <w:r>
              <w:t>46,740.00</w:t>
            </w:r>
          </w:p>
        </w:tc>
        <w:tc>
          <w:tcPr>
            <w:tcW w:type="dxa" w:w="1440"/>
          </w:tcPr>
          <w:p>
            <w:r>
              <w:t>46,750.00</w:t>
            </w:r>
          </w:p>
        </w:tc>
      </w:tr>
    </w:tbl>
    <w:p>
      <w:r>
        <w:br w:type="page"/>
      </w:r>
    </w:p>
    <w:p>
      <w:r>
        <w:rPr>
          <w:sz w:val="28"/>
        </w:rPr>
        <w:t>SECTION 48: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47,100.00</w:t>
      </w:r>
    </w:p>
    <w:p>
      <w:r>
        <w:rPr>
          <w:sz w:val="14"/>
        </w:rPr>
        <w:t>47,110.00</w:t>
      </w:r>
    </w:p>
    <w:p>
      <w:r>
        <w:rPr>
          <w:sz w:val="14"/>
        </w:rPr>
        <w:t>47,120.00</w:t>
      </w:r>
    </w:p>
    <w:p>
      <w:r>
        <w:rPr>
          <w:sz w:val="14"/>
        </w:rPr>
        <w:t>47,130.00</w:t>
      </w:r>
    </w:p>
    <w:p>
      <w:r>
        <w:rPr>
          <w:sz w:val="14"/>
        </w:rPr>
        <w:t>47,140.00</w:t>
      </w:r>
    </w:p>
    <w:p>
      <w:r>
        <w:rPr>
          <w:sz w:val="14"/>
        </w:rPr>
        <w:t>47,150.00</w:t>
      </w:r>
    </w:p>
    <w:p>
      <w:r>
        <w:rPr>
          <w:sz w:val="14"/>
        </w:rPr>
        <w:t>47,200.00</w:t>
      </w:r>
    </w:p>
    <w:p>
      <w:r>
        <w:rPr>
          <w:sz w:val="14"/>
        </w:rPr>
        <w:t>47,210.00</w:t>
      </w:r>
    </w:p>
    <w:p>
      <w:r>
        <w:rPr>
          <w:sz w:val="14"/>
        </w:rPr>
        <w:t>47,220.00</w:t>
      </w:r>
    </w:p>
    <w:p>
      <w:r>
        <w:rPr>
          <w:sz w:val="14"/>
        </w:rPr>
        <w:t>47,230.00</w:t>
      </w:r>
    </w:p>
    <w:p>
      <w:r>
        <w:rPr>
          <w:sz w:val="14"/>
        </w:rPr>
        <w:t>47,240.00</w:t>
      </w:r>
    </w:p>
    <w:p>
      <w:r>
        <w:rPr>
          <w:sz w:val="14"/>
        </w:rPr>
        <w:t>47,250.00</w:t>
      </w:r>
    </w:p>
    <w:p>
      <w:r>
        <w:rPr>
          <w:sz w:val="14"/>
        </w:rPr>
        <w:t>47,300.00</w:t>
      </w:r>
    </w:p>
    <w:p>
      <w:r>
        <w:rPr>
          <w:sz w:val="14"/>
        </w:rPr>
        <w:t>47,310.00</w:t>
      </w:r>
    </w:p>
    <w:p>
      <w:r>
        <w:rPr>
          <w:sz w:val="14"/>
        </w:rPr>
        <w:t>47,320.00</w:t>
      </w:r>
    </w:p>
    <w:p>
      <w:r>
        <w:rPr>
          <w:sz w:val="14"/>
        </w:rPr>
        <w:t>47,330.00</w:t>
      </w:r>
    </w:p>
    <w:p>
      <w:r>
        <w:rPr>
          <w:sz w:val="14"/>
        </w:rPr>
        <w:t>47,340.00</w:t>
      </w:r>
    </w:p>
    <w:p>
      <w:r>
        <w:rPr>
          <w:sz w:val="14"/>
        </w:rPr>
        <w:t>47,350.00</w:t>
      </w:r>
    </w:p>
    <w:p>
      <w:r>
        <w:rPr>
          <w:sz w:val="14"/>
        </w:rPr>
        <w:t>47,400.00</w:t>
      </w:r>
    </w:p>
    <w:p>
      <w:r>
        <w:rPr>
          <w:sz w:val="14"/>
        </w:rPr>
        <w:t>47,410.00</w:t>
      </w:r>
    </w:p>
    <w:p>
      <w:r>
        <w:rPr>
          <w:sz w:val="14"/>
        </w:rPr>
        <w:t>47,420.00</w:t>
      </w:r>
    </w:p>
    <w:p>
      <w:r>
        <w:rPr>
          <w:sz w:val="14"/>
        </w:rPr>
        <w:t>47,430.00</w:t>
      </w:r>
    </w:p>
    <w:p>
      <w:r>
        <w:rPr>
          <w:sz w:val="14"/>
        </w:rPr>
        <w:t>47,440.00</w:t>
      </w:r>
    </w:p>
    <w:p>
      <w:r>
        <w:rPr>
          <w:sz w:val="14"/>
        </w:rPr>
        <w:t>47,450.00</w:t>
      </w:r>
    </w:p>
    <w:p>
      <w:r>
        <w:rPr>
          <w:sz w:val="14"/>
        </w:rPr>
        <w:t>47,500.00</w:t>
      </w:r>
    </w:p>
    <w:p>
      <w:r>
        <w:rPr>
          <w:sz w:val="14"/>
        </w:rPr>
        <w:t>47,510.00</w:t>
      </w:r>
    </w:p>
    <w:p>
      <w:r>
        <w:rPr>
          <w:sz w:val="14"/>
        </w:rPr>
        <w:t>47,520.00</w:t>
      </w:r>
    </w:p>
    <w:p>
      <w:r>
        <w:rPr>
          <w:sz w:val="14"/>
        </w:rPr>
        <w:t>47,530.00</w:t>
      </w:r>
    </w:p>
    <w:p>
      <w:r>
        <w:rPr>
          <w:sz w:val="14"/>
        </w:rPr>
        <w:t>47,540.00</w:t>
      </w:r>
    </w:p>
    <w:p>
      <w:r>
        <w:rPr>
          <w:sz w:val="14"/>
        </w:rPr>
        <w:t>47,550.00</w:t>
      </w:r>
    </w:p>
    <w:p>
      <w:r>
        <w:rPr>
          <w:sz w:val="14"/>
        </w:rPr>
        <w:t>47,600.00</w:t>
      </w:r>
    </w:p>
    <w:p>
      <w:r>
        <w:rPr>
          <w:sz w:val="14"/>
        </w:rPr>
        <w:t>47,610.00</w:t>
      </w:r>
    </w:p>
    <w:p>
      <w:r>
        <w:rPr>
          <w:sz w:val="14"/>
        </w:rPr>
        <w:t>47,620.00</w:t>
      </w:r>
    </w:p>
    <w:p>
      <w:r>
        <w:rPr>
          <w:sz w:val="14"/>
        </w:rPr>
        <w:t>47,630.00</w:t>
      </w:r>
    </w:p>
    <w:p>
      <w:r>
        <w:rPr>
          <w:sz w:val="14"/>
        </w:rPr>
        <w:t>47,640.00</w:t>
      </w:r>
    </w:p>
    <w:p>
      <w:r>
        <w:rPr>
          <w:sz w:val="14"/>
        </w:rPr>
        <w:t>47,650.00</w:t>
      </w:r>
    </w:p>
    <w:p>
      <w:r>
        <w:rPr>
          <w:sz w:val="14"/>
        </w:rPr>
        <w:t>47,700.00</w:t>
      </w:r>
    </w:p>
    <w:p>
      <w:r>
        <w:rPr>
          <w:sz w:val="14"/>
        </w:rPr>
        <w:t>47,710.00</w:t>
      </w:r>
    </w:p>
    <w:p>
      <w:r>
        <w:rPr>
          <w:sz w:val="14"/>
        </w:rPr>
        <w:t>47,720.00</w:t>
      </w:r>
    </w:p>
    <w:p>
      <w:r>
        <w:rPr>
          <w:sz w:val="14"/>
        </w:rPr>
        <w:t>47,730.00</w:t>
      </w:r>
    </w:p>
    <w:p>
      <w:r>
        <w:rPr>
          <w:sz w:val="14"/>
        </w:rPr>
        <w:t>47,740.00</w:t>
      </w:r>
    </w:p>
    <w:p>
      <w:r>
        <w:rPr>
          <w:sz w:val="14"/>
        </w:rPr>
        <w:t>47,750.00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47,100.00</w:t>
            </w:r>
          </w:p>
        </w:tc>
        <w:tc>
          <w:tcPr>
            <w:tcW w:type="dxa" w:w="1440"/>
          </w:tcPr>
          <w:p>
            <w:r>
              <w:t>47,110.00</w:t>
            </w:r>
          </w:p>
        </w:tc>
        <w:tc>
          <w:tcPr>
            <w:tcW w:type="dxa" w:w="1440"/>
          </w:tcPr>
          <w:p>
            <w:r>
              <w:t>47,120.00</w:t>
            </w:r>
          </w:p>
        </w:tc>
        <w:tc>
          <w:tcPr>
            <w:tcW w:type="dxa" w:w="1440"/>
          </w:tcPr>
          <w:p>
            <w:r>
              <w:t>47,130.00</w:t>
            </w:r>
          </w:p>
        </w:tc>
        <w:tc>
          <w:tcPr>
            <w:tcW w:type="dxa" w:w="1440"/>
          </w:tcPr>
          <w:p>
            <w:r>
              <w:t>47,140.00</w:t>
            </w:r>
          </w:p>
        </w:tc>
        <w:tc>
          <w:tcPr>
            <w:tcW w:type="dxa" w:w="1440"/>
          </w:tcPr>
          <w:p>
            <w:r>
              <w:t>47,150.00</w:t>
            </w:r>
          </w:p>
        </w:tc>
      </w:tr>
      <w:tr>
        <w:tc>
          <w:tcPr>
            <w:tcW w:type="dxa" w:w="1440"/>
          </w:tcPr>
          <w:p>
            <w:r>
              <w:t>47,200.00</w:t>
            </w:r>
          </w:p>
        </w:tc>
        <w:tc>
          <w:tcPr>
            <w:tcW w:type="dxa" w:w="1440"/>
          </w:tcPr>
          <w:p>
            <w:r>
              <w:t>47,210.00</w:t>
            </w:r>
          </w:p>
        </w:tc>
        <w:tc>
          <w:tcPr>
            <w:tcW w:type="dxa" w:w="1440"/>
          </w:tcPr>
          <w:p>
            <w:r>
              <w:t>47,220.00</w:t>
            </w:r>
          </w:p>
        </w:tc>
        <w:tc>
          <w:tcPr>
            <w:tcW w:type="dxa" w:w="1440"/>
          </w:tcPr>
          <w:p>
            <w:r>
              <w:t>47,230.00</w:t>
            </w:r>
          </w:p>
        </w:tc>
        <w:tc>
          <w:tcPr>
            <w:tcW w:type="dxa" w:w="1440"/>
          </w:tcPr>
          <w:p>
            <w:r>
              <w:t>47,240.00</w:t>
            </w:r>
          </w:p>
        </w:tc>
        <w:tc>
          <w:tcPr>
            <w:tcW w:type="dxa" w:w="1440"/>
          </w:tcPr>
          <w:p>
            <w:r>
              <w:t>47,250.00</w:t>
            </w:r>
          </w:p>
        </w:tc>
      </w:tr>
      <w:tr>
        <w:tc>
          <w:tcPr>
            <w:tcW w:type="dxa" w:w="1440"/>
          </w:tcPr>
          <w:p>
            <w:r>
              <w:t>47,300.00</w:t>
            </w:r>
          </w:p>
        </w:tc>
        <w:tc>
          <w:tcPr>
            <w:tcW w:type="dxa" w:w="1440"/>
          </w:tcPr>
          <w:p>
            <w:r>
              <w:t>47,310.00</w:t>
            </w:r>
          </w:p>
        </w:tc>
        <w:tc>
          <w:tcPr>
            <w:tcW w:type="dxa" w:w="1440"/>
          </w:tcPr>
          <w:p>
            <w:r>
              <w:t>47,320.00</w:t>
            </w:r>
          </w:p>
        </w:tc>
        <w:tc>
          <w:tcPr>
            <w:tcW w:type="dxa" w:w="1440"/>
          </w:tcPr>
          <w:p>
            <w:r>
              <w:t>47,330.00</w:t>
            </w:r>
          </w:p>
        </w:tc>
        <w:tc>
          <w:tcPr>
            <w:tcW w:type="dxa" w:w="1440"/>
          </w:tcPr>
          <w:p>
            <w:r>
              <w:t>47,340.00</w:t>
            </w:r>
          </w:p>
        </w:tc>
        <w:tc>
          <w:tcPr>
            <w:tcW w:type="dxa" w:w="1440"/>
          </w:tcPr>
          <w:p>
            <w:r>
              <w:t>47,350.00</w:t>
            </w:r>
          </w:p>
        </w:tc>
      </w:tr>
      <w:tr>
        <w:tc>
          <w:tcPr>
            <w:tcW w:type="dxa" w:w="1440"/>
          </w:tcPr>
          <w:p>
            <w:r>
              <w:t>47,400.00</w:t>
            </w:r>
          </w:p>
        </w:tc>
        <w:tc>
          <w:tcPr>
            <w:tcW w:type="dxa" w:w="1440"/>
          </w:tcPr>
          <w:p>
            <w:r>
              <w:t>47,410.00</w:t>
            </w:r>
          </w:p>
        </w:tc>
        <w:tc>
          <w:tcPr>
            <w:tcW w:type="dxa" w:w="1440"/>
          </w:tcPr>
          <w:p>
            <w:r>
              <w:t>47,420.00</w:t>
            </w:r>
          </w:p>
        </w:tc>
        <w:tc>
          <w:tcPr>
            <w:tcW w:type="dxa" w:w="1440"/>
          </w:tcPr>
          <w:p>
            <w:r>
              <w:t>47,430.00</w:t>
            </w:r>
          </w:p>
        </w:tc>
        <w:tc>
          <w:tcPr>
            <w:tcW w:type="dxa" w:w="1440"/>
          </w:tcPr>
          <w:p>
            <w:r>
              <w:t>47,440.00</w:t>
            </w:r>
          </w:p>
        </w:tc>
        <w:tc>
          <w:tcPr>
            <w:tcW w:type="dxa" w:w="1440"/>
          </w:tcPr>
          <w:p>
            <w:r>
              <w:t>47,450.00</w:t>
            </w:r>
          </w:p>
        </w:tc>
      </w:tr>
      <w:tr>
        <w:tc>
          <w:tcPr>
            <w:tcW w:type="dxa" w:w="1440"/>
          </w:tcPr>
          <w:p>
            <w:r>
              <w:t>47,500.00</w:t>
            </w:r>
          </w:p>
        </w:tc>
        <w:tc>
          <w:tcPr>
            <w:tcW w:type="dxa" w:w="1440"/>
          </w:tcPr>
          <w:p>
            <w:r>
              <w:t>47,510.00</w:t>
            </w:r>
          </w:p>
        </w:tc>
        <w:tc>
          <w:tcPr>
            <w:tcW w:type="dxa" w:w="1440"/>
          </w:tcPr>
          <w:p>
            <w:r>
              <w:t>47,520.00</w:t>
            </w:r>
          </w:p>
        </w:tc>
        <w:tc>
          <w:tcPr>
            <w:tcW w:type="dxa" w:w="1440"/>
          </w:tcPr>
          <w:p>
            <w:r>
              <w:t>47,530.00</w:t>
            </w:r>
          </w:p>
        </w:tc>
        <w:tc>
          <w:tcPr>
            <w:tcW w:type="dxa" w:w="1440"/>
          </w:tcPr>
          <w:p>
            <w:r>
              <w:t>47,540.00</w:t>
            </w:r>
          </w:p>
        </w:tc>
        <w:tc>
          <w:tcPr>
            <w:tcW w:type="dxa" w:w="1440"/>
          </w:tcPr>
          <w:p>
            <w:r>
              <w:t>47,550.00</w:t>
            </w:r>
          </w:p>
        </w:tc>
      </w:tr>
      <w:tr>
        <w:tc>
          <w:tcPr>
            <w:tcW w:type="dxa" w:w="1440"/>
          </w:tcPr>
          <w:p>
            <w:r>
              <w:t>47,600.00</w:t>
            </w:r>
          </w:p>
        </w:tc>
        <w:tc>
          <w:tcPr>
            <w:tcW w:type="dxa" w:w="1440"/>
          </w:tcPr>
          <w:p>
            <w:r>
              <w:t>47,610.00</w:t>
            </w:r>
          </w:p>
        </w:tc>
        <w:tc>
          <w:tcPr>
            <w:tcW w:type="dxa" w:w="1440"/>
          </w:tcPr>
          <w:p>
            <w:r>
              <w:t>47,620.00</w:t>
            </w:r>
          </w:p>
        </w:tc>
        <w:tc>
          <w:tcPr>
            <w:tcW w:type="dxa" w:w="1440"/>
          </w:tcPr>
          <w:p>
            <w:r>
              <w:t>47,630.00</w:t>
            </w:r>
          </w:p>
        </w:tc>
        <w:tc>
          <w:tcPr>
            <w:tcW w:type="dxa" w:w="1440"/>
          </w:tcPr>
          <w:p>
            <w:r>
              <w:t>47,640.00</w:t>
            </w:r>
          </w:p>
        </w:tc>
        <w:tc>
          <w:tcPr>
            <w:tcW w:type="dxa" w:w="1440"/>
          </w:tcPr>
          <w:p>
            <w:r>
              <w:t>47,650.00</w:t>
            </w:r>
          </w:p>
        </w:tc>
      </w:tr>
      <w:tr>
        <w:tc>
          <w:tcPr>
            <w:tcW w:type="dxa" w:w="1440"/>
          </w:tcPr>
          <w:p>
            <w:r>
              <w:t>47,700.00</w:t>
            </w:r>
          </w:p>
        </w:tc>
        <w:tc>
          <w:tcPr>
            <w:tcW w:type="dxa" w:w="1440"/>
          </w:tcPr>
          <w:p>
            <w:r>
              <w:t>47,710.00</w:t>
            </w:r>
          </w:p>
        </w:tc>
        <w:tc>
          <w:tcPr>
            <w:tcW w:type="dxa" w:w="1440"/>
          </w:tcPr>
          <w:p>
            <w:r>
              <w:t>47,720.00</w:t>
            </w:r>
          </w:p>
        </w:tc>
        <w:tc>
          <w:tcPr>
            <w:tcW w:type="dxa" w:w="1440"/>
          </w:tcPr>
          <w:p>
            <w:r>
              <w:t>47,730.00</w:t>
            </w:r>
          </w:p>
        </w:tc>
        <w:tc>
          <w:tcPr>
            <w:tcW w:type="dxa" w:w="1440"/>
          </w:tcPr>
          <w:p>
            <w:r>
              <w:t>47,740.00</w:t>
            </w:r>
          </w:p>
        </w:tc>
        <w:tc>
          <w:tcPr>
            <w:tcW w:type="dxa" w:w="1440"/>
          </w:tcPr>
          <w:p>
            <w:r>
              <w:t>47,750.00</w:t>
            </w:r>
          </w:p>
        </w:tc>
      </w:tr>
    </w:tbl>
    <w:p>
      <w:r>
        <w:br w:type="page"/>
      </w:r>
    </w:p>
    <w:p>
      <w:r>
        <w:rPr>
          <w:sz w:val="28"/>
        </w:rPr>
        <w:t>SECTION 49: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48,100.00</w:t>
      </w:r>
    </w:p>
    <w:p>
      <w:r>
        <w:rPr>
          <w:sz w:val="14"/>
        </w:rPr>
        <w:t>48,110.00</w:t>
      </w:r>
    </w:p>
    <w:p>
      <w:r>
        <w:rPr>
          <w:sz w:val="14"/>
        </w:rPr>
        <w:t>48,120.00</w:t>
      </w:r>
    </w:p>
    <w:p>
      <w:r>
        <w:rPr>
          <w:sz w:val="14"/>
        </w:rPr>
        <w:t>48,130.00</w:t>
      </w:r>
    </w:p>
    <w:p>
      <w:r>
        <w:rPr>
          <w:sz w:val="14"/>
        </w:rPr>
        <w:t>48,140.00</w:t>
      </w:r>
    </w:p>
    <w:p>
      <w:r>
        <w:rPr>
          <w:sz w:val="14"/>
        </w:rPr>
        <w:t>48,150.00</w:t>
      </w:r>
    </w:p>
    <w:p>
      <w:r>
        <w:rPr>
          <w:sz w:val="14"/>
        </w:rPr>
        <w:t>48,200.00</w:t>
      </w:r>
    </w:p>
    <w:p>
      <w:r>
        <w:rPr>
          <w:sz w:val="14"/>
        </w:rPr>
        <w:t>48,210.00</w:t>
      </w:r>
    </w:p>
    <w:p>
      <w:r>
        <w:rPr>
          <w:sz w:val="14"/>
        </w:rPr>
        <w:t>48,220.00</w:t>
      </w:r>
    </w:p>
    <w:p>
      <w:r>
        <w:rPr>
          <w:sz w:val="14"/>
        </w:rPr>
        <w:t>48,230.00</w:t>
      </w:r>
    </w:p>
    <w:p>
      <w:r>
        <w:rPr>
          <w:sz w:val="14"/>
        </w:rPr>
        <w:t>48,240.00</w:t>
      </w:r>
    </w:p>
    <w:p>
      <w:r>
        <w:rPr>
          <w:sz w:val="14"/>
        </w:rPr>
        <w:t>48,250.00</w:t>
      </w:r>
    </w:p>
    <w:p>
      <w:r>
        <w:rPr>
          <w:sz w:val="14"/>
        </w:rPr>
        <w:t>48,300.00</w:t>
      </w:r>
    </w:p>
    <w:p>
      <w:r>
        <w:rPr>
          <w:sz w:val="14"/>
        </w:rPr>
        <w:t>48,310.00</w:t>
      </w:r>
    </w:p>
    <w:p>
      <w:r>
        <w:rPr>
          <w:sz w:val="14"/>
        </w:rPr>
        <w:t>48,320.00</w:t>
      </w:r>
    </w:p>
    <w:p>
      <w:r>
        <w:rPr>
          <w:sz w:val="14"/>
        </w:rPr>
        <w:t>48,330.00</w:t>
      </w:r>
    </w:p>
    <w:p>
      <w:r>
        <w:rPr>
          <w:sz w:val="14"/>
        </w:rPr>
        <w:t>48,340.00</w:t>
      </w:r>
    </w:p>
    <w:p>
      <w:r>
        <w:rPr>
          <w:sz w:val="14"/>
        </w:rPr>
        <w:t>48,350.00</w:t>
      </w:r>
    </w:p>
    <w:p>
      <w:r>
        <w:rPr>
          <w:sz w:val="14"/>
        </w:rPr>
        <w:t>48,400.00</w:t>
      </w:r>
    </w:p>
    <w:p>
      <w:r>
        <w:rPr>
          <w:sz w:val="14"/>
        </w:rPr>
        <w:t>48,410.00</w:t>
      </w:r>
    </w:p>
    <w:p>
      <w:r>
        <w:rPr>
          <w:sz w:val="14"/>
        </w:rPr>
        <w:t>48,420.00</w:t>
      </w:r>
    </w:p>
    <w:p>
      <w:r>
        <w:rPr>
          <w:sz w:val="14"/>
        </w:rPr>
        <w:t>48,430.00</w:t>
      </w:r>
    </w:p>
    <w:p>
      <w:r>
        <w:rPr>
          <w:sz w:val="14"/>
        </w:rPr>
        <w:t>48,440.00</w:t>
      </w:r>
    </w:p>
    <w:p>
      <w:r>
        <w:rPr>
          <w:sz w:val="14"/>
        </w:rPr>
        <w:t>48,450.00</w:t>
      </w:r>
    </w:p>
    <w:p>
      <w:r>
        <w:rPr>
          <w:sz w:val="14"/>
        </w:rPr>
        <w:t>48,500.00</w:t>
      </w:r>
    </w:p>
    <w:p>
      <w:r>
        <w:rPr>
          <w:sz w:val="14"/>
        </w:rPr>
        <w:t>48,510.00</w:t>
      </w:r>
    </w:p>
    <w:p>
      <w:r>
        <w:rPr>
          <w:sz w:val="14"/>
        </w:rPr>
        <w:t>48,520.00</w:t>
      </w:r>
    </w:p>
    <w:p>
      <w:r>
        <w:rPr>
          <w:sz w:val="14"/>
        </w:rPr>
        <w:t>48,530.00</w:t>
      </w:r>
    </w:p>
    <w:p>
      <w:r>
        <w:rPr>
          <w:sz w:val="14"/>
        </w:rPr>
        <w:t>48,540.00</w:t>
      </w:r>
    </w:p>
    <w:p>
      <w:r>
        <w:rPr>
          <w:sz w:val="14"/>
        </w:rPr>
        <w:t>48,550.00</w:t>
      </w:r>
    </w:p>
    <w:p>
      <w:r>
        <w:rPr>
          <w:sz w:val="14"/>
        </w:rPr>
        <w:t>48,600.00</w:t>
      </w:r>
    </w:p>
    <w:p>
      <w:r>
        <w:rPr>
          <w:sz w:val="14"/>
        </w:rPr>
        <w:t>48,610.00</w:t>
      </w:r>
    </w:p>
    <w:p>
      <w:r>
        <w:rPr>
          <w:sz w:val="14"/>
        </w:rPr>
        <w:t>48,620.00</w:t>
      </w:r>
    </w:p>
    <w:p>
      <w:r>
        <w:rPr>
          <w:sz w:val="14"/>
        </w:rPr>
        <w:t>48,630.00</w:t>
      </w:r>
    </w:p>
    <w:p>
      <w:r>
        <w:rPr>
          <w:sz w:val="14"/>
        </w:rPr>
        <w:t>48,640.00</w:t>
      </w:r>
    </w:p>
    <w:p>
      <w:r>
        <w:rPr>
          <w:sz w:val="14"/>
        </w:rPr>
        <w:t>48,650.00</w:t>
      </w:r>
    </w:p>
    <w:p>
      <w:r>
        <w:rPr>
          <w:sz w:val="14"/>
        </w:rPr>
        <w:t>48,700.00</w:t>
      </w:r>
    </w:p>
    <w:p>
      <w:r>
        <w:rPr>
          <w:sz w:val="14"/>
        </w:rPr>
        <w:t>48,710.00</w:t>
      </w:r>
    </w:p>
    <w:p>
      <w:r>
        <w:rPr>
          <w:sz w:val="14"/>
        </w:rPr>
        <w:t>48,720.00</w:t>
      </w:r>
    </w:p>
    <w:p>
      <w:r>
        <w:rPr>
          <w:sz w:val="14"/>
        </w:rPr>
        <w:t>48,730.00</w:t>
      </w:r>
    </w:p>
    <w:p>
      <w:r>
        <w:rPr>
          <w:sz w:val="14"/>
        </w:rPr>
        <w:t>48,740.00</w:t>
      </w:r>
    </w:p>
    <w:p>
      <w:r>
        <w:rPr>
          <w:sz w:val="14"/>
        </w:rPr>
        <w:t>48,750.00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48,100.00</w:t>
            </w:r>
          </w:p>
        </w:tc>
        <w:tc>
          <w:tcPr>
            <w:tcW w:type="dxa" w:w="1440"/>
          </w:tcPr>
          <w:p>
            <w:r>
              <w:t>48,110.00</w:t>
            </w:r>
          </w:p>
        </w:tc>
        <w:tc>
          <w:tcPr>
            <w:tcW w:type="dxa" w:w="1440"/>
          </w:tcPr>
          <w:p>
            <w:r>
              <w:t>48,120.00</w:t>
            </w:r>
          </w:p>
        </w:tc>
        <w:tc>
          <w:tcPr>
            <w:tcW w:type="dxa" w:w="1440"/>
          </w:tcPr>
          <w:p>
            <w:r>
              <w:t>48,130.00</w:t>
            </w:r>
          </w:p>
        </w:tc>
        <w:tc>
          <w:tcPr>
            <w:tcW w:type="dxa" w:w="1440"/>
          </w:tcPr>
          <w:p>
            <w:r>
              <w:t>48,140.00</w:t>
            </w:r>
          </w:p>
        </w:tc>
        <w:tc>
          <w:tcPr>
            <w:tcW w:type="dxa" w:w="1440"/>
          </w:tcPr>
          <w:p>
            <w:r>
              <w:t>48,150.00</w:t>
            </w:r>
          </w:p>
        </w:tc>
      </w:tr>
      <w:tr>
        <w:tc>
          <w:tcPr>
            <w:tcW w:type="dxa" w:w="1440"/>
          </w:tcPr>
          <w:p>
            <w:r>
              <w:t>48,200.00</w:t>
            </w:r>
          </w:p>
        </w:tc>
        <w:tc>
          <w:tcPr>
            <w:tcW w:type="dxa" w:w="1440"/>
          </w:tcPr>
          <w:p>
            <w:r>
              <w:t>48,210.00</w:t>
            </w:r>
          </w:p>
        </w:tc>
        <w:tc>
          <w:tcPr>
            <w:tcW w:type="dxa" w:w="1440"/>
          </w:tcPr>
          <w:p>
            <w:r>
              <w:t>48,220.00</w:t>
            </w:r>
          </w:p>
        </w:tc>
        <w:tc>
          <w:tcPr>
            <w:tcW w:type="dxa" w:w="1440"/>
          </w:tcPr>
          <w:p>
            <w:r>
              <w:t>48,230.00</w:t>
            </w:r>
          </w:p>
        </w:tc>
        <w:tc>
          <w:tcPr>
            <w:tcW w:type="dxa" w:w="1440"/>
          </w:tcPr>
          <w:p>
            <w:r>
              <w:t>48,240.00</w:t>
            </w:r>
          </w:p>
        </w:tc>
        <w:tc>
          <w:tcPr>
            <w:tcW w:type="dxa" w:w="1440"/>
          </w:tcPr>
          <w:p>
            <w:r>
              <w:t>48,250.00</w:t>
            </w:r>
          </w:p>
        </w:tc>
      </w:tr>
      <w:tr>
        <w:tc>
          <w:tcPr>
            <w:tcW w:type="dxa" w:w="1440"/>
          </w:tcPr>
          <w:p>
            <w:r>
              <w:t>48,300.00</w:t>
            </w:r>
          </w:p>
        </w:tc>
        <w:tc>
          <w:tcPr>
            <w:tcW w:type="dxa" w:w="1440"/>
          </w:tcPr>
          <w:p>
            <w:r>
              <w:t>48,310.00</w:t>
            </w:r>
          </w:p>
        </w:tc>
        <w:tc>
          <w:tcPr>
            <w:tcW w:type="dxa" w:w="1440"/>
          </w:tcPr>
          <w:p>
            <w:r>
              <w:t>48,320.00</w:t>
            </w:r>
          </w:p>
        </w:tc>
        <w:tc>
          <w:tcPr>
            <w:tcW w:type="dxa" w:w="1440"/>
          </w:tcPr>
          <w:p>
            <w:r>
              <w:t>48,330.00</w:t>
            </w:r>
          </w:p>
        </w:tc>
        <w:tc>
          <w:tcPr>
            <w:tcW w:type="dxa" w:w="1440"/>
          </w:tcPr>
          <w:p>
            <w:r>
              <w:t>48,340.00</w:t>
            </w:r>
          </w:p>
        </w:tc>
        <w:tc>
          <w:tcPr>
            <w:tcW w:type="dxa" w:w="1440"/>
          </w:tcPr>
          <w:p>
            <w:r>
              <w:t>48,350.00</w:t>
            </w:r>
          </w:p>
        </w:tc>
      </w:tr>
      <w:tr>
        <w:tc>
          <w:tcPr>
            <w:tcW w:type="dxa" w:w="1440"/>
          </w:tcPr>
          <w:p>
            <w:r>
              <w:t>48,400.00</w:t>
            </w:r>
          </w:p>
        </w:tc>
        <w:tc>
          <w:tcPr>
            <w:tcW w:type="dxa" w:w="1440"/>
          </w:tcPr>
          <w:p>
            <w:r>
              <w:t>48,410.00</w:t>
            </w:r>
          </w:p>
        </w:tc>
        <w:tc>
          <w:tcPr>
            <w:tcW w:type="dxa" w:w="1440"/>
          </w:tcPr>
          <w:p>
            <w:r>
              <w:t>48,420.00</w:t>
            </w:r>
          </w:p>
        </w:tc>
        <w:tc>
          <w:tcPr>
            <w:tcW w:type="dxa" w:w="1440"/>
          </w:tcPr>
          <w:p>
            <w:r>
              <w:t>48,430.00</w:t>
            </w:r>
          </w:p>
        </w:tc>
        <w:tc>
          <w:tcPr>
            <w:tcW w:type="dxa" w:w="1440"/>
          </w:tcPr>
          <w:p>
            <w:r>
              <w:t>48,440.00</w:t>
            </w:r>
          </w:p>
        </w:tc>
        <w:tc>
          <w:tcPr>
            <w:tcW w:type="dxa" w:w="1440"/>
          </w:tcPr>
          <w:p>
            <w:r>
              <w:t>48,450.00</w:t>
            </w:r>
          </w:p>
        </w:tc>
      </w:tr>
      <w:tr>
        <w:tc>
          <w:tcPr>
            <w:tcW w:type="dxa" w:w="1440"/>
          </w:tcPr>
          <w:p>
            <w:r>
              <w:t>48,500.00</w:t>
            </w:r>
          </w:p>
        </w:tc>
        <w:tc>
          <w:tcPr>
            <w:tcW w:type="dxa" w:w="1440"/>
          </w:tcPr>
          <w:p>
            <w:r>
              <w:t>48,510.00</w:t>
            </w:r>
          </w:p>
        </w:tc>
        <w:tc>
          <w:tcPr>
            <w:tcW w:type="dxa" w:w="1440"/>
          </w:tcPr>
          <w:p>
            <w:r>
              <w:t>48,520.00</w:t>
            </w:r>
          </w:p>
        </w:tc>
        <w:tc>
          <w:tcPr>
            <w:tcW w:type="dxa" w:w="1440"/>
          </w:tcPr>
          <w:p>
            <w:r>
              <w:t>48,530.00</w:t>
            </w:r>
          </w:p>
        </w:tc>
        <w:tc>
          <w:tcPr>
            <w:tcW w:type="dxa" w:w="1440"/>
          </w:tcPr>
          <w:p>
            <w:r>
              <w:t>48,540.00</w:t>
            </w:r>
          </w:p>
        </w:tc>
        <w:tc>
          <w:tcPr>
            <w:tcW w:type="dxa" w:w="1440"/>
          </w:tcPr>
          <w:p>
            <w:r>
              <w:t>48,550.00</w:t>
            </w:r>
          </w:p>
        </w:tc>
      </w:tr>
      <w:tr>
        <w:tc>
          <w:tcPr>
            <w:tcW w:type="dxa" w:w="1440"/>
          </w:tcPr>
          <w:p>
            <w:r>
              <w:t>48,600.00</w:t>
            </w:r>
          </w:p>
        </w:tc>
        <w:tc>
          <w:tcPr>
            <w:tcW w:type="dxa" w:w="1440"/>
          </w:tcPr>
          <w:p>
            <w:r>
              <w:t>48,610.00</w:t>
            </w:r>
          </w:p>
        </w:tc>
        <w:tc>
          <w:tcPr>
            <w:tcW w:type="dxa" w:w="1440"/>
          </w:tcPr>
          <w:p>
            <w:r>
              <w:t>48,620.00</w:t>
            </w:r>
          </w:p>
        </w:tc>
        <w:tc>
          <w:tcPr>
            <w:tcW w:type="dxa" w:w="1440"/>
          </w:tcPr>
          <w:p>
            <w:r>
              <w:t>48,630.00</w:t>
            </w:r>
          </w:p>
        </w:tc>
        <w:tc>
          <w:tcPr>
            <w:tcW w:type="dxa" w:w="1440"/>
          </w:tcPr>
          <w:p>
            <w:r>
              <w:t>48,640.00</w:t>
            </w:r>
          </w:p>
        </w:tc>
        <w:tc>
          <w:tcPr>
            <w:tcW w:type="dxa" w:w="1440"/>
          </w:tcPr>
          <w:p>
            <w:r>
              <w:t>48,650.00</w:t>
            </w:r>
          </w:p>
        </w:tc>
      </w:tr>
      <w:tr>
        <w:tc>
          <w:tcPr>
            <w:tcW w:type="dxa" w:w="1440"/>
          </w:tcPr>
          <w:p>
            <w:r>
              <w:t>48,700.00</w:t>
            </w:r>
          </w:p>
        </w:tc>
        <w:tc>
          <w:tcPr>
            <w:tcW w:type="dxa" w:w="1440"/>
          </w:tcPr>
          <w:p>
            <w:r>
              <w:t>48,710.00</w:t>
            </w:r>
          </w:p>
        </w:tc>
        <w:tc>
          <w:tcPr>
            <w:tcW w:type="dxa" w:w="1440"/>
          </w:tcPr>
          <w:p>
            <w:r>
              <w:t>48,720.00</w:t>
            </w:r>
          </w:p>
        </w:tc>
        <w:tc>
          <w:tcPr>
            <w:tcW w:type="dxa" w:w="1440"/>
          </w:tcPr>
          <w:p>
            <w:r>
              <w:t>48,730.00</w:t>
            </w:r>
          </w:p>
        </w:tc>
        <w:tc>
          <w:tcPr>
            <w:tcW w:type="dxa" w:w="1440"/>
          </w:tcPr>
          <w:p>
            <w:r>
              <w:t>48,740.00</w:t>
            </w:r>
          </w:p>
        </w:tc>
        <w:tc>
          <w:tcPr>
            <w:tcW w:type="dxa" w:w="1440"/>
          </w:tcPr>
          <w:p>
            <w:r>
              <w:t>48,750.00</w:t>
            </w:r>
          </w:p>
        </w:tc>
      </w:tr>
    </w:tbl>
    <w:p>
      <w:r>
        <w:br w:type="page"/>
      </w:r>
    </w:p>
    <w:p>
      <w:r>
        <w:rPr>
          <w:sz w:val="28"/>
        </w:rPr>
        <w:t>SECTION 50: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49,100.00</w:t>
      </w:r>
    </w:p>
    <w:p>
      <w:r>
        <w:rPr>
          <w:sz w:val="14"/>
        </w:rPr>
        <w:t>49,110.00</w:t>
      </w:r>
    </w:p>
    <w:p>
      <w:r>
        <w:rPr>
          <w:sz w:val="14"/>
        </w:rPr>
        <w:t>49,120.00</w:t>
      </w:r>
    </w:p>
    <w:p>
      <w:r>
        <w:rPr>
          <w:sz w:val="14"/>
        </w:rPr>
        <w:t>49,130.00</w:t>
      </w:r>
    </w:p>
    <w:p>
      <w:r>
        <w:rPr>
          <w:sz w:val="14"/>
        </w:rPr>
        <w:t>49,140.00</w:t>
      </w:r>
    </w:p>
    <w:p>
      <w:r>
        <w:rPr>
          <w:sz w:val="14"/>
        </w:rPr>
        <w:t>49,150.00</w:t>
      </w:r>
    </w:p>
    <w:p>
      <w:r>
        <w:rPr>
          <w:sz w:val="14"/>
        </w:rPr>
        <w:t>49,200.00</w:t>
      </w:r>
    </w:p>
    <w:p>
      <w:r>
        <w:rPr>
          <w:sz w:val="14"/>
        </w:rPr>
        <w:t>49,210.00</w:t>
      </w:r>
    </w:p>
    <w:p>
      <w:r>
        <w:rPr>
          <w:sz w:val="14"/>
        </w:rPr>
        <w:t>49,220.00</w:t>
      </w:r>
    </w:p>
    <w:p>
      <w:r>
        <w:rPr>
          <w:sz w:val="14"/>
        </w:rPr>
        <w:t>49,230.00</w:t>
      </w:r>
    </w:p>
    <w:p>
      <w:r>
        <w:rPr>
          <w:sz w:val="14"/>
        </w:rPr>
        <w:t>49,240.00</w:t>
      </w:r>
    </w:p>
    <w:p>
      <w:r>
        <w:rPr>
          <w:sz w:val="14"/>
        </w:rPr>
        <w:t>49,250.00</w:t>
      </w:r>
    </w:p>
    <w:p>
      <w:r>
        <w:rPr>
          <w:sz w:val="14"/>
        </w:rPr>
        <w:t>49,300.00</w:t>
      </w:r>
    </w:p>
    <w:p>
      <w:r>
        <w:rPr>
          <w:sz w:val="14"/>
        </w:rPr>
        <w:t>49,310.00</w:t>
      </w:r>
    </w:p>
    <w:p>
      <w:r>
        <w:rPr>
          <w:sz w:val="14"/>
        </w:rPr>
        <w:t>49,320.00</w:t>
      </w:r>
    </w:p>
    <w:p>
      <w:r>
        <w:rPr>
          <w:sz w:val="14"/>
        </w:rPr>
        <w:t>49,330.00</w:t>
      </w:r>
    </w:p>
    <w:p>
      <w:r>
        <w:rPr>
          <w:sz w:val="14"/>
        </w:rPr>
        <w:t>49,340.00</w:t>
      </w:r>
    </w:p>
    <w:p>
      <w:r>
        <w:rPr>
          <w:sz w:val="14"/>
        </w:rPr>
        <w:t>49,350.00</w:t>
      </w:r>
    </w:p>
    <w:p>
      <w:r>
        <w:rPr>
          <w:sz w:val="14"/>
        </w:rPr>
        <w:t>49,400.00</w:t>
      </w:r>
    </w:p>
    <w:p>
      <w:r>
        <w:rPr>
          <w:sz w:val="14"/>
        </w:rPr>
        <w:t>49,410.00</w:t>
      </w:r>
    </w:p>
    <w:p>
      <w:r>
        <w:rPr>
          <w:sz w:val="14"/>
        </w:rPr>
        <w:t>49,420.00</w:t>
      </w:r>
    </w:p>
    <w:p>
      <w:r>
        <w:rPr>
          <w:sz w:val="14"/>
        </w:rPr>
        <w:t>49,430.00</w:t>
      </w:r>
    </w:p>
    <w:p>
      <w:r>
        <w:rPr>
          <w:sz w:val="14"/>
        </w:rPr>
        <w:t>49,440.00</w:t>
      </w:r>
    </w:p>
    <w:p>
      <w:r>
        <w:rPr>
          <w:sz w:val="14"/>
        </w:rPr>
        <w:t>49,450.00</w:t>
      </w:r>
    </w:p>
    <w:p>
      <w:r>
        <w:rPr>
          <w:sz w:val="14"/>
        </w:rPr>
        <w:t>49,500.00</w:t>
      </w:r>
    </w:p>
    <w:p>
      <w:r>
        <w:rPr>
          <w:sz w:val="14"/>
        </w:rPr>
        <w:t>49,510.00</w:t>
      </w:r>
    </w:p>
    <w:p>
      <w:r>
        <w:rPr>
          <w:sz w:val="14"/>
        </w:rPr>
        <w:t>49,520.00</w:t>
      </w:r>
    </w:p>
    <w:p>
      <w:r>
        <w:rPr>
          <w:sz w:val="14"/>
        </w:rPr>
        <w:t>49,530.00</w:t>
      </w:r>
    </w:p>
    <w:p>
      <w:r>
        <w:rPr>
          <w:sz w:val="14"/>
        </w:rPr>
        <w:t>49,540.00</w:t>
      </w:r>
    </w:p>
    <w:p>
      <w:r>
        <w:rPr>
          <w:sz w:val="14"/>
        </w:rPr>
        <w:t>49,550.00</w:t>
      </w:r>
    </w:p>
    <w:p>
      <w:r>
        <w:rPr>
          <w:sz w:val="14"/>
        </w:rPr>
        <w:t>49,600.00</w:t>
      </w:r>
    </w:p>
    <w:p>
      <w:r>
        <w:rPr>
          <w:sz w:val="14"/>
        </w:rPr>
        <w:t>49,610.00</w:t>
      </w:r>
    </w:p>
    <w:p>
      <w:r>
        <w:rPr>
          <w:sz w:val="14"/>
        </w:rPr>
        <w:t>49,620.00</w:t>
      </w:r>
    </w:p>
    <w:p>
      <w:r>
        <w:rPr>
          <w:sz w:val="14"/>
        </w:rPr>
        <w:t>49,630.00</w:t>
      </w:r>
    </w:p>
    <w:p>
      <w:r>
        <w:rPr>
          <w:sz w:val="14"/>
        </w:rPr>
        <w:t>49,640.00</w:t>
      </w:r>
    </w:p>
    <w:p>
      <w:r>
        <w:rPr>
          <w:sz w:val="14"/>
        </w:rPr>
        <w:t>49,650.00</w:t>
      </w:r>
    </w:p>
    <w:p>
      <w:r>
        <w:rPr>
          <w:sz w:val="14"/>
        </w:rPr>
        <w:t>49,700.00</w:t>
      </w:r>
    </w:p>
    <w:p>
      <w:r>
        <w:rPr>
          <w:sz w:val="14"/>
        </w:rPr>
        <w:t>49,710.00</w:t>
      </w:r>
    </w:p>
    <w:p>
      <w:r>
        <w:rPr>
          <w:sz w:val="14"/>
        </w:rPr>
        <w:t>49,720.00</w:t>
      </w:r>
    </w:p>
    <w:p>
      <w:r>
        <w:rPr>
          <w:sz w:val="14"/>
        </w:rPr>
        <w:t>49,730.00</w:t>
      </w:r>
    </w:p>
    <w:p>
      <w:r>
        <w:rPr>
          <w:sz w:val="14"/>
        </w:rPr>
        <w:t>49,740.00</w:t>
      </w:r>
    </w:p>
    <w:p>
      <w:r>
        <w:rPr>
          <w:sz w:val="14"/>
        </w:rPr>
        <w:t>49,750.00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49,100.00</w:t>
            </w:r>
          </w:p>
        </w:tc>
        <w:tc>
          <w:tcPr>
            <w:tcW w:type="dxa" w:w="1440"/>
          </w:tcPr>
          <w:p>
            <w:r>
              <w:t>49,110.00</w:t>
            </w:r>
          </w:p>
        </w:tc>
        <w:tc>
          <w:tcPr>
            <w:tcW w:type="dxa" w:w="1440"/>
          </w:tcPr>
          <w:p>
            <w:r>
              <w:t>49,120.00</w:t>
            </w:r>
          </w:p>
        </w:tc>
        <w:tc>
          <w:tcPr>
            <w:tcW w:type="dxa" w:w="1440"/>
          </w:tcPr>
          <w:p>
            <w:r>
              <w:t>49,130.00</w:t>
            </w:r>
          </w:p>
        </w:tc>
        <w:tc>
          <w:tcPr>
            <w:tcW w:type="dxa" w:w="1440"/>
          </w:tcPr>
          <w:p>
            <w:r>
              <w:t>49,140.00</w:t>
            </w:r>
          </w:p>
        </w:tc>
        <w:tc>
          <w:tcPr>
            <w:tcW w:type="dxa" w:w="1440"/>
          </w:tcPr>
          <w:p>
            <w:r>
              <w:t>49,150.00</w:t>
            </w:r>
          </w:p>
        </w:tc>
      </w:tr>
      <w:tr>
        <w:tc>
          <w:tcPr>
            <w:tcW w:type="dxa" w:w="1440"/>
          </w:tcPr>
          <w:p>
            <w:r>
              <w:t>49,200.00</w:t>
            </w:r>
          </w:p>
        </w:tc>
        <w:tc>
          <w:tcPr>
            <w:tcW w:type="dxa" w:w="1440"/>
          </w:tcPr>
          <w:p>
            <w:r>
              <w:t>49,210.00</w:t>
            </w:r>
          </w:p>
        </w:tc>
        <w:tc>
          <w:tcPr>
            <w:tcW w:type="dxa" w:w="1440"/>
          </w:tcPr>
          <w:p>
            <w:r>
              <w:t>49,220.00</w:t>
            </w:r>
          </w:p>
        </w:tc>
        <w:tc>
          <w:tcPr>
            <w:tcW w:type="dxa" w:w="1440"/>
          </w:tcPr>
          <w:p>
            <w:r>
              <w:t>49,230.00</w:t>
            </w:r>
          </w:p>
        </w:tc>
        <w:tc>
          <w:tcPr>
            <w:tcW w:type="dxa" w:w="1440"/>
          </w:tcPr>
          <w:p>
            <w:r>
              <w:t>49,240.00</w:t>
            </w:r>
          </w:p>
        </w:tc>
        <w:tc>
          <w:tcPr>
            <w:tcW w:type="dxa" w:w="1440"/>
          </w:tcPr>
          <w:p>
            <w:r>
              <w:t>49,250.00</w:t>
            </w:r>
          </w:p>
        </w:tc>
      </w:tr>
      <w:tr>
        <w:tc>
          <w:tcPr>
            <w:tcW w:type="dxa" w:w="1440"/>
          </w:tcPr>
          <w:p>
            <w:r>
              <w:t>49,300.00</w:t>
            </w:r>
          </w:p>
        </w:tc>
        <w:tc>
          <w:tcPr>
            <w:tcW w:type="dxa" w:w="1440"/>
          </w:tcPr>
          <w:p>
            <w:r>
              <w:t>49,310.00</w:t>
            </w:r>
          </w:p>
        </w:tc>
        <w:tc>
          <w:tcPr>
            <w:tcW w:type="dxa" w:w="1440"/>
          </w:tcPr>
          <w:p>
            <w:r>
              <w:t>49,320.00</w:t>
            </w:r>
          </w:p>
        </w:tc>
        <w:tc>
          <w:tcPr>
            <w:tcW w:type="dxa" w:w="1440"/>
          </w:tcPr>
          <w:p>
            <w:r>
              <w:t>49,330.00</w:t>
            </w:r>
          </w:p>
        </w:tc>
        <w:tc>
          <w:tcPr>
            <w:tcW w:type="dxa" w:w="1440"/>
          </w:tcPr>
          <w:p>
            <w:r>
              <w:t>49,340.00</w:t>
            </w:r>
          </w:p>
        </w:tc>
        <w:tc>
          <w:tcPr>
            <w:tcW w:type="dxa" w:w="1440"/>
          </w:tcPr>
          <w:p>
            <w:r>
              <w:t>49,350.00</w:t>
            </w:r>
          </w:p>
        </w:tc>
      </w:tr>
      <w:tr>
        <w:tc>
          <w:tcPr>
            <w:tcW w:type="dxa" w:w="1440"/>
          </w:tcPr>
          <w:p>
            <w:r>
              <w:t>49,400.00</w:t>
            </w:r>
          </w:p>
        </w:tc>
        <w:tc>
          <w:tcPr>
            <w:tcW w:type="dxa" w:w="1440"/>
          </w:tcPr>
          <w:p>
            <w:r>
              <w:t>49,410.00</w:t>
            </w:r>
          </w:p>
        </w:tc>
        <w:tc>
          <w:tcPr>
            <w:tcW w:type="dxa" w:w="1440"/>
          </w:tcPr>
          <w:p>
            <w:r>
              <w:t>49,420.00</w:t>
            </w:r>
          </w:p>
        </w:tc>
        <w:tc>
          <w:tcPr>
            <w:tcW w:type="dxa" w:w="1440"/>
          </w:tcPr>
          <w:p>
            <w:r>
              <w:t>49,430.00</w:t>
            </w:r>
          </w:p>
        </w:tc>
        <w:tc>
          <w:tcPr>
            <w:tcW w:type="dxa" w:w="1440"/>
          </w:tcPr>
          <w:p>
            <w:r>
              <w:t>49,440.00</w:t>
            </w:r>
          </w:p>
        </w:tc>
        <w:tc>
          <w:tcPr>
            <w:tcW w:type="dxa" w:w="1440"/>
          </w:tcPr>
          <w:p>
            <w:r>
              <w:t>49,450.00</w:t>
            </w:r>
          </w:p>
        </w:tc>
      </w:tr>
      <w:tr>
        <w:tc>
          <w:tcPr>
            <w:tcW w:type="dxa" w:w="1440"/>
          </w:tcPr>
          <w:p>
            <w:r>
              <w:t>49,500.00</w:t>
            </w:r>
          </w:p>
        </w:tc>
        <w:tc>
          <w:tcPr>
            <w:tcW w:type="dxa" w:w="1440"/>
          </w:tcPr>
          <w:p>
            <w:r>
              <w:t>49,510.00</w:t>
            </w:r>
          </w:p>
        </w:tc>
        <w:tc>
          <w:tcPr>
            <w:tcW w:type="dxa" w:w="1440"/>
          </w:tcPr>
          <w:p>
            <w:r>
              <w:t>49,520.00</w:t>
            </w:r>
          </w:p>
        </w:tc>
        <w:tc>
          <w:tcPr>
            <w:tcW w:type="dxa" w:w="1440"/>
          </w:tcPr>
          <w:p>
            <w:r>
              <w:t>49,530.00</w:t>
            </w:r>
          </w:p>
        </w:tc>
        <w:tc>
          <w:tcPr>
            <w:tcW w:type="dxa" w:w="1440"/>
          </w:tcPr>
          <w:p>
            <w:r>
              <w:t>49,540.00</w:t>
            </w:r>
          </w:p>
        </w:tc>
        <w:tc>
          <w:tcPr>
            <w:tcW w:type="dxa" w:w="1440"/>
          </w:tcPr>
          <w:p>
            <w:r>
              <w:t>49,550.00</w:t>
            </w:r>
          </w:p>
        </w:tc>
      </w:tr>
      <w:tr>
        <w:tc>
          <w:tcPr>
            <w:tcW w:type="dxa" w:w="1440"/>
          </w:tcPr>
          <w:p>
            <w:r>
              <w:t>49,600.00</w:t>
            </w:r>
          </w:p>
        </w:tc>
        <w:tc>
          <w:tcPr>
            <w:tcW w:type="dxa" w:w="1440"/>
          </w:tcPr>
          <w:p>
            <w:r>
              <w:t>49,610.00</w:t>
            </w:r>
          </w:p>
        </w:tc>
        <w:tc>
          <w:tcPr>
            <w:tcW w:type="dxa" w:w="1440"/>
          </w:tcPr>
          <w:p>
            <w:r>
              <w:t>49,620.00</w:t>
            </w:r>
          </w:p>
        </w:tc>
        <w:tc>
          <w:tcPr>
            <w:tcW w:type="dxa" w:w="1440"/>
          </w:tcPr>
          <w:p>
            <w:r>
              <w:t>49,630.00</w:t>
            </w:r>
          </w:p>
        </w:tc>
        <w:tc>
          <w:tcPr>
            <w:tcW w:type="dxa" w:w="1440"/>
          </w:tcPr>
          <w:p>
            <w:r>
              <w:t>49,640.00</w:t>
            </w:r>
          </w:p>
        </w:tc>
        <w:tc>
          <w:tcPr>
            <w:tcW w:type="dxa" w:w="1440"/>
          </w:tcPr>
          <w:p>
            <w:r>
              <w:t>49,650.00</w:t>
            </w:r>
          </w:p>
        </w:tc>
      </w:tr>
      <w:tr>
        <w:tc>
          <w:tcPr>
            <w:tcW w:type="dxa" w:w="1440"/>
          </w:tcPr>
          <w:p>
            <w:r>
              <w:t>49,700.00</w:t>
            </w:r>
          </w:p>
        </w:tc>
        <w:tc>
          <w:tcPr>
            <w:tcW w:type="dxa" w:w="1440"/>
          </w:tcPr>
          <w:p>
            <w:r>
              <w:t>49,710.00</w:t>
            </w:r>
          </w:p>
        </w:tc>
        <w:tc>
          <w:tcPr>
            <w:tcW w:type="dxa" w:w="1440"/>
          </w:tcPr>
          <w:p>
            <w:r>
              <w:t>49,720.00</w:t>
            </w:r>
          </w:p>
        </w:tc>
        <w:tc>
          <w:tcPr>
            <w:tcW w:type="dxa" w:w="1440"/>
          </w:tcPr>
          <w:p>
            <w:r>
              <w:t>49,730.00</w:t>
            </w:r>
          </w:p>
        </w:tc>
        <w:tc>
          <w:tcPr>
            <w:tcW w:type="dxa" w:w="1440"/>
          </w:tcPr>
          <w:p>
            <w:r>
              <w:t>49,740.00</w:t>
            </w:r>
          </w:p>
        </w:tc>
        <w:tc>
          <w:tcPr>
            <w:tcW w:type="dxa" w:w="1440"/>
          </w:tcPr>
          <w:p>
            <w:r>
              <w:t>49,750.00</w:t>
            </w:r>
          </w:p>
        </w:tc>
      </w:tr>
    </w:tbl>
    <w:p>
      <w:r>
        <w:br w:type="page"/>
      </w:r>
    </w:p>
    <w:p>
      <w:r>
        <w:rPr>
          <w:sz w:val="28"/>
        </w:rPr>
        <w:t>SECTION 51: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50,100.00</w:t>
      </w:r>
    </w:p>
    <w:p>
      <w:r>
        <w:rPr>
          <w:sz w:val="14"/>
        </w:rPr>
        <w:t>50,110.00</w:t>
      </w:r>
    </w:p>
    <w:p>
      <w:r>
        <w:rPr>
          <w:sz w:val="14"/>
        </w:rPr>
        <w:t>50,120.00</w:t>
      </w:r>
    </w:p>
    <w:p>
      <w:r>
        <w:rPr>
          <w:sz w:val="14"/>
        </w:rPr>
        <w:t>50,130.00</w:t>
      </w:r>
    </w:p>
    <w:p>
      <w:r>
        <w:rPr>
          <w:sz w:val="14"/>
        </w:rPr>
        <w:t>50,140.00</w:t>
      </w:r>
    </w:p>
    <w:p>
      <w:r>
        <w:rPr>
          <w:sz w:val="14"/>
        </w:rPr>
        <w:t>50,150.00</w:t>
      </w:r>
    </w:p>
    <w:p>
      <w:r>
        <w:rPr>
          <w:sz w:val="14"/>
        </w:rPr>
        <w:t>50,200.00</w:t>
      </w:r>
    </w:p>
    <w:p>
      <w:r>
        <w:rPr>
          <w:sz w:val="14"/>
        </w:rPr>
        <w:t>50,210.00</w:t>
      </w:r>
    </w:p>
    <w:p>
      <w:r>
        <w:rPr>
          <w:sz w:val="14"/>
        </w:rPr>
        <w:t>50,220.00</w:t>
      </w:r>
    </w:p>
    <w:p>
      <w:r>
        <w:rPr>
          <w:sz w:val="14"/>
        </w:rPr>
        <w:t>50,230.00</w:t>
      </w:r>
    </w:p>
    <w:p>
      <w:r>
        <w:rPr>
          <w:sz w:val="14"/>
        </w:rPr>
        <w:t>50,240.00</w:t>
      </w:r>
    </w:p>
    <w:p>
      <w:r>
        <w:rPr>
          <w:sz w:val="14"/>
        </w:rPr>
        <w:t>50,250.00</w:t>
      </w:r>
    </w:p>
    <w:p>
      <w:r>
        <w:rPr>
          <w:sz w:val="14"/>
        </w:rPr>
        <w:t>50,300.00</w:t>
      </w:r>
    </w:p>
    <w:p>
      <w:r>
        <w:rPr>
          <w:sz w:val="14"/>
        </w:rPr>
        <w:t>50,310.00</w:t>
      </w:r>
    </w:p>
    <w:p>
      <w:r>
        <w:rPr>
          <w:sz w:val="14"/>
        </w:rPr>
        <w:t>50,320.00</w:t>
      </w:r>
    </w:p>
    <w:p>
      <w:r>
        <w:rPr>
          <w:sz w:val="14"/>
        </w:rPr>
        <w:t>50,330.00</w:t>
      </w:r>
    </w:p>
    <w:p>
      <w:r>
        <w:rPr>
          <w:sz w:val="14"/>
        </w:rPr>
        <w:t>50,340.00</w:t>
      </w:r>
    </w:p>
    <w:p>
      <w:r>
        <w:rPr>
          <w:sz w:val="14"/>
        </w:rPr>
        <w:t>50,350.00</w:t>
      </w:r>
    </w:p>
    <w:p>
      <w:r>
        <w:rPr>
          <w:sz w:val="14"/>
        </w:rPr>
        <w:t>50,400.00</w:t>
      </w:r>
    </w:p>
    <w:p>
      <w:r>
        <w:rPr>
          <w:sz w:val="14"/>
        </w:rPr>
        <w:t>50,410.00</w:t>
      </w:r>
    </w:p>
    <w:p>
      <w:r>
        <w:rPr>
          <w:sz w:val="14"/>
        </w:rPr>
        <w:t>50,420.00</w:t>
      </w:r>
    </w:p>
    <w:p>
      <w:r>
        <w:rPr>
          <w:sz w:val="14"/>
        </w:rPr>
        <w:t>50,430.00</w:t>
      </w:r>
    </w:p>
    <w:p>
      <w:r>
        <w:rPr>
          <w:sz w:val="14"/>
        </w:rPr>
        <w:t>50,440.00</w:t>
      </w:r>
    </w:p>
    <w:p>
      <w:r>
        <w:rPr>
          <w:sz w:val="14"/>
        </w:rPr>
        <w:t>50,450.00</w:t>
      </w:r>
    </w:p>
    <w:p>
      <w:r>
        <w:rPr>
          <w:sz w:val="14"/>
        </w:rPr>
        <w:t>50,500.00</w:t>
      </w:r>
    </w:p>
    <w:p>
      <w:r>
        <w:rPr>
          <w:sz w:val="14"/>
        </w:rPr>
        <w:t>50,510.00</w:t>
      </w:r>
    </w:p>
    <w:p>
      <w:r>
        <w:rPr>
          <w:sz w:val="14"/>
        </w:rPr>
        <w:t>50,520.00</w:t>
      </w:r>
    </w:p>
    <w:p>
      <w:r>
        <w:rPr>
          <w:sz w:val="14"/>
        </w:rPr>
        <w:t>50,530.00</w:t>
      </w:r>
    </w:p>
    <w:p>
      <w:r>
        <w:rPr>
          <w:sz w:val="14"/>
        </w:rPr>
        <w:t>50,540.00</w:t>
      </w:r>
    </w:p>
    <w:p>
      <w:r>
        <w:rPr>
          <w:sz w:val="14"/>
        </w:rPr>
        <w:t>50,550.00</w:t>
      </w:r>
    </w:p>
    <w:p>
      <w:r>
        <w:rPr>
          <w:sz w:val="14"/>
        </w:rPr>
        <w:t>50,600.00</w:t>
      </w:r>
    </w:p>
    <w:p>
      <w:r>
        <w:rPr>
          <w:sz w:val="14"/>
        </w:rPr>
        <w:t>50,610.00</w:t>
      </w:r>
    </w:p>
    <w:p>
      <w:r>
        <w:rPr>
          <w:sz w:val="14"/>
        </w:rPr>
        <w:t>50,620.00</w:t>
      </w:r>
    </w:p>
    <w:p>
      <w:r>
        <w:rPr>
          <w:sz w:val="14"/>
        </w:rPr>
        <w:t>50,630.00</w:t>
      </w:r>
    </w:p>
    <w:p>
      <w:r>
        <w:rPr>
          <w:sz w:val="14"/>
        </w:rPr>
        <w:t>50,640.00</w:t>
      </w:r>
    </w:p>
    <w:p>
      <w:r>
        <w:rPr>
          <w:sz w:val="14"/>
        </w:rPr>
        <w:t>50,650.00</w:t>
      </w:r>
    </w:p>
    <w:p>
      <w:r>
        <w:rPr>
          <w:sz w:val="14"/>
        </w:rPr>
        <w:t>50,700.00</w:t>
      </w:r>
    </w:p>
    <w:p>
      <w:r>
        <w:rPr>
          <w:sz w:val="14"/>
        </w:rPr>
        <w:t>50,710.00</w:t>
      </w:r>
    </w:p>
    <w:p>
      <w:r>
        <w:rPr>
          <w:sz w:val="14"/>
        </w:rPr>
        <w:t>50,720.00</w:t>
      </w:r>
    </w:p>
    <w:p>
      <w:r>
        <w:rPr>
          <w:sz w:val="14"/>
        </w:rPr>
        <w:t>50,730.00</w:t>
      </w:r>
    </w:p>
    <w:p>
      <w:r>
        <w:rPr>
          <w:sz w:val="14"/>
        </w:rPr>
        <w:t>50,740.00</w:t>
      </w:r>
    </w:p>
    <w:p>
      <w:r>
        <w:rPr>
          <w:sz w:val="14"/>
        </w:rPr>
        <w:t>50,750.00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50,100.00</w:t>
            </w:r>
          </w:p>
        </w:tc>
        <w:tc>
          <w:tcPr>
            <w:tcW w:type="dxa" w:w="1440"/>
          </w:tcPr>
          <w:p>
            <w:r>
              <w:t>50,110.00</w:t>
            </w:r>
          </w:p>
        </w:tc>
        <w:tc>
          <w:tcPr>
            <w:tcW w:type="dxa" w:w="1440"/>
          </w:tcPr>
          <w:p>
            <w:r>
              <w:t>50,120.00</w:t>
            </w:r>
          </w:p>
        </w:tc>
        <w:tc>
          <w:tcPr>
            <w:tcW w:type="dxa" w:w="1440"/>
          </w:tcPr>
          <w:p>
            <w:r>
              <w:t>50,130.00</w:t>
            </w:r>
          </w:p>
        </w:tc>
        <w:tc>
          <w:tcPr>
            <w:tcW w:type="dxa" w:w="1440"/>
          </w:tcPr>
          <w:p>
            <w:r>
              <w:t>50,140.00</w:t>
            </w:r>
          </w:p>
        </w:tc>
        <w:tc>
          <w:tcPr>
            <w:tcW w:type="dxa" w:w="1440"/>
          </w:tcPr>
          <w:p>
            <w:r>
              <w:t>50,150.00</w:t>
            </w:r>
          </w:p>
        </w:tc>
      </w:tr>
      <w:tr>
        <w:tc>
          <w:tcPr>
            <w:tcW w:type="dxa" w:w="1440"/>
          </w:tcPr>
          <w:p>
            <w:r>
              <w:t>50,200.00</w:t>
            </w:r>
          </w:p>
        </w:tc>
        <w:tc>
          <w:tcPr>
            <w:tcW w:type="dxa" w:w="1440"/>
          </w:tcPr>
          <w:p>
            <w:r>
              <w:t>50,210.00</w:t>
            </w:r>
          </w:p>
        </w:tc>
        <w:tc>
          <w:tcPr>
            <w:tcW w:type="dxa" w:w="1440"/>
          </w:tcPr>
          <w:p>
            <w:r>
              <w:t>50,220.00</w:t>
            </w:r>
          </w:p>
        </w:tc>
        <w:tc>
          <w:tcPr>
            <w:tcW w:type="dxa" w:w="1440"/>
          </w:tcPr>
          <w:p>
            <w:r>
              <w:t>50,230.00</w:t>
            </w:r>
          </w:p>
        </w:tc>
        <w:tc>
          <w:tcPr>
            <w:tcW w:type="dxa" w:w="1440"/>
          </w:tcPr>
          <w:p>
            <w:r>
              <w:t>50,240.00</w:t>
            </w:r>
          </w:p>
        </w:tc>
        <w:tc>
          <w:tcPr>
            <w:tcW w:type="dxa" w:w="1440"/>
          </w:tcPr>
          <w:p>
            <w:r>
              <w:t>50,250.00</w:t>
            </w:r>
          </w:p>
        </w:tc>
      </w:tr>
      <w:tr>
        <w:tc>
          <w:tcPr>
            <w:tcW w:type="dxa" w:w="1440"/>
          </w:tcPr>
          <w:p>
            <w:r>
              <w:t>50,300.00</w:t>
            </w:r>
          </w:p>
        </w:tc>
        <w:tc>
          <w:tcPr>
            <w:tcW w:type="dxa" w:w="1440"/>
          </w:tcPr>
          <w:p>
            <w:r>
              <w:t>50,310.00</w:t>
            </w:r>
          </w:p>
        </w:tc>
        <w:tc>
          <w:tcPr>
            <w:tcW w:type="dxa" w:w="1440"/>
          </w:tcPr>
          <w:p>
            <w:r>
              <w:t>50,320.00</w:t>
            </w:r>
          </w:p>
        </w:tc>
        <w:tc>
          <w:tcPr>
            <w:tcW w:type="dxa" w:w="1440"/>
          </w:tcPr>
          <w:p>
            <w:r>
              <w:t>50,330.00</w:t>
            </w:r>
          </w:p>
        </w:tc>
        <w:tc>
          <w:tcPr>
            <w:tcW w:type="dxa" w:w="1440"/>
          </w:tcPr>
          <w:p>
            <w:r>
              <w:t>50,340.00</w:t>
            </w:r>
          </w:p>
        </w:tc>
        <w:tc>
          <w:tcPr>
            <w:tcW w:type="dxa" w:w="1440"/>
          </w:tcPr>
          <w:p>
            <w:r>
              <w:t>50,350.00</w:t>
            </w:r>
          </w:p>
        </w:tc>
      </w:tr>
      <w:tr>
        <w:tc>
          <w:tcPr>
            <w:tcW w:type="dxa" w:w="1440"/>
          </w:tcPr>
          <w:p>
            <w:r>
              <w:t>50,400.00</w:t>
            </w:r>
          </w:p>
        </w:tc>
        <w:tc>
          <w:tcPr>
            <w:tcW w:type="dxa" w:w="1440"/>
          </w:tcPr>
          <w:p>
            <w:r>
              <w:t>50,410.00</w:t>
            </w:r>
          </w:p>
        </w:tc>
        <w:tc>
          <w:tcPr>
            <w:tcW w:type="dxa" w:w="1440"/>
          </w:tcPr>
          <w:p>
            <w:r>
              <w:t>50,420.00</w:t>
            </w:r>
          </w:p>
        </w:tc>
        <w:tc>
          <w:tcPr>
            <w:tcW w:type="dxa" w:w="1440"/>
          </w:tcPr>
          <w:p>
            <w:r>
              <w:t>50,430.00</w:t>
            </w:r>
          </w:p>
        </w:tc>
        <w:tc>
          <w:tcPr>
            <w:tcW w:type="dxa" w:w="1440"/>
          </w:tcPr>
          <w:p>
            <w:r>
              <w:t>50,440.00</w:t>
            </w:r>
          </w:p>
        </w:tc>
        <w:tc>
          <w:tcPr>
            <w:tcW w:type="dxa" w:w="1440"/>
          </w:tcPr>
          <w:p>
            <w:r>
              <w:t>50,450.00</w:t>
            </w:r>
          </w:p>
        </w:tc>
      </w:tr>
      <w:tr>
        <w:tc>
          <w:tcPr>
            <w:tcW w:type="dxa" w:w="1440"/>
          </w:tcPr>
          <w:p>
            <w:r>
              <w:t>50,500.00</w:t>
            </w:r>
          </w:p>
        </w:tc>
        <w:tc>
          <w:tcPr>
            <w:tcW w:type="dxa" w:w="1440"/>
          </w:tcPr>
          <w:p>
            <w:r>
              <w:t>50,510.00</w:t>
            </w:r>
          </w:p>
        </w:tc>
        <w:tc>
          <w:tcPr>
            <w:tcW w:type="dxa" w:w="1440"/>
          </w:tcPr>
          <w:p>
            <w:r>
              <w:t>50,520.00</w:t>
            </w:r>
          </w:p>
        </w:tc>
        <w:tc>
          <w:tcPr>
            <w:tcW w:type="dxa" w:w="1440"/>
          </w:tcPr>
          <w:p>
            <w:r>
              <w:t>50,530.00</w:t>
            </w:r>
          </w:p>
        </w:tc>
        <w:tc>
          <w:tcPr>
            <w:tcW w:type="dxa" w:w="1440"/>
          </w:tcPr>
          <w:p>
            <w:r>
              <w:t>50,540.00</w:t>
            </w:r>
          </w:p>
        </w:tc>
        <w:tc>
          <w:tcPr>
            <w:tcW w:type="dxa" w:w="1440"/>
          </w:tcPr>
          <w:p>
            <w:r>
              <w:t>50,550.00</w:t>
            </w:r>
          </w:p>
        </w:tc>
      </w:tr>
      <w:tr>
        <w:tc>
          <w:tcPr>
            <w:tcW w:type="dxa" w:w="1440"/>
          </w:tcPr>
          <w:p>
            <w:r>
              <w:t>50,600.00</w:t>
            </w:r>
          </w:p>
        </w:tc>
        <w:tc>
          <w:tcPr>
            <w:tcW w:type="dxa" w:w="1440"/>
          </w:tcPr>
          <w:p>
            <w:r>
              <w:t>50,610.00</w:t>
            </w:r>
          </w:p>
        </w:tc>
        <w:tc>
          <w:tcPr>
            <w:tcW w:type="dxa" w:w="1440"/>
          </w:tcPr>
          <w:p>
            <w:r>
              <w:t>50,620.00</w:t>
            </w:r>
          </w:p>
        </w:tc>
        <w:tc>
          <w:tcPr>
            <w:tcW w:type="dxa" w:w="1440"/>
          </w:tcPr>
          <w:p>
            <w:r>
              <w:t>50,630.00</w:t>
            </w:r>
          </w:p>
        </w:tc>
        <w:tc>
          <w:tcPr>
            <w:tcW w:type="dxa" w:w="1440"/>
          </w:tcPr>
          <w:p>
            <w:r>
              <w:t>50,640.00</w:t>
            </w:r>
          </w:p>
        </w:tc>
        <w:tc>
          <w:tcPr>
            <w:tcW w:type="dxa" w:w="1440"/>
          </w:tcPr>
          <w:p>
            <w:r>
              <w:t>50,650.00</w:t>
            </w:r>
          </w:p>
        </w:tc>
      </w:tr>
      <w:tr>
        <w:tc>
          <w:tcPr>
            <w:tcW w:type="dxa" w:w="1440"/>
          </w:tcPr>
          <w:p>
            <w:r>
              <w:t>50,700.00</w:t>
            </w:r>
          </w:p>
        </w:tc>
        <w:tc>
          <w:tcPr>
            <w:tcW w:type="dxa" w:w="1440"/>
          </w:tcPr>
          <w:p>
            <w:r>
              <w:t>50,710.00</w:t>
            </w:r>
          </w:p>
        </w:tc>
        <w:tc>
          <w:tcPr>
            <w:tcW w:type="dxa" w:w="1440"/>
          </w:tcPr>
          <w:p>
            <w:r>
              <w:t>50,720.00</w:t>
            </w:r>
          </w:p>
        </w:tc>
        <w:tc>
          <w:tcPr>
            <w:tcW w:type="dxa" w:w="1440"/>
          </w:tcPr>
          <w:p>
            <w:r>
              <w:t>50,730.00</w:t>
            </w:r>
          </w:p>
        </w:tc>
        <w:tc>
          <w:tcPr>
            <w:tcW w:type="dxa" w:w="1440"/>
          </w:tcPr>
          <w:p>
            <w:r>
              <w:t>50,740.00</w:t>
            </w:r>
          </w:p>
        </w:tc>
        <w:tc>
          <w:tcPr>
            <w:tcW w:type="dxa" w:w="1440"/>
          </w:tcPr>
          <w:p>
            <w:r>
              <w:t>50,750.00</w:t>
            </w:r>
          </w:p>
        </w:tc>
      </w:tr>
    </w:tbl>
    <w:p>
      <w:r>
        <w:br w:type="page"/>
      </w:r>
    </w:p>
    <w:p>
      <w:r>
        <w:rPr>
          <w:sz w:val="28"/>
        </w:rPr>
        <w:t>SECTION 52: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51,100.00</w:t>
      </w:r>
    </w:p>
    <w:p>
      <w:r>
        <w:rPr>
          <w:sz w:val="14"/>
        </w:rPr>
        <w:t>51,110.00</w:t>
      </w:r>
    </w:p>
    <w:p>
      <w:r>
        <w:rPr>
          <w:sz w:val="14"/>
        </w:rPr>
        <w:t>51,120.00</w:t>
      </w:r>
    </w:p>
    <w:p>
      <w:r>
        <w:rPr>
          <w:sz w:val="14"/>
        </w:rPr>
        <w:t>51,130.00</w:t>
      </w:r>
    </w:p>
    <w:p>
      <w:r>
        <w:rPr>
          <w:sz w:val="14"/>
        </w:rPr>
        <w:t>51,140.00</w:t>
      </w:r>
    </w:p>
    <w:p>
      <w:r>
        <w:rPr>
          <w:sz w:val="14"/>
        </w:rPr>
        <w:t>51,150.00</w:t>
      </w:r>
    </w:p>
    <w:p>
      <w:r>
        <w:rPr>
          <w:sz w:val="14"/>
        </w:rPr>
        <w:t>51,200.00</w:t>
      </w:r>
    </w:p>
    <w:p>
      <w:r>
        <w:rPr>
          <w:sz w:val="14"/>
        </w:rPr>
        <w:t>51,210.00</w:t>
      </w:r>
    </w:p>
    <w:p>
      <w:r>
        <w:rPr>
          <w:sz w:val="14"/>
        </w:rPr>
        <w:t>51,220.00</w:t>
      </w:r>
    </w:p>
    <w:p>
      <w:r>
        <w:rPr>
          <w:sz w:val="14"/>
        </w:rPr>
        <w:t>51,230.00</w:t>
      </w:r>
    </w:p>
    <w:p>
      <w:r>
        <w:rPr>
          <w:sz w:val="14"/>
        </w:rPr>
        <w:t>51,240.00</w:t>
      </w:r>
    </w:p>
    <w:p>
      <w:r>
        <w:rPr>
          <w:sz w:val="14"/>
        </w:rPr>
        <w:t>51,250.00</w:t>
      </w:r>
    </w:p>
    <w:p>
      <w:r>
        <w:rPr>
          <w:sz w:val="14"/>
        </w:rPr>
        <w:t>51,300.00</w:t>
      </w:r>
    </w:p>
    <w:p>
      <w:r>
        <w:rPr>
          <w:sz w:val="14"/>
        </w:rPr>
        <w:t>51,310.00</w:t>
      </w:r>
    </w:p>
    <w:p>
      <w:r>
        <w:rPr>
          <w:sz w:val="14"/>
        </w:rPr>
        <w:t>51,320.00</w:t>
      </w:r>
    </w:p>
    <w:p>
      <w:r>
        <w:rPr>
          <w:sz w:val="14"/>
        </w:rPr>
        <w:t>51,330.00</w:t>
      </w:r>
    </w:p>
    <w:p>
      <w:r>
        <w:rPr>
          <w:sz w:val="14"/>
        </w:rPr>
        <w:t>51,340.00</w:t>
      </w:r>
    </w:p>
    <w:p>
      <w:r>
        <w:rPr>
          <w:sz w:val="14"/>
        </w:rPr>
        <w:t>51,350.00</w:t>
      </w:r>
    </w:p>
    <w:p>
      <w:r>
        <w:rPr>
          <w:sz w:val="14"/>
        </w:rPr>
        <w:t>51,400.00</w:t>
      </w:r>
    </w:p>
    <w:p>
      <w:r>
        <w:rPr>
          <w:sz w:val="14"/>
        </w:rPr>
        <w:t>51,410.00</w:t>
      </w:r>
    </w:p>
    <w:p>
      <w:r>
        <w:rPr>
          <w:sz w:val="14"/>
        </w:rPr>
        <w:t>51,420.00</w:t>
      </w:r>
    </w:p>
    <w:p>
      <w:r>
        <w:rPr>
          <w:sz w:val="14"/>
        </w:rPr>
        <w:t>51,430.00</w:t>
      </w:r>
    </w:p>
    <w:p>
      <w:r>
        <w:rPr>
          <w:sz w:val="14"/>
        </w:rPr>
        <w:t>51,440.00</w:t>
      </w:r>
    </w:p>
    <w:p>
      <w:r>
        <w:rPr>
          <w:sz w:val="14"/>
        </w:rPr>
        <w:t>51,450.00</w:t>
      </w:r>
    </w:p>
    <w:p>
      <w:r>
        <w:rPr>
          <w:sz w:val="14"/>
        </w:rPr>
        <w:t>51,500.00</w:t>
      </w:r>
    </w:p>
    <w:p>
      <w:r>
        <w:rPr>
          <w:sz w:val="14"/>
        </w:rPr>
        <w:t>51,510.00</w:t>
      </w:r>
    </w:p>
    <w:p>
      <w:r>
        <w:rPr>
          <w:sz w:val="14"/>
        </w:rPr>
        <w:t>51,520.00</w:t>
      </w:r>
    </w:p>
    <w:p>
      <w:r>
        <w:rPr>
          <w:sz w:val="14"/>
        </w:rPr>
        <w:t>51,530.00</w:t>
      </w:r>
    </w:p>
    <w:p>
      <w:r>
        <w:rPr>
          <w:sz w:val="14"/>
        </w:rPr>
        <w:t>51,540.00</w:t>
      </w:r>
    </w:p>
    <w:p>
      <w:r>
        <w:rPr>
          <w:sz w:val="14"/>
        </w:rPr>
        <w:t>51,550.00</w:t>
      </w:r>
    </w:p>
    <w:p>
      <w:r>
        <w:rPr>
          <w:sz w:val="14"/>
        </w:rPr>
        <w:t>51,600.00</w:t>
      </w:r>
    </w:p>
    <w:p>
      <w:r>
        <w:rPr>
          <w:sz w:val="14"/>
        </w:rPr>
        <w:t>51,610.00</w:t>
      </w:r>
    </w:p>
    <w:p>
      <w:r>
        <w:rPr>
          <w:sz w:val="14"/>
        </w:rPr>
        <w:t>51,620.00</w:t>
      </w:r>
    </w:p>
    <w:p>
      <w:r>
        <w:rPr>
          <w:sz w:val="14"/>
        </w:rPr>
        <w:t>51,630.00</w:t>
      </w:r>
    </w:p>
    <w:p>
      <w:r>
        <w:rPr>
          <w:sz w:val="14"/>
        </w:rPr>
        <w:t>51,640.00</w:t>
      </w:r>
    </w:p>
    <w:p>
      <w:r>
        <w:rPr>
          <w:sz w:val="14"/>
        </w:rPr>
        <w:t>51,650.00</w:t>
      </w:r>
    </w:p>
    <w:p>
      <w:r>
        <w:rPr>
          <w:sz w:val="14"/>
        </w:rPr>
        <w:t>51,700.00</w:t>
      </w:r>
    </w:p>
    <w:p>
      <w:r>
        <w:rPr>
          <w:sz w:val="14"/>
        </w:rPr>
        <w:t>51,710.00</w:t>
      </w:r>
    </w:p>
    <w:p>
      <w:r>
        <w:rPr>
          <w:sz w:val="14"/>
        </w:rPr>
        <w:t>51,720.00</w:t>
      </w:r>
    </w:p>
    <w:p>
      <w:r>
        <w:rPr>
          <w:sz w:val="14"/>
        </w:rPr>
        <w:t>51,730.00</w:t>
      </w:r>
    </w:p>
    <w:p>
      <w:r>
        <w:rPr>
          <w:sz w:val="14"/>
        </w:rPr>
        <w:t>51,740.00</w:t>
      </w:r>
    </w:p>
    <w:p>
      <w:r>
        <w:rPr>
          <w:sz w:val="14"/>
        </w:rPr>
        <w:t>51,750.00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51,100.00</w:t>
            </w:r>
          </w:p>
        </w:tc>
        <w:tc>
          <w:tcPr>
            <w:tcW w:type="dxa" w:w="1440"/>
          </w:tcPr>
          <w:p>
            <w:r>
              <w:t>51,110.00</w:t>
            </w:r>
          </w:p>
        </w:tc>
        <w:tc>
          <w:tcPr>
            <w:tcW w:type="dxa" w:w="1440"/>
          </w:tcPr>
          <w:p>
            <w:r>
              <w:t>51,120.00</w:t>
            </w:r>
          </w:p>
        </w:tc>
        <w:tc>
          <w:tcPr>
            <w:tcW w:type="dxa" w:w="1440"/>
          </w:tcPr>
          <w:p>
            <w:r>
              <w:t>51,130.00</w:t>
            </w:r>
          </w:p>
        </w:tc>
        <w:tc>
          <w:tcPr>
            <w:tcW w:type="dxa" w:w="1440"/>
          </w:tcPr>
          <w:p>
            <w:r>
              <w:t>51,140.00</w:t>
            </w:r>
          </w:p>
        </w:tc>
        <w:tc>
          <w:tcPr>
            <w:tcW w:type="dxa" w:w="1440"/>
          </w:tcPr>
          <w:p>
            <w:r>
              <w:t>51,150.00</w:t>
            </w:r>
          </w:p>
        </w:tc>
      </w:tr>
      <w:tr>
        <w:tc>
          <w:tcPr>
            <w:tcW w:type="dxa" w:w="1440"/>
          </w:tcPr>
          <w:p>
            <w:r>
              <w:t>51,200.00</w:t>
            </w:r>
          </w:p>
        </w:tc>
        <w:tc>
          <w:tcPr>
            <w:tcW w:type="dxa" w:w="1440"/>
          </w:tcPr>
          <w:p>
            <w:r>
              <w:t>51,210.00</w:t>
            </w:r>
          </w:p>
        </w:tc>
        <w:tc>
          <w:tcPr>
            <w:tcW w:type="dxa" w:w="1440"/>
          </w:tcPr>
          <w:p>
            <w:r>
              <w:t>51,220.00</w:t>
            </w:r>
          </w:p>
        </w:tc>
        <w:tc>
          <w:tcPr>
            <w:tcW w:type="dxa" w:w="1440"/>
          </w:tcPr>
          <w:p>
            <w:r>
              <w:t>51,230.00</w:t>
            </w:r>
          </w:p>
        </w:tc>
        <w:tc>
          <w:tcPr>
            <w:tcW w:type="dxa" w:w="1440"/>
          </w:tcPr>
          <w:p>
            <w:r>
              <w:t>51,240.00</w:t>
            </w:r>
          </w:p>
        </w:tc>
        <w:tc>
          <w:tcPr>
            <w:tcW w:type="dxa" w:w="1440"/>
          </w:tcPr>
          <w:p>
            <w:r>
              <w:t>51,250.00</w:t>
            </w:r>
          </w:p>
        </w:tc>
      </w:tr>
      <w:tr>
        <w:tc>
          <w:tcPr>
            <w:tcW w:type="dxa" w:w="1440"/>
          </w:tcPr>
          <w:p>
            <w:r>
              <w:t>51,300.00</w:t>
            </w:r>
          </w:p>
        </w:tc>
        <w:tc>
          <w:tcPr>
            <w:tcW w:type="dxa" w:w="1440"/>
          </w:tcPr>
          <w:p>
            <w:r>
              <w:t>51,310.00</w:t>
            </w:r>
          </w:p>
        </w:tc>
        <w:tc>
          <w:tcPr>
            <w:tcW w:type="dxa" w:w="1440"/>
          </w:tcPr>
          <w:p>
            <w:r>
              <w:t>51,320.00</w:t>
            </w:r>
          </w:p>
        </w:tc>
        <w:tc>
          <w:tcPr>
            <w:tcW w:type="dxa" w:w="1440"/>
          </w:tcPr>
          <w:p>
            <w:r>
              <w:t>51,330.00</w:t>
            </w:r>
          </w:p>
        </w:tc>
        <w:tc>
          <w:tcPr>
            <w:tcW w:type="dxa" w:w="1440"/>
          </w:tcPr>
          <w:p>
            <w:r>
              <w:t>51,340.00</w:t>
            </w:r>
          </w:p>
        </w:tc>
        <w:tc>
          <w:tcPr>
            <w:tcW w:type="dxa" w:w="1440"/>
          </w:tcPr>
          <w:p>
            <w:r>
              <w:t>51,350.00</w:t>
            </w:r>
          </w:p>
        </w:tc>
      </w:tr>
      <w:tr>
        <w:tc>
          <w:tcPr>
            <w:tcW w:type="dxa" w:w="1440"/>
          </w:tcPr>
          <w:p>
            <w:r>
              <w:t>51,400.00</w:t>
            </w:r>
          </w:p>
        </w:tc>
        <w:tc>
          <w:tcPr>
            <w:tcW w:type="dxa" w:w="1440"/>
          </w:tcPr>
          <w:p>
            <w:r>
              <w:t>51,410.00</w:t>
            </w:r>
          </w:p>
        </w:tc>
        <w:tc>
          <w:tcPr>
            <w:tcW w:type="dxa" w:w="1440"/>
          </w:tcPr>
          <w:p>
            <w:r>
              <w:t>51,420.00</w:t>
            </w:r>
          </w:p>
        </w:tc>
        <w:tc>
          <w:tcPr>
            <w:tcW w:type="dxa" w:w="1440"/>
          </w:tcPr>
          <w:p>
            <w:r>
              <w:t>51,430.00</w:t>
            </w:r>
          </w:p>
        </w:tc>
        <w:tc>
          <w:tcPr>
            <w:tcW w:type="dxa" w:w="1440"/>
          </w:tcPr>
          <w:p>
            <w:r>
              <w:t>51,440.00</w:t>
            </w:r>
          </w:p>
        </w:tc>
        <w:tc>
          <w:tcPr>
            <w:tcW w:type="dxa" w:w="1440"/>
          </w:tcPr>
          <w:p>
            <w:r>
              <w:t>51,450.00</w:t>
            </w:r>
          </w:p>
        </w:tc>
      </w:tr>
      <w:tr>
        <w:tc>
          <w:tcPr>
            <w:tcW w:type="dxa" w:w="1440"/>
          </w:tcPr>
          <w:p>
            <w:r>
              <w:t>51,500.00</w:t>
            </w:r>
          </w:p>
        </w:tc>
        <w:tc>
          <w:tcPr>
            <w:tcW w:type="dxa" w:w="1440"/>
          </w:tcPr>
          <w:p>
            <w:r>
              <w:t>51,510.00</w:t>
            </w:r>
          </w:p>
        </w:tc>
        <w:tc>
          <w:tcPr>
            <w:tcW w:type="dxa" w:w="1440"/>
          </w:tcPr>
          <w:p>
            <w:r>
              <w:t>51,520.00</w:t>
            </w:r>
          </w:p>
        </w:tc>
        <w:tc>
          <w:tcPr>
            <w:tcW w:type="dxa" w:w="1440"/>
          </w:tcPr>
          <w:p>
            <w:r>
              <w:t>51,530.00</w:t>
            </w:r>
          </w:p>
        </w:tc>
        <w:tc>
          <w:tcPr>
            <w:tcW w:type="dxa" w:w="1440"/>
          </w:tcPr>
          <w:p>
            <w:r>
              <w:t>51,540.00</w:t>
            </w:r>
          </w:p>
        </w:tc>
        <w:tc>
          <w:tcPr>
            <w:tcW w:type="dxa" w:w="1440"/>
          </w:tcPr>
          <w:p>
            <w:r>
              <w:t>51,550.00</w:t>
            </w:r>
          </w:p>
        </w:tc>
      </w:tr>
      <w:tr>
        <w:tc>
          <w:tcPr>
            <w:tcW w:type="dxa" w:w="1440"/>
          </w:tcPr>
          <w:p>
            <w:r>
              <w:t>51,600.00</w:t>
            </w:r>
          </w:p>
        </w:tc>
        <w:tc>
          <w:tcPr>
            <w:tcW w:type="dxa" w:w="1440"/>
          </w:tcPr>
          <w:p>
            <w:r>
              <w:t>51,610.00</w:t>
            </w:r>
          </w:p>
        </w:tc>
        <w:tc>
          <w:tcPr>
            <w:tcW w:type="dxa" w:w="1440"/>
          </w:tcPr>
          <w:p>
            <w:r>
              <w:t>51,620.00</w:t>
            </w:r>
          </w:p>
        </w:tc>
        <w:tc>
          <w:tcPr>
            <w:tcW w:type="dxa" w:w="1440"/>
          </w:tcPr>
          <w:p>
            <w:r>
              <w:t>51,630.00</w:t>
            </w:r>
          </w:p>
        </w:tc>
        <w:tc>
          <w:tcPr>
            <w:tcW w:type="dxa" w:w="1440"/>
          </w:tcPr>
          <w:p>
            <w:r>
              <w:t>51,640.00</w:t>
            </w:r>
          </w:p>
        </w:tc>
        <w:tc>
          <w:tcPr>
            <w:tcW w:type="dxa" w:w="1440"/>
          </w:tcPr>
          <w:p>
            <w:r>
              <w:t>51,650.00</w:t>
            </w:r>
          </w:p>
        </w:tc>
      </w:tr>
      <w:tr>
        <w:tc>
          <w:tcPr>
            <w:tcW w:type="dxa" w:w="1440"/>
          </w:tcPr>
          <w:p>
            <w:r>
              <w:t>51,700.00</w:t>
            </w:r>
          </w:p>
        </w:tc>
        <w:tc>
          <w:tcPr>
            <w:tcW w:type="dxa" w:w="1440"/>
          </w:tcPr>
          <w:p>
            <w:r>
              <w:t>51,710.00</w:t>
            </w:r>
          </w:p>
        </w:tc>
        <w:tc>
          <w:tcPr>
            <w:tcW w:type="dxa" w:w="1440"/>
          </w:tcPr>
          <w:p>
            <w:r>
              <w:t>51,720.00</w:t>
            </w:r>
          </w:p>
        </w:tc>
        <w:tc>
          <w:tcPr>
            <w:tcW w:type="dxa" w:w="1440"/>
          </w:tcPr>
          <w:p>
            <w:r>
              <w:t>51,730.00</w:t>
            </w:r>
          </w:p>
        </w:tc>
        <w:tc>
          <w:tcPr>
            <w:tcW w:type="dxa" w:w="1440"/>
          </w:tcPr>
          <w:p>
            <w:r>
              <w:t>51,740.00</w:t>
            </w:r>
          </w:p>
        </w:tc>
        <w:tc>
          <w:tcPr>
            <w:tcW w:type="dxa" w:w="1440"/>
          </w:tcPr>
          <w:p>
            <w:r>
              <w:t>51,750.00</w:t>
            </w:r>
          </w:p>
        </w:tc>
      </w:tr>
    </w:tbl>
    <w:p>
      <w:r>
        <w:br w:type="page"/>
      </w:r>
    </w:p>
    <w:p>
      <w:r>
        <w:rPr>
          <w:sz w:val="28"/>
        </w:rPr>
        <w:t>SECTION 53: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52,100.00</w:t>
      </w:r>
    </w:p>
    <w:p>
      <w:r>
        <w:rPr>
          <w:sz w:val="14"/>
        </w:rPr>
        <w:t>52,110.00</w:t>
      </w:r>
    </w:p>
    <w:p>
      <w:r>
        <w:rPr>
          <w:sz w:val="14"/>
        </w:rPr>
        <w:t>52,120.00</w:t>
      </w:r>
    </w:p>
    <w:p>
      <w:r>
        <w:rPr>
          <w:sz w:val="14"/>
        </w:rPr>
        <w:t>52,130.00</w:t>
      </w:r>
    </w:p>
    <w:p>
      <w:r>
        <w:rPr>
          <w:sz w:val="14"/>
        </w:rPr>
        <w:t>52,140.00</w:t>
      </w:r>
    </w:p>
    <w:p>
      <w:r>
        <w:rPr>
          <w:sz w:val="14"/>
        </w:rPr>
        <w:t>52,150.00</w:t>
      </w:r>
    </w:p>
    <w:p>
      <w:r>
        <w:rPr>
          <w:sz w:val="14"/>
        </w:rPr>
        <w:t>52,200.00</w:t>
      </w:r>
    </w:p>
    <w:p>
      <w:r>
        <w:rPr>
          <w:sz w:val="14"/>
        </w:rPr>
        <w:t>52,210.00</w:t>
      </w:r>
    </w:p>
    <w:p>
      <w:r>
        <w:rPr>
          <w:sz w:val="14"/>
        </w:rPr>
        <w:t>52,220.00</w:t>
      </w:r>
    </w:p>
    <w:p>
      <w:r>
        <w:rPr>
          <w:sz w:val="14"/>
        </w:rPr>
        <w:t>52,230.00</w:t>
      </w:r>
    </w:p>
    <w:p>
      <w:r>
        <w:rPr>
          <w:sz w:val="14"/>
        </w:rPr>
        <w:t>52,240.00</w:t>
      </w:r>
    </w:p>
    <w:p>
      <w:r>
        <w:rPr>
          <w:sz w:val="14"/>
        </w:rPr>
        <w:t>52,250.00</w:t>
      </w:r>
    </w:p>
    <w:p>
      <w:r>
        <w:rPr>
          <w:sz w:val="14"/>
        </w:rPr>
        <w:t>52,300.00</w:t>
      </w:r>
    </w:p>
    <w:p>
      <w:r>
        <w:rPr>
          <w:sz w:val="14"/>
        </w:rPr>
        <w:t>52,310.00</w:t>
      </w:r>
    </w:p>
    <w:p>
      <w:r>
        <w:rPr>
          <w:sz w:val="14"/>
        </w:rPr>
        <w:t>52,320.00</w:t>
      </w:r>
    </w:p>
    <w:p>
      <w:r>
        <w:rPr>
          <w:sz w:val="14"/>
        </w:rPr>
        <w:t>52,330.00</w:t>
      </w:r>
    </w:p>
    <w:p>
      <w:r>
        <w:rPr>
          <w:sz w:val="14"/>
        </w:rPr>
        <w:t>52,340.00</w:t>
      </w:r>
    </w:p>
    <w:p>
      <w:r>
        <w:rPr>
          <w:sz w:val="14"/>
        </w:rPr>
        <w:t>52,350.00</w:t>
      </w:r>
    </w:p>
    <w:p>
      <w:r>
        <w:rPr>
          <w:sz w:val="14"/>
        </w:rPr>
        <w:t>52,400.00</w:t>
      </w:r>
    </w:p>
    <w:p>
      <w:r>
        <w:rPr>
          <w:sz w:val="14"/>
        </w:rPr>
        <w:t>52,410.00</w:t>
      </w:r>
    </w:p>
    <w:p>
      <w:r>
        <w:rPr>
          <w:sz w:val="14"/>
        </w:rPr>
        <w:t>52,420.00</w:t>
      </w:r>
    </w:p>
    <w:p>
      <w:r>
        <w:rPr>
          <w:sz w:val="14"/>
        </w:rPr>
        <w:t>52,430.00</w:t>
      </w:r>
    </w:p>
    <w:p>
      <w:r>
        <w:rPr>
          <w:sz w:val="14"/>
        </w:rPr>
        <w:t>52,440.00</w:t>
      </w:r>
    </w:p>
    <w:p>
      <w:r>
        <w:rPr>
          <w:sz w:val="14"/>
        </w:rPr>
        <w:t>52,450.00</w:t>
      </w:r>
    </w:p>
    <w:p>
      <w:r>
        <w:rPr>
          <w:sz w:val="14"/>
        </w:rPr>
        <w:t>52,500.00</w:t>
      </w:r>
    </w:p>
    <w:p>
      <w:r>
        <w:rPr>
          <w:sz w:val="14"/>
        </w:rPr>
        <w:t>52,510.00</w:t>
      </w:r>
    </w:p>
    <w:p>
      <w:r>
        <w:rPr>
          <w:sz w:val="14"/>
        </w:rPr>
        <w:t>52,520.00</w:t>
      </w:r>
    </w:p>
    <w:p>
      <w:r>
        <w:rPr>
          <w:sz w:val="14"/>
        </w:rPr>
        <w:t>52,530.00</w:t>
      </w:r>
    </w:p>
    <w:p>
      <w:r>
        <w:rPr>
          <w:sz w:val="14"/>
        </w:rPr>
        <w:t>52,540.00</w:t>
      </w:r>
    </w:p>
    <w:p>
      <w:r>
        <w:rPr>
          <w:sz w:val="14"/>
        </w:rPr>
        <w:t>52,550.00</w:t>
      </w:r>
    </w:p>
    <w:p>
      <w:r>
        <w:rPr>
          <w:sz w:val="14"/>
        </w:rPr>
        <w:t>52,600.00</w:t>
      </w:r>
    </w:p>
    <w:p>
      <w:r>
        <w:rPr>
          <w:sz w:val="14"/>
        </w:rPr>
        <w:t>52,610.00</w:t>
      </w:r>
    </w:p>
    <w:p>
      <w:r>
        <w:rPr>
          <w:sz w:val="14"/>
        </w:rPr>
        <w:t>52,620.00</w:t>
      </w:r>
    </w:p>
    <w:p>
      <w:r>
        <w:rPr>
          <w:sz w:val="14"/>
        </w:rPr>
        <w:t>52,630.00</w:t>
      </w:r>
    </w:p>
    <w:p>
      <w:r>
        <w:rPr>
          <w:sz w:val="14"/>
        </w:rPr>
        <w:t>52,640.00</w:t>
      </w:r>
    </w:p>
    <w:p>
      <w:r>
        <w:rPr>
          <w:sz w:val="14"/>
        </w:rPr>
        <w:t>52,650.00</w:t>
      </w:r>
    </w:p>
    <w:p>
      <w:r>
        <w:rPr>
          <w:sz w:val="14"/>
        </w:rPr>
        <w:t>52,700.00</w:t>
      </w:r>
    </w:p>
    <w:p>
      <w:r>
        <w:rPr>
          <w:sz w:val="14"/>
        </w:rPr>
        <w:t>52,710.00</w:t>
      </w:r>
    </w:p>
    <w:p>
      <w:r>
        <w:rPr>
          <w:sz w:val="14"/>
        </w:rPr>
        <w:t>52,720.00</w:t>
      </w:r>
    </w:p>
    <w:p>
      <w:r>
        <w:rPr>
          <w:sz w:val="14"/>
        </w:rPr>
        <w:t>52,730.00</w:t>
      </w:r>
    </w:p>
    <w:p>
      <w:r>
        <w:rPr>
          <w:sz w:val="14"/>
        </w:rPr>
        <w:t>52,740.00</w:t>
      </w:r>
    </w:p>
    <w:p>
      <w:r>
        <w:rPr>
          <w:sz w:val="14"/>
        </w:rPr>
        <w:t>52,750.00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52,100.00</w:t>
            </w:r>
          </w:p>
        </w:tc>
        <w:tc>
          <w:tcPr>
            <w:tcW w:type="dxa" w:w="1440"/>
          </w:tcPr>
          <w:p>
            <w:r>
              <w:t>52,110.00</w:t>
            </w:r>
          </w:p>
        </w:tc>
        <w:tc>
          <w:tcPr>
            <w:tcW w:type="dxa" w:w="1440"/>
          </w:tcPr>
          <w:p>
            <w:r>
              <w:t>52,120.00</w:t>
            </w:r>
          </w:p>
        </w:tc>
        <w:tc>
          <w:tcPr>
            <w:tcW w:type="dxa" w:w="1440"/>
          </w:tcPr>
          <w:p>
            <w:r>
              <w:t>52,130.00</w:t>
            </w:r>
          </w:p>
        </w:tc>
        <w:tc>
          <w:tcPr>
            <w:tcW w:type="dxa" w:w="1440"/>
          </w:tcPr>
          <w:p>
            <w:r>
              <w:t>52,140.00</w:t>
            </w:r>
          </w:p>
        </w:tc>
        <w:tc>
          <w:tcPr>
            <w:tcW w:type="dxa" w:w="1440"/>
          </w:tcPr>
          <w:p>
            <w:r>
              <w:t>52,150.00</w:t>
            </w:r>
          </w:p>
        </w:tc>
      </w:tr>
      <w:tr>
        <w:tc>
          <w:tcPr>
            <w:tcW w:type="dxa" w:w="1440"/>
          </w:tcPr>
          <w:p>
            <w:r>
              <w:t>52,200.00</w:t>
            </w:r>
          </w:p>
        </w:tc>
        <w:tc>
          <w:tcPr>
            <w:tcW w:type="dxa" w:w="1440"/>
          </w:tcPr>
          <w:p>
            <w:r>
              <w:t>52,210.00</w:t>
            </w:r>
          </w:p>
        </w:tc>
        <w:tc>
          <w:tcPr>
            <w:tcW w:type="dxa" w:w="1440"/>
          </w:tcPr>
          <w:p>
            <w:r>
              <w:t>52,220.00</w:t>
            </w:r>
          </w:p>
        </w:tc>
        <w:tc>
          <w:tcPr>
            <w:tcW w:type="dxa" w:w="1440"/>
          </w:tcPr>
          <w:p>
            <w:r>
              <w:t>52,230.00</w:t>
            </w:r>
          </w:p>
        </w:tc>
        <w:tc>
          <w:tcPr>
            <w:tcW w:type="dxa" w:w="1440"/>
          </w:tcPr>
          <w:p>
            <w:r>
              <w:t>52,240.00</w:t>
            </w:r>
          </w:p>
        </w:tc>
        <w:tc>
          <w:tcPr>
            <w:tcW w:type="dxa" w:w="1440"/>
          </w:tcPr>
          <w:p>
            <w:r>
              <w:t>52,250.00</w:t>
            </w:r>
          </w:p>
        </w:tc>
      </w:tr>
      <w:tr>
        <w:tc>
          <w:tcPr>
            <w:tcW w:type="dxa" w:w="1440"/>
          </w:tcPr>
          <w:p>
            <w:r>
              <w:t>52,300.00</w:t>
            </w:r>
          </w:p>
        </w:tc>
        <w:tc>
          <w:tcPr>
            <w:tcW w:type="dxa" w:w="1440"/>
          </w:tcPr>
          <w:p>
            <w:r>
              <w:t>52,310.00</w:t>
            </w:r>
          </w:p>
        </w:tc>
        <w:tc>
          <w:tcPr>
            <w:tcW w:type="dxa" w:w="1440"/>
          </w:tcPr>
          <w:p>
            <w:r>
              <w:t>52,320.00</w:t>
            </w:r>
          </w:p>
        </w:tc>
        <w:tc>
          <w:tcPr>
            <w:tcW w:type="dxa" w:w="1440"/>
          </w:tcPr>
          <w:p>
            <w:r>
              <w:t>52,330.00</w:t>
            </w:r>
          </w:p>
        </w:tc>
        <w:tc>
          <w:tcPr>
            <w:tcW w:type="dxa" w:w="1440"/>
          </w:tcPr>
          <w:p>
            <w:r>
              <w:t>52,340.00</w:t>
            </w:r>
          </w:p>
        </w:tc>
        <w:tc>
          <w:tcPr>
            <w:tcW w:type="dxa" w:w="1440"/>
          </w:tcPr>
          <w:p>
            <w:r>
              <w:t>52,350.00</w:t>
            </w:r>
          </w:p>
        </w:tc>
      </w:tr>
      <w:tr>
        <w:tc>
          <w:tcPr>
            <w:tcW w:type="dxa" w:w="1440"/>
          </w:tcPr>
          <w:p>
            <w:r>
              <w:t>52,400.00</w:t>
            </w:r>
          </w:p>
        </w:tc>
        <w:tc>
          <w:tcPr>
            <w:tcW w:type="dxa" w:w="1440"/>
          </w:tcPr>
          <w:p>
            <w:r>
              <w:t>52,410.00</w:t>
            </w:r>
          </w:p>
        </w:tc>
        <w:tc>
          <w:tcPr>
            <w:tcW w:type="dxa" w:w="1440"/>
          </w:tcPr>
          <w:p>
            <w:r>
              <w:t>52,420.00</w:t>
            </w:r>
          </w:p>
        </w:tc>
        <w:tc>
          <w:tcPr>
            <w:tcW w:type="dxa" w:w="1440"/>
          </w:tcPr>
          <w:p>
            <w:r>
              <w:t>52,430.00</w:t>
            </w:r>
          </w:p>
        </w:tc>
        <w:tc>
          <w:tcPr>
            <w:tcW w:type="dxa" w:w="1440"/>
          </w:tcPr>
          <w:p>
            <w:r>
              <w:t>52,440.00</w:t>
            </w:r>
          </w:p>
        </w:tc>
        <w:tc>
          <w:tcPr>
            <w:tcW w:type="dxa" w:w="1440"/>
          </w:tcPr>
          <w:p>
            <w:r>
              <w:t>52,450.00</w:t>
            </w:r>
          </w:p>
        </w:tc>
      </w:tr>
      <w:tr>
        <w:tc>
          <w:tcPr>
            <w:tcW w:type="dxa" w:w="1440"/>
          </w:tcPr>
          <w:p>
            <w:r>
              <w:t>52,500.00</w:t>
            </w:r>
          </w:p>
        </w:tc>
        <w:tc>
          <w:tcPr>
            <w:tcW w:type="dxa" w:w="1440"/>
          </w:tcPr>
          <w:p>
            <w:r>
              <w:t>52,510.00</w:t>
            </w:r>
          </w:p>
        </w:tc>
        <w:tc>
          <w:tcPr>
            <w:tcW w:type="dxa" w:w="1440"/>
          </w:tcPr>
          <w:p>
            <w:r>
              <w:t>52,520.00</w:t>
            </w:r>
          </w:p>
        </w:tc>
        <w:tc>
          <w:tcPr>
            <w:tcW w:type="dxa" w:w="1440"/>
          </w:tcPr>
          <w:p>
            <w:r>
              <w:t>52,530.00</w:t>
            </w:r>
          </w:p>
        </w:tc>
        <w:tc>
          <w:tcPr>
            <w:tcW w:type="dxa" w:w="1440"/>
          </w:tcPr>
          <w:p>
            <w:r>
              <w:t>52,540.00</w:t>
            </w:r>
          </w:p>
        </w:tc>
        <w:tc>
          <w:tcPr>
            <w:tcW w:type="dxa" w:w="1440"/>
          </w:tcPr>
          <w:p>
            <w:r>
              <w:t>52,550.00</w:t>
            </w:r>
          </w:p>
        </w:tc>
      </w:tr>
      <w:tr>
        <w:tc>
          <w:tcPr>
            <w:tcW w:type="dxa" w:w="1440"/>
          </w:tcPr>
          <w:p>
            <w:r>
              <w:t>52,600.00</w:t>
            </w:r>
          </w:p>
        </w:tc>
        <w:tc>
          <w:tcPr>
            <w:tcW w:type="dxa" w:w="1440"/>
          </w:tcPr>
          <w:p>
            <w:r>
              <w:t>52,610.00</w:t>
            </w:r>
          </w:p>
        </w:tc>
        <w:tc>
          <w:tcPr>
            <w:tcW w:type="dxa" w:w="1440"/>
          </w:tcPr>
          <w:p>
            <w:r>
              <w:t>52,620.00</w:t>
            </w:r>
          </w:p>
        </w:tc>
        <w:tc>
          <w:tcPr>
            <w:tcW w:type="dxa" w:w="1440"/>
          </w:tcPr>
          <w:p>
            <w:r>
              <w:t>52,630.00</w:t>
            </w:r>
          </w:p>
        </w:tc>
        <w:tc>
          <w:tcPr>
            <w:tcW w:type="dxa" w:w="1440"/>
          </w:tcPr>
          <w:p>
            <w:r>
              <w:t>52,640.00</w:t>
            </w:r>
          </w:p>
        </w:tc>
        <w:tc>
          <w:tcPr>
            <w:tcW w:type="dxa" w:w="1440"/>
          </w:tcPr>
          <w:p>
            <w:r>
              <w:t>52,650.00</w:t>
            </w:r>
          </w:p>
        </w:tc>
      </w:tr>
      <w:tr>
        <w:tc>
          <w:tcPr>
            <w:tcW w:type="dxa" w:w="1440"/>
          </w:tcPr>
          <w:p>
            <w:r>
              <w:t>52,700.00</w:t>
            </w:r>
          </w:p>
        </w:tc>
        <w:tc>
          <w:tcPr>
            <w:tcW w:type="dxa" w:w="1440"/>
          </w:tcPr>
          <w:p>
            <w:r>
              <w:t>52,710.00</w:t>
            </w:r>
          </w:p>
        </w:tc>
        <w:tc>
          <w:tcPr>
            <w:tcW w:type="dxa" w:w="1440"/>
          </w:tcPr>
          <w:p>
            <w:r>
              <w:t>52,720.00</w:t>
            </w:r>
          </w:p>
        </w:tc>
        <w:tc>
          <w:tcPr>
            <w:tcW w:type="dxa" w:w="1440"/>
          </w:tcPr>
          <w:p>
            <w:r>
              <w:t>52,730.00</w:t>
            </w:r>
          </w:p>
        </w:tc>
        <w:tc>
          <w:tcPr>
            <w:tcW w:type="dxa" w:w="1440"/>
          </w:tcPr>
          <w:p>
            <w:r>
              <w:t>52,740.00</w:t>
            </w:r>
          </w:p>
        </w:tc>
        <w:tc>
          <w:tcPr>
            <w:tcW w:type="dxa" w:w="1440"/>
          </w:tcPr>
          <w:p>
            <w:r>
              <w:t>52,750.00</w:t>
            </w:r>
          </w:p>
        </w:tc>
      </w:tr>
    </w:tbl>
    <w:p>
      <w:r>
        <w:br w:type="page"/>
      </w:r>
    </w:p>
    <w:p>
      <w:r>
        <w:rPr>
          <w:sz w:val="28"/>
        </w:rPr>
        <w:t>SECTION 54: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53,100.00</w:t>
      </w:r>
    </w:p>
    <w:p>
      <w:r>
        <w:rPr>
          <w:sz w:val="14"/>
        </w:rPr>
        <w:t>53,110.00</w:t>
      </w:r>
    </w:p>
    <w:p>
      <w:r>
        <w:rPr>
          <w:sz w:val="14"/>
        </w:rPr>
        <w:t>53,120.00</w:t>
      </w:r>
    </w:p>
    <w:p>
      <w:r>
        <w:rPr>
          <w:sz w:val="14"/>
        </w:rPr>
        <w:t>53,130.00</w:t>
      </w:r>
    </w:p>
    <w:p>
      <w:r>
        <w:rPr>
          <w:sz w:val="14"/>
        </w:rPr>
        <w:t>53,140.00</w:t>
      </w:r>
    </w:p>
    <w:p>
      <w:r>
        <w:rPr>
          <w:sz w:val="14"/>
        </w:rPr>
        <w:t>53,150.00</w:t>
      </w:r>
    </w:p>
    <w:p>
      <w:r>
        <w:rPr>
          <w:sz w:val="14"/>
        </w:rPr>
        <w:t>53,200.00</w:t>
      </w:r>
    </w:p>
    <w:p>
      <w:r>
        <w:rPr>
          <w:sz w:val="14"/>
        </w:rPr>
        <w:t>53,210.00</w:t>
      </w:r>
    </w:p>
    <w:p>
      <w:r>
        <w:rPr>
          <w:sz w:val="14"/>
        </w:rPr>
        <w:t>53,220.00</w:t>
      </w:r>
    </w:p>
    <w:p>
      <w:r>
        <w:rPr>
          <w:sz w:val="14"/>
        </w:rPr>
        <w:t>53,230.00</w:t>
      </w:r>
    </w:p>
    <w:p>
      <w:r>
        <w:rPr>
          <w:sz w:val="14"/>
        </w:rPr>
        <w:t>53,240.00</w:t>
      </w:r>
    </w:p>
    <w:p>
      <w:r>
        <w:rPr>
          <w:sz w:val="14"/>
        </w:rPr>
        <w:t>53,250.00</w:t>
      </w:r>
    </w:p>
    <w:p>
      <w:r>
        <w:rPr>
          <w:sz w:val="14"/>
        </w:rPr>
        <w:t>53,300.00</w:t>
      </w:r>
    </w:p>
    <w:p>
      <w:r>
        <w:rPr>
          <w:sz w:val="14"/>
        </w:rPr>
        <w:t>53,310.00</w:t>
      </w:r>
    </w:p>
    <w:p>
      <w:r>
        <w:rPr>
          <w:sz w:val="14"/>
        </w:rPr>
        <w:t>53,320.00</w:t>
      </w:r>
    </w:p>
    <w:p>
      <w:r>
        <w:rPr>
          <w:sz w:val="14"/>
        </w:rPr>
        <w:t>53,330.00</w:t>
      </w:r>
    </w:p>
    <w:p>
      <w:r>
        <w:rPr>
          <w:sz w:val="14"/>
        </w:rPr>
        <w:t>53,340.00</w:t>
      </w:r>
    </w:p>
    <w:p>
      <w:r>
        <w:rPr>
          <w:sz w:val="14"/>
        </w:rPr>
        <w:t>53,350.00</w:t>
      </w:r>
    </w:p>
    <w:p>
      <w:r>
        <w:rPr>
          <w:sz w:val="14"/>
        </w:rPr>
        <w:t>53,400.00</w:t>
      </w:r>
    </w:p>
    <w:p>
      <w:r>
        <w:rPr>
          <w:sz w:val="14"/>
        </w:rPr>
        <w:t>53,410.00</w:t>
      </w:r>
    </w:p>
    <w:p>
      <w:r>
        <w:rPr>
          <w:sz w:val="14"/>
        </w:rPr>
        <w:t>53,420.00</w:t>
      </w:r>
    </w:p>
    <w:p>
      <w:r>
        <w:rPr>
          <w:sz w:val="14"/>
        </w:rPr>
        <w:t>53,430.00</w:t>
      </w:r>
    </w:p>
    <w:p>
      <w:r>
        <w:rPr>
          <w:sz w:val="14"/>
        </w:rPr>
        <w:t>53,440.00</w:t>
      </w:r>
    </w:p>
    <w:p>
      <w:r>
        <w:rPr>
          <w:sz w:val="14"/>
        </w:rPr>
        <w:t>53,450.00</w:t>
      </w:r>
    </w:p>
    <w:p>
      <w:r>
        <w:rPr>
          <w:sz w:val="14"/>
        </w:rPr>
        <w:t>53,500.00</w:t>
      </w:r>
    </w:p>
    <w:p>
      <w:r>
        <w:rPr>
          <w:sz w:val="14"/>
        </w:rPr>
        <w:t>53,510.00</w:t>
      </w:r>
    </w:p>
    <w:p>
      <w:r>
        <w:rPr>
          <w:sz w:val="14"/>
        </w:rPr>
        <w:t>53,520.00</w:t>
      </w:r>
    </w:p>
    <w:p>
      <w:r>
        <w:rPr>
          <w:sz w:val="14"/>
        </w:rPr>
        <w:t>53,530.00</w:t>
      </w:r>
    </w:p>
    <w:p>
      <w:r>
        <w:rPr>
          <w:sz w:val="14"/>
        </w:rPr>
        <w:t>53,540.00</w:t>
      </w:r>
    </w:p>
    <w:p>
      <w:r>
        <w:rPr>
          <w:sz w:val="14"/>
        </w:rPr>
        <w:t>53,550.00</w:t>
      </w:r>
    </w:p>
    <w:p>
      <w:r>
        <w:rPr>
          <w:sz w:val="14"/>
        </w:rPr>
        <w:t>53,600.00</w:t>
      </w:r>
    </w:p>
    <w:p>
      <w:r>
        <w:rPr>
          <w:sz w:val="14"/>
        </w:rPr>
        <w:t>53,610.00</w:t>
      </w:r>
    </w:p>
    <w:p>
      <w:r>
        <w:rPr>
          <w:sz w:val="14"/>
        </w:rPr>
        <w:t>53,620.00</w:t>
      </w:r>
    </w:p>
    <w:p>
      <w:r>
        <w:rPr>
          <w:sz w:val="14"/>
        </w:rPr>
        <w:t>53,630.00</w:t>
      </w:r>
    </w:p>
    <w:p>
      <w:r>
        <w:rPr>
          <w:sz w:val="14"/>
        </w:rPr>
        <w:t>53,640.00</w:t>
      </w:r>
    </w:p>
    <w:p>
      <w:r>
        <w:rPr>
          <w:sz w:val="14"/>
        </w:rPr>
        <w:t>53,650.00</w:t>
      </w:r>
    </w:p>
    <w:p>
      <w:r>
        <w:rPr>
          <w:sz w:val="14"/>
        </w:rPr>
        <w:t>53,700.00</w:t>
      </w:r>
    </w:p>
    <w:p>
      <w:r>
        <w:rPr>
          <w:sz w:val="14"/>
        </w:rPr>
        <w:t>53,710.00</w:t>
      </w:r>
    </w:p>
    <w:p>
      <w:r>
        <w:rPr>
          <w:sz w:val="14"/>
        </w:rPr>
        <w:t>53,720.00</w:t>
      </w:r>
    </w:p>
    <w:p>
      <w:r>
        <w:rPr>
          <w:sz w:val="14"/>
        </w:rPr>
        <w:t>53,730.00</w:t>
      </w:r>
    </w:p>
    <w:p>
      <w:r>
        <w:rPr>
          <w:sz w:val="14"/>
        </w:rPr>
        <w:t>53,740.00</w:t>
      </w:r>
    </w:p>
    <w:p>
      <w:r>
        <w:rPr>
          <w:sz w:val="14"/>
        </w:rPr>
        <w:t>53,750.00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53,100.00</w:t>
            </w:r>
          </w:p>
        </w:tc>
        <w:tc>
          <w:tcPr>
            <w:tcW w:type="dxa" w:w="1440"/>
          </w:tcPr>
          <w:p>
            <w:r>
              <w:t>53,110.00</w:t>
            </w:r>
          </w:p>
        </w:tc>
        <w:tc>
          <w:tcPr>
            <w:tcW w:type="dxa" w:w="1440"/>
          </w:tcPr>
          <w:p>
            <w:r>
              <w:t>53,120.00</w:t>
            </w:r>
          </w:p>
        </w:tc>
        <w:tc>
          <w:tcPr>
            <w:tcW w:type="dxa" w:w="1440"/>
          </w:tcPr>
          <w:p>
            <w:r>
              <w:t>53,130.00</w:t>
            </w:r>
          </w:p>
        </w:tc>
        <w:tc>
          <w:tcPr>
            <w:tcW w:type="dxa" w:w="1440"/>
          </w:tcPr>
          <w:p>
            <w:r>
              <w:t>53,140.00</w:t>
            </w:r>
          </w:p>
        </w:tc>
        <w:tc>
          <w:tcPr>
            <w:tcW w:type="dxa" w:w="1440"/>
          </w:tcPr>
          <w:p>
            <w:r>
              <w:t>53,150.00</w:t>
            </w:r>
          </w:p>
        </w:tc>
      </w:tr>
      <w:tr>
        <w:tc>
          <w:tcPr>
            <w:tcW w:type="dxa" w:w="1440"/>
          </w:tcPr>
          <w:p>
            <w:r>
              <w:t>53,200.00</w:t>
            </w:r>
          </w:p>
        </w:tc>
        <w:tc>
          <w:tcPr>
            <w:tcW w:type="dxa" w:w="1440"/>
          </w:tcPr>
          <w:p>
            <w:r>
              <w:t>53,210.00</w:t>
            </w:r>
          </w:p>
        </w:tc>
        <w:tc>
          <w:tcPr>
            <w:tcW w:type="dxa" w:w="1440"/>
          </w:tcPr>
          <w:p>
            <w:r>
              <w:t>53,220.00</w:t>
            </w:r>
          </w:p>
        </w:tc>
        <w:tc>
          <w:tcPr>
            <w:tcW w:type="dxa" w:w="1440"/>
          </w:tcPr>
          <w:p>
            <w:r>
              <w:t>53,230.00</w:t>
            </w:r>
          </w:p>
        </w:tc>
        <w:tc>
          <w:tcPr>
            <w:tcW w:type="dxa" w:w="1440"/>
          </w:tcPr>
          <w:p>
            <w:r>
              <w:t>53,240.00</w:t>
            </w:r>
          </w:p>
        </w:tc>
        <w:tc>
          <w:tcPr>
            <w:tcW w:type="dxa" w:w="1440"/>
          </w:tcPr>
          <w:p>
            <w:r>
              <w:t>53,250.00</w:t>
            </w:r>
          </w:p>
        </w:tc>
      </w:tr>
      <w:tr>
        <w:tc>
          <w:tcPr>
            <w:tcW w:type="dxa" w:w="1440"/>
          </w:tcPr>
          <w:p>
            <w:r>
              <w:t>53,300.00</w:t>
            </w:r>
          </w:p>
        </w:tc>
        <w:tc>
          <w:tcPr>
            <w:tcW w:type="dxa" w:w="1440"/>
          </w:tcPr>
          <w:p>
            <w:r>
              <w:t>53,310.00</w:t>
            </w:r>
          </w:p>
        </w:tc>
        <w:tc>
          <w:tcPr>
            <w:tcW w:type="dxa" w:w="1440"/>
          </w:tcPr>
          <w:p>
            <w:r>
              <w:t>53,320.00</w:t>
            </w:r>
          </w:p>
        </w:tc>
        <w:tc>
          <w:tcPr>
            <w:tcW w:type="dxa" w:w="1440"/>
          </w:tcPr>
          <w:p>
            <w:r>
              <w:t>53,330.00</w:t>
            </w:r>
          </w:p>
        </w:tc>
        <w:tc>
          <w:tcPr>
            <w:tcW w:type="dxa" w:w="1440"/>
          </w:tcPr>
          <w:p>
            <w:r>
              <w:t>53,340.00</w:t>
            </w:r>
          </w:p>
        </w:tc>
        <w:tc>
          <w:tcPr>
            <w:tcW w:type="dxa" w:w="1440"/>
          </w:tcPr>
          <w:p>
            <w:r>
              <w:t>53,350.00</w:t>
            </w:r>
          </w:p>
        </w:tc>
      </w:tr>
      <w:tr>
        <w:tc>
          <w:tcPr>
            <w:tcW w:type="dxa" w:w="1440"/>
          </w:tcPr>
          <w:p>
            <w:r>
              <w:t>53,400.00</w:t>
            </w:r>
          </w:p>
        </w:tc>
        <w:tc>
          <w:tcPr>
            <w:tcW w:type="dxa" w:w="1440"/>
          </w:tcPr>
          <w:p>
            <w:r>
              <w:t>53,410.00</w:t>
            </w:r>
          </w:p>
        </w:tc>
        <w:tc>
          <w:tcPr>
            <w:tcW w:type="dxa" w:w="1440"/>
          </w:tcPr>
          <w:p>
            <w:r>
              <w:t>53,420.00</w:t>
            </w:r>
          </w:p>
        </w:tc>
        <w:tc>
          <w:tcPr>
            <w:tcW w:type="dxa" w:w="1440"/>
          </w:tcPr>
          <w:p>
            <w:r>
              <w:t>53,430.00</w:t>
            </w:r>
          </w:p>
        </w:tc>
        <w:tc>
          <w:tcPr>
            <w:tcW w:type="dxa" w:w="1440"/>
          </w:tcPr>
          <w:p>
            <w:r>
              <w:t>53,440.00</w:t>
            </w:r>
          </w:p>
        </w:tc>
        <w:tc>
          <w:tcPr>
            <w:tcW w:type="dxa" w:w="1440"/>
          </w:tcPr>
          <w:p>
            <w:r>
              <w:t>53,450.00</w:t>
            </w:r>
          </w:p>
        </w:tc>
      </w:tr>
      <w:tr>
        <w:tc>
          <w:tcPr>
            <w:tcW w:type="dxa" w:w="1440"/>
          </w:tcPr>
          <w:p>
            <w:r>
              <w:t>53,500.00</w:t>
            </w:r>
          </w:p>
        </w:tc>
        <w:tc>
          <w:tcPr>
            <w:tcW w:type="dxa" w:w="1440"/>
          </w:tcPr>
          <w:p>
            <w:r>
              <w:t>53,510.00</w:t>
            </w:r>
          </w:p>
        </w:tc>
        <w:tc>
          <w:tcPr>
            <w:tcW w:type="dxa" w:w="1440"/>
          </w:tcPr>
          <w:p>
            <w:r>
              <w:t>53,520.00</w:t>
            </w:r>
          </w:p>
        </w:tc>
        <w:tc>
          <w:tcPr>
            <w:tcW w:type="dxa" w:w="1440"/>
          </w:tcPr>
          <w:p>
            <w:r>
              <w:t>53,530.00</w:t>
            </w:r>
          </w:p>
        </w:tc>
        <w:tc>
          <w:tcPr>
            <w:tcW w:type="dxa" w:w="1440"/>
          </w:tcPr>
          <w:p>
            <w:r>
              <w:t>53,540.00</w:t>
            </w:r>
          </w:p>
        </w:tc>
        <w:tc>
          <w:tcPr>
            <w:tcW w:type="dxa" w:w="1440"/>
          </w:tcPr>
          <w:p>
            <w:r>
              <w:t>53,550.00</w:t>
            </w:r>
          </w:p>
        </w:tc>
      </w:tr>
      <w:tr>
        <w:tc>
          <w:tcPr>
            <w:tcW w:type="dxa" w:w="1440"/>
          </w:tcPr>
          <w:p>
            <w:r>
              <w:t>53,600.00</w:t>
            </w:r>
          </w:p>
        </w:tc>
        <w:tc>
          <w:tcPr>
            <w:tcW w:type="dxa" w:w="1440"/>
          </w:tcPr>
          <w:p>
            <w:r>
              <w:t>53,610.00</w:t>
            </w:r>
          </w:p>
        </w:tc>
        <w:tc>
          <w:tcPr>
            <w:tcW w:type="dxa" w:w="1440"/>
          </w:tcPr>
          <w:p>
            <w:r>
              <w:t>53,620.00</w:t>
            </w:r>
          </w:p>
        </w:tc>
        <w:tc>
          <w:tcPr>
            <w:tcW w:type="dxa" w:w="1440"/>
          </w:tcPr>
          <w:p>
            <w:r>
              <w:t>53,630.00</w:t>
            </w:r>
          </w:p>
        </w:tc>
        <w:tc>
          <w:tcPr>
            <w:tcW w:type="dxa" w:w="1440"/>
          </w:tcPr>
          <w:p>
            <w:r>
              <w:t>53,640.00</w:t>
            </w:r>
          </w:p>
        </w:tc>
        <w:tc>
          <w:tcPr>
            <w:tcW w:type="dxa" w:w="1440"/>
          </w:tcPr>
          <w:p>
            <w:r>
              <w:t>53,650.00</w:t>
            </w:r>
          </w:p>
        </w:tc>
      </w:tr>
      <w:tr>
        <w:tc>
          <w:tcPr>
            <w:tcW w:type="dxa" w:w="1440"/>
          </w:tcPr>
          <w:p>
            <w:r>
              <w:t>53,700.00</w:t>
            </w:r>
          </w:p>
        </w:tc>
        <w:tc>
          <w:tcPr>
            <w:tcW w:type="dxa" w:w="1440"/>
          </w:tcPr>
          <w:p>
            <w:r>
              <w:t>53,710.00</w:t>
            </w:r>
          </w:p>
        </w:tc>
        <w:tc>
          <w:tcPr>
            <w:tcW w:type="dxa" w:w="1440"/>
          </w:tcPr>
          <w:p>
            <w:r>
              <w:t>53,720.00</w:t>
            </w:r>
          </w:p>
        </w:tc>
        <w:tc>
          <w:tcPr>
            <w:tcW w:type="dxa" w:w="1440"/>
          </w:tcPr>
          <w:p>
            <w:r>
              <w:t>53,730.00</w:t>
            </w:r>
          </w:p>
        </w:tc>
        <w:tc>
          <w:tcPr>
            <w:tcW w:type="dxa" w:w="1440"/>
          </w:tcPr>
          <w:p>
            <w:r>
              <w:t>53,740.00</w:t>
            </w:r>
          </w:p>
        </w:tc>
        <w:tc>
          <w:tcPr>
            <w:tcW w:type="dxa" w:w="1440"/>
          </w:tcPr>
          <w:p>
            <w:r>
              <w:t>53,750.00</w:t>
            </w:r>
          </w:p>
        </w:tc>
      </w:tr>
    </w:tbl>
    <w:p>
      <w:r>
        <w:br w:type="page"/>
      </w:r>
    </w:p>
    <w:p>
      <w:r>
        <w:rPr>
          <w:sz w:val="28"/>
        </w:rPr>
        <w:t>SECTION 55: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54,100.00</w:t>
      </w:r>
    </w:p>
    <w:p>
      <w:r>
        <w:rPr>
          <w:sz w:val="14"/>
        </w:rPr>
        <w:t>54,110.00</w:t>
      </w:r>
    </w:p>
    <w:p>
      <w:r>
        <w:rPr>
          <w:sz w:val="14"/>
        </w:rPr>
        <w:t>54,120.00</w:t>
      </w:r>
    </w:p>
    <w:p>
      <w:r>
        <w:rPr>
          <w:sz w:val="14"/>
        </w:rPr>
        <w:t>54,130.00</w:t>
      </w:r>
    </w:p>
    <w:p>
      <w:r>
        <w:rPr>
          <w:sz w:val="14"/>
        </w:rPr>
        <w:t>54,140.00</w:t>
      </w:r>
    </w:p>
    <w:p>
      <w:r>
        <w:rPr>
          <w:sz w:val="14"/>
        </w:rPr>
        <w:t>54,150.00</w:t>
      </w:r>
    </w:p>
    <w:p>
      <w:r>
        <w:rPr>
          <w:sz w:val="14"/>
        </w:rPr>
        <w:t>54,200.00</w:t>
      </w:r>
    </w:p>
    <w:p>
      <w:r>
        <w:rPr>
          <w:sz w:val="14"/>
        </w:rPr>
        <w:t>54,210.00</w:t>
      </w:r>
    </w:p>
    <w:p>
      <w:r>
        <w:rPr>
          <w:sz w:val="14"/>
        </w:rPr>
        <w:t>54,220.00</w:t>
      </w:r>
    </w:p>
    <w:p>
      <w:r>
        <w:rPr>
          <w:sz w:val="14"/>
        </w:rPr>
        <w:t>54,230.00</w:t>
      </w:r>
    </w:p>
    <w:p>
      <w:r>
        <w:rPr>
          <w:sz w:val="14"/>
        </w:rPr>
        <w:t>54,240.00</w:t>
      </w:r>
    </w:p>
    <w:p>
      <w:r>
        <w:rPr>
          <w:sz w:val="14"/>
        </w:rPr>
        <w:t>54,250.00</w:t>
      </w:r>
    </w:p>
    <w:p>
      <w:r>
        <w:rPr>
          <w:sz w:val="14"/>
        </w:rPr>
        <w:t>54,300.00</w:t>
      </w:r>
    </w:p>
    <w:p>
      <w:r>
        <w:rPr>
          <w:sz w:val="14"/>
        </w:rPr>
        <w:t>54,310.00</w:t>
      </w:r>
    </w:p>
    <w:p>
      <w:r>
        <w:rPr>
          <w:sz w:val="14"/>
        </w:rPr>
        <w:t>54,320.00</w:t>
      </w:r>
    </w:p>
    <w:p>
      <w:r>
        <w:rPr>
          <w:sz w:val="14"/>
        </w:rPr>
        <w:t>54,330.00</w:t>
      </w:r>
    </w:p>
    <w:p>
      <w:r>
        <w:rPr>
          <w:sz w:val="14"/>
        </w:rPr>
        <w:t>54,340.00</w:t>
      </w:r>
    </w:p>
    <w:p>
      <w:r>
        <w:rPr>
          <w:sz w:val="14"/>
        </w:rPr>
        <w:t>54,350.00</w:t>
      </w:r>
    </w:p>
    <w:p>
      <w:r>
        <w:rPr>
          <w:sz w:val="14"/>
        </w:rPr>
        <w:t>54,400.00</w:t>
      </w:r>
    </w:p>
    <w:p>
      <w:r>
        <w:rPr>
          <w:sz w:val="14"/>
        </w:rPr>
        <w:t>54,410.00</w:t>
      </w:r>
    </w:p>
    <w:p>
      <w:r>
        <w:rPr>
          <w:sz w:val="14"/>
        </w:rPr>
        <w:t>54,420.00</w:t>
      </w:r>
    </w:p>
    <w:p>
      <w:r>
        <w:rPr>
          <w:sz w:val="14"/>
        </w:rPr>
        <w:t>54,430.00</w:t>
      </w:r>
    </w:p>
    <w:p>
      <w:r>
        <w:rPr>
          <w:sz w:val="14"/>
        </w:rPr>
        <w:t>54,440.00</w:t>
      </w:r>
    </w:p>
    <w:p>
      <w:r>
        <w:rPr>
          <w:sz w:val="14"/>
        </w:rPr>
        <w:t>54,450.00</w:t>
      </w:r>
    </w:p>
    <w:p>
      <w:r>
        <w:rPr>
          <w:sz w:val="14"/>
        </w:rPr>
        <w:t>54,500.00</w:t>
      </w:r>
    </w:p>
    <w:p>
      <w:r>
        <w:rPr>
          <w:sz w:val="14"/>
        </w:rPr>
        <w:t>54,510.00</w:t>
      </w:r>
    </w:p>
    <w:p>
      <w:r>
        <w:rPr>
          <w:sz w:val="14"/>
        </w:rPr>
        <w:t>54,520.00</w:t>
      </w:r>
    </w:p>
    <w:p>
      <w:r>
        <w:rPr>
          <w:sz w:val="14"/>
        </w:rPr>
        <w:t>54,530.00</w:t>
      </w:r>
    </w:p>
    <w:p>
      <w:r>
        <w:rPr>
          <w:sz w:val="14"/>
        </w:rPr>
        <w:t>54,540.00</w:t>
      </w:r>
    </w:p>
    <w:p>
      <w:r>
        <w:rPr>
          <w:sz w:val="14"/>
        </w:rPr>
        <w:t>54,550.00</w:t>
      </w:r>
    </w:p>
    <w:p>
      <w:r>
        <w:rPr>
          <w:sz w:val="14"/>
        </w:rPr>
        <w:t>54,600.00</w:t>
      </w:r>
    </w:p>
    <w:p>
      <w:r>
        <w:rPr>
          <w:sz w:val="14"/>
        </w:rPr>
        <w:t>54,610.00</w:t>
      </w:r>
    </w:p>
    <w:p>
      <w:r>
        <w:rPr>
          <w:sz w:val="14"/>
        </w:rPr>
        <w:t>54,620.00</w:t>
      </w:r>
    </w:p>
    <w:p>
      <w:r>
        <w:rPr>
          <w:sz w:val="14"/>
        </w:rPr>
        <w:t>54,630.00</w:t>
      </w:r>
    </w:p>
    <w:p>
      <w:r>
        <w:rPr>
          <w:sz w:val="14"/>
        </w:rPr>
        <w:t>54,640.00</w:t>
      </w:r>
    </w:p>
    <w:p>
      <w:r>
        <w:rPr>
          <w:sz w:val="14"/>
        </w:rPr>
        <w:t>54,650.00</w:t>
      </w:r>
    </w:p>
    <w:p>
      <w:r>
        <w:rPr>
          <w:sz w:val="14"/>
        </w:rPr>
        <w:t>54,700.00</w:t>
      </w:r>
    </w:p>
    <w:p>
      <w:r>
        <w:rPr>
          <w:sz w:val="14"/>
        </w:rPr>
        <w:t>54,710.00</w:t>
      </w:r>
    </w:p>
    <w:p>
      <w:r>
        <w:rPr>
          <w:sz w:val="14"/>
        </w:rPr>
        <w:t>54,720.00</w:t>
      </w:r>
    </w:p>
    <w:p>
      <w:r>
        <w:rPr>
          <w:sz w:val="14"/>
        </w:rPr>
        <w:t>54,730.00</w:t>
      </w:r>
    </w:p>
    <w:p>
      <w:r>
        <w:rPr>
          <w:sz w:val="14"/>
        </w:rPr>
        <w:t>54,740.00</w:t>
      </w:r>
    </w:p>
    <w:p>
      <w:r>
        <w:rPr>
          <w:sz w:val="14"/>
        </w:rPr>
        <w:t>54,750.00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54,100.00</w:t>
            </w:r>
          </w:p>
        </w:tc>
        <w:tc>
          <w:tcPr>
            <w:tcW w:type="dxa" w:w="1440"/>
          </w:tcPr>
          <w:p>
            <w:r>
              <w:t>54,110.00</w:t>
            </w:r>
          </w:p>
        </w:tc>
        <w:tc>
          <w:tcPr>
            <w:tcW w:type="dxa" w:w="1440"/>
          </w:tcPr>
          <w:p>
            <w:r>
              <w:t>54,120.00</w:t>
            </w:r>
          </w:p>
        </w:tc>
        <w:tc>
          <w:tcPr>
            <w:tcW w:type="dxa" w:w="1440"/>
          </w:tcPr>
          <w:p>
            <w:r>
              <w:t>54,130.00</w:t>
            </w:r>
          </w:p>
        </w:tc>
        <w:tc>
          <w:tcPr>
            <w:tcW w:type="dxa" w:w="1440"/>
          </w:tcPr>
          <w:p>
            <w:r>
              <w:t>54,140.00</w:t>
            </w:r>
          </w:p>
        </w:tc>
        <w:tc>
          <w:tcPr>
            <w:tcW w:type="dxa" w:w="1440"/>
          </w:tcPr>
          <w:p>
            <w:r>
              <w:t>54,150.00</w:t>
            </w:r>
          </w:p>
        </w:tc>
      </w:tr>
      <w:tr>
        <w:tc>
          <w:tcPr>
            <w:tcW w:type="dxa" w:w="1440"/>
          </w:tcPr>
          <w:p>
            <w:r>
              <w:t>54,200.00</w:t>
            </w:r>
          </w:p>
        </w:tc>
        <w:tc>
          <w:tcPr>
            <w:tcW w:type="dxa" w:w="1440"/>
          </w:tcPr>
          <w:p>
            <w:r>
              <w:t>54,210.00</w:t>
            </w:r>
          </w:p>
        </w:tc>
        <w:tc>
          <w:tcPr>
            <w:tcW w:type="dxa" w:w="1440"/>
          </w:tcPr>
          <w:p>
            <w:r>
              <w:t>54,220.00</w:t>
            </w:r>
          </w:p>
        </w:tc>
        <w:tc>
          <w:tcPr>
            <w:tcW w:type="dxa" w:w="1440"/>
          </w:tcPr>
          <w:p>
            <w:r>
              <w:t>54,230.00</w:t>
            </w:r>
          </w:p>
        </w:tc>
        <w:tc>
          <w:tcPr>
            <w:tcW w:type="dxa" w:w="1440"/>
          </w:tcPr>
          <w:p>
            <w:r>
              <w:t>54,240.00</w:t>
            </w:r>
          </w:p>
        </w:tc>
        <w:tc>
          <w:tcPr>
            <w:tcW w:type="dxa" w:w="1440"/>
          </w:tcPr>
          <w:p>
            <w:r>
              <w:t>54,250.00</w:t>
            </w:r>
          </w:p>
        </w:tc>
      </w:tr>
      <w:tr>
        <w:tc>
          <w:tcPr>
            <w:tcW w:type="dxa" w:w="1440"/>
          </w:tcPr>
          <w:p>
            <w:r>
              <w:t>54,300.00</w:t>
            </w:r>
          </w:p>
        </w:tc>
        <w:tc>
          <w:tcPr>
            <w:tcW w:type="dxa" w:w="1440"/>
          </w:tcPr>
          <w:p>
            <w:r>
              <w:t>54,310.00</w:t>
            </w:r>
          </w:p>
        </w:tc>
        <w:tc>
          <w:tcPr>
            <w:tcW w:type="dxa" w:w="1440"/>
          </w:tcPr>
          <w:p>
            <w:r>
              <w:t>54,320.00</w:t>
            </w:r>
          </w:p>
        </w:tc>
        <w:tc>
          <w:tcPr>
            <w:tcW w:type="dxa" w:w="1440"/>
          </w:tcPr>
          <w:p>
            <w:r>
              <w:t>54,330.00</w:t>
            </w:r>
          </w:p>
        </w:tc>
        <w:tc>
          <w:tcPr>
            <w:tcW w:type="dxa" w:w="1440"/>
          </w:tcPr>
          <w:p>
            <w:r>
              <w:t>54,340.00</w:t>
            </w:r>
          </w:p>
        </w:tc>
        <w:tc>
          <w:tcPr>
            <w:tcW w:type="dxa" w:w="1440"/>
          </w:tcPr>
          <w:p>
            <w:r>
              <w:t>54,350.00</w:t>
            </w:r>
          </w:p>
        </w:tc>
      </w:tr>
      <w:tr>
        <w:tc>
          <w:tcPr>
            <w:tcW w:type="dxa" w:w="1440"/>
          </w:tcPr>
          <w:p>
            <w:r>
              <w:t>54,400.00</w:t>
            </w:r>
          </w:p>
        </w:tc>
        <w:tc>
          <w:tcPr>
            <w:tcW w:type="dxa" w:w="1440"/>
          </w:tcPr>
          <w:p>
            <w:r>
              <w:t>54,410.00</w:t>
            </w:r>
          </w:p>
        </w:tc>
        <w:tc>
          <w:tcPr>
            <w:tcW w:type="dxa" w:w="1440"/>
          </w:tcPr>
          <w:p>
            <w:r>
              <w:t>54,420.00</w:t>
            </w:r>
          </w:p>
        </w:tc>
        <w:tc>
          <w:tcPr>
            <w:tcW w:type="dxa" w:w="1440"/>
          </w:tcPr>
          <w:p>
            <w:r>
              <w:t>54,430.00</w:t>
            </w:r>
          </w:p>
        </w:tc>
        <w:tc>
          <w:tcPr>
            <w:tcW w:type="dxa" w:w="1440"/>
          </w:tcPr>
          <w:p>
            <w:r>
              <w:t>54,440.00</w:t>
            </w:r>
          </w:p>
        </w:tc>
        <w:tc>
          <w:tcPr>
            <w:tcW w:type="dxa" w:w="1440"/>
          </w:tcPr>
          <w:p>
            <w:r>
              <w:t>54,450.00</w:t>
            </w:r>
          </w:p>
        </w:tc>
      </w:tr>
      <w:tr>
        <w:tc>
          <w:tcPr>
            <w:tcW w:type="dxa" w:w="1440"/>
          </w:tcPr>
          <w:p>
            <w:r>
              <w:t>54,500.00</w:t>
            </w:r>
          </w:p>
        </w:tc>
        <w:tc>
          <w:tcPr>
            <w:tcW w:type="dxa" w:w="1440"/>
          </w:tcPr>
          <w:p>
            <w:r>
              <w:t>54,510.00</w:t>
            </w:r>
          </w:p>
        </w:tc>
        <w:tc>
          <w:tcPr>
            <w:tcW w:type="dxa" w:w="1440"/>
          </w:tcPr>
          <w:p>
            <w:r>
              <w:t>54,520.00</w:t>
            </w:r>
          </w:p>
        </w:tc>
        <w:tc>
          <w:tcPr>
            <w:tcW w:type="dxa" w:w="1440"/>
          </w:tcPr>
          <w:p>
            <w:r>
              <w:t>54,530.00</w:t>
            </w:r>
          </w:p>
        </w:tc>
        <w:tc>
          <w:tcPr>
            <w:tcW w:type="dxa" w:w="1440"/>
          </w:tcPr>
          <w:p>
            <w:r>
              <w:t>54,540.00</w:t>
            </w:r>
          </w:p>
        </w:tc>
        <w:tc>
          <w:tcPr>
            <w:tcW w:type="dxa" w:w="1440"/>
          </w:tcPr>
          <w:p>
            <w:r>
              <w:t>54,550.00</w:t>
            </w:r>
          </w:p>
        </w:tc>
      </w:tr>
      <w:tr>
        <w:tc>
          <w:tcPr>
            <w:tcW w:type="dxa" w:w="1440"/>
          </w:tcPr>
          <w:p>
            <w:r>
              <w:t>54,600.00</w:t>
            </w:r>
          </w:p>
        </w:tc>
        <w:tc>
          <w:tcPr>
            <w:tcW w:type="dxa" w:w="1440"/>
          </w:tcPr>
          <w:p>
            <w:r>
              <w:t>54,610.00</w:t>
            </w:r>
          </w:p>
        </w:tc>
        <w:tc>
          <w:tcPr>
            <w:tcW w:type="dxa" w:w="1440"/>
          </w:tcPr>
          <w:p>
            <w:r>
              <w:t>54,620.00</w:t>
            </w:r>
          </w:p>
        </w:tc>
        <w:tc>
          <w:tcPr>
            <w:tcW w:type="dxa" w:w="1440"/>
          </w:tcPr>
          <w:p>
            <w:r>
              <w:t>54,630.00</w:t>
            </w:r>
          </w:p>
        </w:tc>
        <w:tc>
          <w:tcPr>
            <w:tcW w:type="dxa" w:w="1440"/>
          </w:tcPr>
          <w:p>
            <w:r>
              <w:t>54,640.00</w:t>
            </w:r>
          </w:p>
        </w:tc>
        <w:tc>
          <w:tcPr>
            <w:tcW w:type="dxa" w:w="1440"/>
          </w:tcPr>
          <w:p>
            <w:r>
              <w:t>54,650.00</w:t>
            </w:r>
          </w:p>
        </w:tc>
      </w:tr>
      <w:tr>
        <w:tc>
          <w:tcPr>
            <w:tcW w:type="dxa" w:w="1440"/>
          </w:tcPr>
          <w:p>
            <w:r>
              <w:t>54,700.00</w:t>
            </w:r>
          </w:p>
        </w:tc>
        <w:tc>
          <w:tcPr>
            <w:tcW w:type="dxa" w:w="1440"/>
          </w:tcPr>
          <w:p>
            <w:r>
              <w:t>54,710.00</w:t>
            </w:r>
          </w:p>
        </w:tc>
        <w:tc>
          <w:tcPr>
            <w:tcW w:type="dxa" w:w="1440"/>
          </w:tcPr>
          <w:p>
            <w:r>
              <w:t>54,720.00</w:t>
            </w:r>
          </w:p>
        </w:tc>
        <w:tc>
          <w:tcPr>
            <w:tcW w:type="dxa" w:w="1440"/>
          </w:tcPr>
          <w:p>
            <w:r>
              <w:t>54,730.00</w:t>
            </w:r>
          </w:p>
        </w:tc>
        <w:tc>
          <w:tcPr>
            <w:tcW w:type="dxa" w:w="1440"/>
          </w:tcPr>
          <w:p>
            <w:r>
              <w:t>54,740.00</w:t>
            </w:r>
          </w:p>
        </w:tc>
        <w:tc>
          <w:tcPr>
            <w:tcW w:type="dxa" w:w="1440"/>
          </w:tcPr>
          <w:p>
            <w:r>
              <w:t>54,750.00</w:t>
            </w:r>
          </w:p>
        </w:tc>
      </w:tr>
    </w:tbl>
    <w:p>
      <w:r>
        <w:br w:type="page"/>
      </w:r>
    </w:p>
    <w:p>
      <w:r>
        <w:rPr>
          <w:sz w:val="28"/>
        </w:rPr>
        <w:t>SECTION 56: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55,100.00</w:t>
      </w:r>
    </w:p>
    <w:p>
      <w:r>
        <w:rPr>
          <w:sz w:val="14"/>
        </w:rPr>
        <w:t>55,110.00</w:t>
      </w:r>
    </w:p>
    <w:p>
      <w:r>
        <w:rPr>
          <w:sz w:val="14"/>
        </w:rPr>
        <w:t>55,120.00</w:t>
      </w:r>
    </w:p>
    <w:p>
      <w:r>
        <w:rPr>
          <w:sz w:val="14"/>
        </w:rPr>
        <w:t>55,130.00</w:t>
      </w:r>
    </w:p>
    <w:p>
      <w:r>
        <w:rPr>
          <w:sz w:val="14"/>
        </w:rPr>
        <w:t>55,140.00</w:t>
      </w:r>
    </w:p>
    <w:p>
      <w:r>
        <w:rPr>
          <w:sz w:val="14"/>
        </w:rPr>
        <w:t>55,150.00</w:t>
      </w:r>
    </w:p>
    <w:p>
      <w:r>
        <w:rPr>
          <w:sz w:val="14"/>
        </w:rPr>
        <w:t>55,200.00</w:t>
      </w:r>
    </w:p>
    <w:p>
      <w:r>
        <w:rPr>
          <w:sz w:val="14"/>
        </w:rPr>
        <w:t>55,210.00</w:t>
      </w:r>
    </w:p>
    <w:p>
      <w:r>
        <w:rPr>
          <w:sz w:val="14"/>
        </w:rPr>
        <w:t>55,220.00</w:t>
      </w:r>
    </w:p>
    <w:p>
      <w:r>
        <w:rPr>
          <w:sz w:val="14"/>
        </w:rPr>
        <w:t>55,230.00</w:t>
      </w:r>
    </w:p>
    <w:p>
      <w:r>
        <w:rPr>
          <w:sz w:val="14"/>
        </w:rPr>
        <w:t>55,240.00</w:t>
      </w:r>
    </w:p>
    <w:p>
      <w:r>
        <w:rPr>
          <w:sz w:val="14"/>
        </w:rPr>
        <w:t>55,250.00</w:t>
      </w:r>
    </w:p>
    <w:p>
      <w:r>
        <w:rPr>
          <w:sz w:val="14"/>
        </w:rPr>
        <w:t>55,300.00</w:t>
      </w:r>
    </w:p>
    <w:p>
      <w:r>
        <w:rPr>
          <w:sz w:val="14"/>
        </w:rPr>
        <w:t>55,310.00</w:t>
      </w:r>
    </w:p>
    <w:p>
      <w:r>
        <w:rPr>
          <w:sz w:val="14"/>
        </w:rPr>
        <w:t>55,320.00</w:t>
      </w:r>
    </w:p>
    <w:p>
      <w:r>
        <w:rPr>
          <w:sz w:val="14"/>
        </w:rPr>
        <w:t>55,330.00</w:t>
      </w:r>
    </w:p>
    <w:p>
      <w:r>
        <w:rPr>
          <w:sz w:val="14"/>
        </w:rPr>
        <w:t>55,340.00</w:t>
      </w:r>
    </w:p>
    <w:p>
      <w:r>
        <w:rPr>
          <w:sz w:val="14"/>
        </w:rPr>
        <w:t>55,350.00</w:t>
      </w:r>
    </w:p>
    <w:p>
      <w:r>
        <w:rPr>
          <w:sz w:val="14"/>
        </w:rPr>
        <w:t>55,400.00</w:t>
      </w:r>
    </w:p>
    <w:p>
      <w:r>
        <w:rPr>
          <w:sz w:val="14"/>
        </w:rPr>
        <w:t>55,410.00</w:t>
      </w:r>
    </w:p>
    <w:p>
      <w:r>
        <w:rPr>
          <w:sz w:val="14"/>
        </w:rPr>
        <w:t>55,420.00</w:t>
      </w:r>
    </w:p>
    <w:p>
      <w:r>
        <w:rPr>
          <w:sz w:val="14"/>
        </w:rPr>
        <w:t>55,430.00</w:t>
      </w:r>
    </w:p>
    <w:p>
      <w:r>
        <w:rPr>
          <w:sz w:val="14"/>
        </w:rPr>
        <w:t>55,440.00</w:t>
      </w:r>
    </w:p>
    <w:p>
      <w:r>
        <w:rPr>
          <w:sz w:val="14"/>
        </w:rPr>
        <w:t>55,450.00</w:t>
      </w:r>
    </w:p>
    <w:p>
      <w:r>
        <w:rPr>
          <w:sz w:val="14"/>
        </w:rPr>
        <w:t>55,500.00</w:t>
      </w:r>
    </w:p>
    <w:p>
      <w:r>
        <w:rPr>
          <w:sz w:val="14"/>
        </w:rPr>
        <w:t>55,510.00</w:t>
      </w:r>
    </w:p>
    <w:p>
      <w:r>
        <w:rPr>
          <w:sz w:val="14"/>
        </w:rPr>
        <w:t>55,520.00</w:t>
      </w:r>
    </w:p>
    <w:p>
      <w:r>
        <w:rPr>
          <w:sz w:val="14"/>
        </w:rPr>
        <w:t>55,530.00</w:t>
      </w:r>
    </w:p>
    <w:p>
      <w:r>
        <w:rPr>
          <w:sz w:val="14"/>
        </w:rPr>
        <w:t>55,540.00</w:t>
      </w:r>
    </w:p>
    <w:p>
      <w:r>
        <w:rPr>
          <w:sz w:val="14"/>
        </w:rPr>
        <w:t>55,550.00</w:t>
      </w:r>
    </w:p>
    <w:p>
      <w:r>
        <w:rPr>
          <w:sz w:val="14"/>
        </w:rPr>
        <w:t>55,600.00</w:t>
      </w:r>
    </w:p>
    <w:p>
      <w:r>
        <w:rPr>
          <w:sz w:val="14"/>
        </w:rPr>
        <w:t>55,610.00</w:t>
      </w:r>
    </w:p>
    <w:p>
      <w:r>
        <w:rPr>
          <w:sz w:val="14"/>
        </w:rPr>
        <w:t>55,620.00</w:t>
      </w:r>
    </w:p>
    <w:p>
      <w:r>
        <w:rPr>
          <w:sz w:val="14"/>
        </w:rPr>
        <w:t>55,630.00</w:t>
      </w:r>
    </w:p>
    <w:p>
      <w:r>
        <w:rPr>
          <w:sz w:val="14"/>
        </w:rPr>
        <w:t>55,640.00</w:t>
      </w:r>
    </w:p>
    <w:p>
      <w:r>
        <w:rPr>
          <w:sz w:val="14"/>
        </w:rPr>
        <w:t>55,650.00</w:t>
      </w:r>
    </w:p>
    <w:p>
      <w:r>
        <w:rPr>
          <w:sz w:val="14"/>
        </w:rPr>
        <w:t>55,700.00</w:t>
      </w:r>
    </w:p>
    <w:p>
      <w:r>
        <w:rPr>
          <w:sz w:val="14"/>
        </w:rPr>
        <w:t>55,710.00</w:t>
      </w:r>
    </w:p>
    <w:p>
      <w:r>
        <w:rPr>
          <w:sz w:val="14"/>
        </w:rPr>
        <w:t>55,720.00</w:t>
      </w:r>
    </w:p>
    <w:p>
      <w:r>
        <w:rPr>
          <w:sz w:val="14"/>
        </w:rPr>
        <w:t>55,730.00</w:t>
      </w:r>
    </w:p>
    <w:p>
      <w:r>
        <w:rPr>
          <w:sz w:val="14"/>
        </w:rPr>
        <w:t>55,740.00</w:t>
      </w:r>
    </w:p>
    <w:p>
      <w:r>
        <w:rPr>
          <w:sz w:val="14"/>
        </w:rPr>
        <w:t>55,750.00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55,100.00</w:t>
            </w:r>
          </w:p>
        </w:tc>
        <w:tc>
          <w:tcPr>
            <w:tcW w:type="dxa" w:w="1440"/>
          </w:tcPr>
          <w:p>
            <w:r>
              <w:t>55,110.00</w:t>
            </w:r>
          </w:p>
        </w:tc>
        <w:tc>
          <w:tcPr>
            <w:tcW w:type="dxa" w:w="1440"/>
          </w:tcPr>
          <w:p>
            <w:r>
              <w:t>55,120.00</w:t>
            </w:r>
          </w:p>
        </w:tc>
        <w:tc>
          <w:tcPr>
            <w:tcW w:type="dxa" w:w="1440"/>
          </w:tcPr>
          <w:p>
            <w:r>
              <w:t>55,130.00</w:t>
            </w:r>
          </w:p>
        </w:tc>
        <w:tc>
          <w:tcPr>
            <w:tcW w:type="dxa" w:w="1440"/>
          </w:tcPr>
          <w:p>
            <w:r>
              <w:t>55,140.00</w:t>
            </w:r>
          </w:p>
        </w:tc>
        <w:tc>
          <w:tcPr>
            <w:tcW w:type="dxa" w:w="1440"/>
          </w:tcPr>
          <w:p>
            <w:r>
              <w:t>55,150.00</w:t>
            </w:r>
          </w:p>
        </w:tc>
      </w:tr>
      <w:tr>
        <w:tc>
          <w:tcPr>
            <w:tcW w:type="dxa" w:w="1440"/>
          </w:tcPr>
          <w:p>
            <w:r>
              <w:t>55,200.00</w:t>
            </w:r>
          </w:p>
        </w:tc>
        <w:tc>
          <w:tcPr>
            <w:tcW w:type="dxa" w:w="1440"/>
          </w:tcPr>
          <w:p>
            <w:r>
              <w:t>55,210.00</w:t>
            </w:r>
          </w:p>
        </w:tc>
        <w:tc>
          <w:tcPr>
            <w:tcW w:type="dxa" w:w="1440"/>
          </w:tcPr>
          <w:p>
            <w:r>
              <w:t>55,220.00</w:t>
            </w:r>
          </w:p>
        </w:tc>
        <w:tc>
          <w:tcPr>
            <w:tcW w:type="dxa" w:w="1440"/>
          </w:tcPr>
          <w:p>
            <w:r>
              <w:t>55,230.00</w:t>
            </w:r>
          </w:p>
        </w:tc>
        <w:tc>
          <w:tcPr>
            <w:tcW w:type="dxa" w:w="1440"/>
          </w:tcPr>
          <w:p>
            <w:r>
              <w:t>55,240.00</w:t>
            </w:r>
          </w:p>
        </w:tc>
        <w:tc>
          <w:tcPr>
            <w:tcW w:type="dxa" w:w="1440"/>
          </w:tcPr>
          <w:p>
            <w:r>
              <w:t>55,250.00</w:t>
            </w:r>
          </w:p>
        </w:tc>
      </w:tr>
      <w:tr>
        <w:tc>
          <w:tcPr>
            <w:tcW w:type="dxa" w:w="1440"/>
          </w:tcPr>
          <w:p>
            <w:r>
              <w:t>55,300.00</w:t>
            </w:r>
          </w:p>
        </w:tc>
        <w:tc>
          <w:tcPr>
            <w:tcW w:type="dxa" w:w="1440"/>
          </w:tcPr>
          <w:p>
            <w:r>
              <w:t>55,310.00</w:t>
            </w:r>
          </w:p>
        </w:tc>
        <w:tc>
          <w:tcPr>
            <w:tcW w:type="dxa" w:w="1440"/>
          </w:tcPr>
          <w:p>
            <w:r>
              <w:t>55,320.00</w:t>
            </w:r>
          </w:p>
        </w:tc>
        <w:tc>
          <w:tcPr>
            <w:tcW w:type="dxa" w:w="1440"/>
          </w:tcPr>
          <w:p>
            <w:r>
              <w:t>55,330.00</w:t>
            </w:r>
          </w:p>
        </w:tc>
        <w:tc>
          <w:tcPr>
            <w:tcW w:type="dxa" w:w="1440"/>
          </w:tcPr>
          <w:p>
            <w:r>
              <w:t>55,340.00</w:t>
            </w:r>
          </w:p>
        </w:tc>
        <w:tc>
          <w:tcPr>
            <w:tcW w:type="dxa" w:w="1440"/>
          </w:tcPr>
          <w:p>
            <w:r>
              <w:t>55,350.00</w:t>
            </w:r>
          </w:p>
        </w:tc>
      </w:tr>
      <w:tr>
        <w:tc>
          <w:tcPr>
            <w:tcW w:type="dxa" w:w="1440"/>
          </w:tcPr>
          <w:p>
            <w:r>
              <w:t>55,400.00</w:t>
            </w:r>
          </w:p>
        </w:tc>
        <w:tc>
          <w:tcPr>
            <w:tcW w:type="dxa" w:w="1440"/>
          </w:tcPr>
          <w:p>
            <w:r>
              <w:t>55,410.00</w:t>
            </w:r>
          </w:p>
        </w:tc>
        <w:tc>
          <w:tcPr>
            <w:tcW w:type="dxa" w:w="1440"/>
          </w:tcPr>
          <w:p>
            <w:r>
              <w:t>55,420.00</w:t>
            </w:r>
          </w:p>
        </w:tc>
        <w:tc>
          <w:tcPr>
            <w:tcW w:type="dxa" w:w="1440"/>
          </w:tcPr>
          <w:p>
            <w:r>
              <w:t>55,430.00</w:t>
            </w:r>
          </w:p>
        </w:tc>
        <w:tc>
          <w:tcPr>
            <w:tcW w:type="dxa" w:w="1440"/>
          </w:tcPr>
          <w:p>
            <w:r>
              <w:t>55,440.00</w:t>
            </w:r>
          </w:p>
        </w:tc>
        <w:tc>
          <w:tcPr>
            <w:tcW w:type="dxa" w:w="1440"/>
          </w:tcPr>
          <w:p>
            <w:r>
              <w:t>55,450.00</w:t>
            </w:r>
          </w:p>
        </w:tc>
      </w:tr>
      <w:tr>
        <w:tc>
          <w:tcPr>
            <w:tcW w:type="dxa" w:w="1440"/>
          </w:tcPr>
          <w:p>
            <w:r>
              <w:t>55,500.00</w:t>
            </w:r>
          </w:p>
        </w:tc>
        <w:tc>
          <w:tcPr>
            <w:tcW w:type="dxa" w:w="1440"/>
          </w:tcPr>
          <w:p>
            <w:r>
              <w:t>55,510.00</w:t>
            </w:r>
          </w:p>
        </w:tc>
        <w:tc>
          <w:tcPr>
            <w:tcW w:type="dxa" w:w="1440"/>
          </w:tcPr>
          <w:p>
            <w:r>
              <w:t>55,520.00</w:t>
            </w:r>
          </w:p>
        </w:tc>
        <w:tc>
          <w:tcPr>
            <w:tcW w:type="dxa" w:w="1440"/>
          </w:tcPr>
          <w:p>
            <w:r>
              <w:t>55,530.00</w:t>
            </w:r>
          </w:p>
        </w:tc>
        <w:tc>
          <w:tcPr>
            <w:tcW w:type="dxa" w:w="1440"/>
          </w:tcPr>
          <w:p>
            <w:r>
              <w:t>55,540.00</w:t>
            </w:r>
          </w:p>
        </w:tc>
        <w:tc>
          <w:tcPr>
            <w:tcW w:type="dxa" w:w="1440"/>
          </w:tcPr>
          <w:p>
            <w:r>
              <w:t>55,550.00</w:t>
            </w:r>
          </w:p>
        </w:tc>
      </w:tr>
      <w:tr>
        <w:tc>
          <w:tcPr>
            <w:tcW w:type="dxa" w:w="1440"/>
          </w:tcPr>
          <w:p>
            <w:r>
              <w:t>55,600.00</w:t>
            </w:r>
          </w:p>
        </w:tc>
        <w:tc>
          <w:tcPr>
            <w:tcW w:type="dxa" w:w="1440"/>
          </w:tcPr>
          <w:p>
            <w:r>
              <w:t>55,610.00</w:t>
            </w:r>
          </w:p>
        </w:tc>
        <w:tc>
          <w:tcPr>
            <w:tcW w:type="dxa" w:w="1440"/>
          </w:tcPr>
          <w:p>
            <w:r>
              <w:t>55,620.00</w:t>
            </w:r>
          </w:p>
        </w:tc>
        <w:tc>
          <w:tcPr>
            <w:tcW w:type="dxa" w:w="1440"/>
          </w:tcPr>
          <w:p>
            <w:r>
              <w:t>55,630.00</w:t>
            </w:r>
          </w:p>
        </w:tc>
        <w:tc>
          <w:tcPr>
            <w:tcW w:type="dxa" w:w="1440"/>
          </w:tcPr>
          <w:p>
            <w:r>
              <w:t>55,640.00</w:t>
            </w:r>
          </w:p>
        </w:tc>
        <w:tc>
          <w:tcPr>
            <w:tcW w:type="dxa" w:w="1440"/>
          </w:tcPr>
          <w:p>
            <w:r>
              <w:t>55,650.00</w:t>
            </w:r>
          </w:p>
        </w:tc>
      </w:tr>
      <w:tr>
        <w:tc>
          <w:tcPr>
            <w:tcW w:type="dxa" w:w="1440"/>
          </w:tcPr>
          <w:p>
            <w:r>
              <w:t>55,700.00</w:t>
            </w:r>
          </w:p>
        </w:tc>
        <w:tc>
          <w:tcPr>
            <w:tcW w:type="dxa" w:w="1440"/>
          </w:tcPr>
          <w:p>
            <w:r>
              <w:t>55,710.00</w:t>
            </w:r>
          </w:p>
        </w:tc>
        <w:tc>
          <w:tcPr>
            <w:tcW w:type="dxa" w:w="1440"/>
          </w:tcPr>
          <w:p>
            <w:r>
              <w:t>55,720.00</w:t>
            </w:r>
          </w:p>
        </w:tc>
        <w:tc>
          <w:tcPr>
            <w:tcW w:type="dxa" w:w="1440"/>
          </w:tcPr>
          <w:p>
            <w:r>
              <w:t>55,730.00</w:t>
            </w:r>
          </w:p>
        </w:tc>
        <w:tc>
          <w:tcPr>
            <w:tcW w:type="dxa" w:w="1440"/>
          </w:tcPr>
          <w:p>
            <w:r>
              <w:t>55,740.00</w:t>
            </w:r>
          </w:p>
        </w:tc>
        <w:tc>
          <w:tcPr>
            <w:tcW w:type="dxa" w:w="1440"/>
          </w:tcPr>
          <w:p>
            <w:r>
              <w:t>55,750.00</w:t>
            </w:r>
          </w:p>
        </w:tc>
      </w:tr>
    </w:tbl>
    <w:p>
      <w:r>
        <w:br w:type="page"/>
      </w:r>
    </w:p>
    <w:p>
      <w:r>
        <w:rPr>
          <w:sz w:val="28"/>
        </w:rPr>
        <w:t>SECTION 57: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56,100.00</w:t>
      </w:r>
    </w:p>
    <w:p>
      <w:r>
        <w:rPr>
          <w:sz w:val="14"/>
        </w:rPr>
        <w:t>56,110.00</w:t>
      </w:r>
    </w:p>
    <w:p>
      <w:r>
        <w:rPr>
          <w:sz w:val="14"/>
        </w:rPr>
        <w:t>56,120.00</w:t>
      </w:r>
    </w:p>
    <w:p>
      <w:r>
        <w:rPr>
          <w:sz w:val="14"/>
        </w:rPr>
        <w:t>56,130.00</w:t>
      </w:r>
    </w:p>
    <w:p>
      <w:r>
        <w:rPr>
          <w:sz w:val="14"/>
        </w:rPr>
        <w:t>56,140.00</w:t>
      </w:r>
    </w:p>
    <w:p>
      <w:r>
        <w:rPr>
          <w:sz w:val="14"/>
        </w:rPr>
        <w:t>56,150.00</w:t>
      </w:r>
    </w:p>
    <w:p>
      <w:r>
        <w:rPr>
          <w:sz w:val="14"/>
        </w:rPr>
        <w:t>56,200.00</w:t>
      </w:r>
    </w:p>
    <w:p>
      <w:r>
        <w:rPr>
          <w:sz w:val="14"/>
        </w:rPr>
        <w:t>56,210.00</w:t>
      </w:r>
    </w:p>
    <w:p>
      <w:r>
        <w:rPr>
          <w:sz w:val="14"/>
        </w:rPr>
        <w:t>56,220.00</w:t>
      </w:r>
    </w:p>
    <w:p>
      <w:r>
        <w:rPr>
          <w:sz w:val="14"/>
        </w:rPr>
        <w:t>56,230.00</w:t>
      </w:r>
    </w:p>
    <w:p>
      <w:r>
        <w:rPr>
          <w:sz w:val="14"/>
        </w:rPr>
        <w:t>56,240.00</w:t>
      </w:r>
    </w:p>
    <w:p>
      <w:r>
        <w:rPr>
          <w:sz w:val="14"/>
        </w:rPr>
        <w:t>56,250.00</w:t>
      </w:r>
    </w:p>
    <w:p>
      <w:r>
        <w:rPr>
          <w:sz w:val="14"/>
        </w:rPr>
        <w:t>56,300.00</w:t>
      </w:r>
    </w:p>
    <w:p>
      <w:r>
        <w:rPr>
          <w:sz w:val="14"/>
        </w:rPr>
        <w:t>56,310.00</w:t>
      </w:r>
    </w:p>
    <w:p>
      <w:r>
        <w:rPr>
          <w:sz w:val="14"/>
        </w:rPr>
        <w:t>56,320.00</w:t>
      </w:r>
    </w:p>
    <w:p>
      <w:r>
        <w:rPr>
          <w:sz w:val="14"/>
        </w:rPr>
        <w:t>56,330.00</w:t>
      </w:r>
    </w:p>
    <w:p>
      <w:r>
        <w:rPr>
          <w:sz w:val="14"/>
        </w:rPr>
        <w:t>56,340.00</w:t>
      </w:r>
    </w:p>
    <w:p>
      <w:r>
        <w:rPr>
          <w:sz w:val="14"/>
        </w:rPr>
        <w:t>56,350.00</w:t>
      </w:r>
    </w:p>
    <w:p>
      <w:r>
        <w:rPr>
          <w:sz w:val="14"/>
        </w:rPr>
        <w:t>56,400.00</w:t>
      </w:r>
    </w:p>
    <w:p>
      <w:r>
        <w:rPr>
          <w:sz w:val="14"/>
        </w:rPr>
        <w:t>56,410.00</w:t>
      </w:r>
    </w:p>
    <w:p>
      <w:r>
        <w:rPr>
          <w:sz w:val="14"/>
        </w:rPr>
        <w:t>56,420.00</w:t>
      </w:r>
    </w:p>
    <w:p>
      <w:r>
        <w:rPr>
          <w:sz w:val="14"/>
        </w:rPr>
        <w:t>56,430.00</w:t>
      </w:r>
    </w:p>
    <w:p>
      <w:r>
        <w:rPr>
          <w:sz w:val="14"/>
        </w:rPr>
        <w:t>56,440.00</w:t>
      </w:r>
    </w:p>
    <w:p>
      <w:r>
        <w:rPr>
          <w:sz w:val="14"/>
        </w:rPr>
        <w:t>56,450.00</w:t>
      </w:r>
    </w:p>
    <w:p>
      <w:r>
        <w:rPr>
          <w:sz w:val="14"/>
        </w:rPr>
        <w:t>56,500.00</w:t>
      </w:r>
    </w:p>
    <w:p>
      <w:r>
        <w:rPr>
          <w:sz w:val="14"/>
        </w:rPr>
        <w:t>56,510.00</w:t>
      </w:r>
    </w:p>
    <w:p>
      <w:r>
        <w:rPr>
          <w:sz w:val="14"/>
        </w:rPr>
        <w:t>56,520.00</w:t>
      </w:r>
    </w:p>
    <w:p>
      <w:r>
        <w:rPr>
          <w:sz w:val="14"/>
        </w:rPr>
        <w:t>56,530.00</w:t>
      </w:r>
    </w:p>
    <w:p>
      <w:r>
        <w:rPr>
          <w:sz w:val="14"/>
        </w:rPr>
        <w:t>56,540.00</w:t>
      </w:r>
    </w:p>
    <w:p>
      <w:r>
        <w:rPr>
          <w:sz w:val="14"/>
        </w:rPr>
        <w:t>56,550.00</w:t>
      </w:r>
    </w:p>
    <w:p>
      <w:r>
        <w:rPr>
          <w:sz w:val="14"/>
        </w:rPr>
        <w:t>56,600.00</w:t>
      </w:r>
    </w:p>
    <w:p>
      <w:r>
        <w:rPr>
          <w:sz w:val="14"/>
        </w:rPr>
        <w:t>56,610.00</w:t>
      </w:r>
    </w:p>
    <w:p>
      <w:r>
        <w:rPr>
          <w:sz w:val="14"/>
        </w:rPr>
        <w:t>56,620.00</w:t>
      </w:r>
    </w:p>
    <w:p>
      <w:r>
        <w:rPr>
          <w:sz w:val="14"/>
        </w:rPr>
        <w:t>56,630.00</w:t>
      </w:r>
    </w:p>
    <w:p>
      <w:r>
        <w:rPr>
          <w:sz w:val="14"/>
        </w:rPr>
        <w:t>56,640.00</w:t>
      </w:r>
    </w:p>
    <w:p>
      <w:r>
        <w:rPr>
          <w:sz w:val="14"/>
        </w:rPr>
        <w:t>56,650.00</w:t>
      </w:r>
    </w:p>
    <w:p>
      <w:r>
        <w:rPr>
          <w:sz w:val="14"/>
        </w:rPr>
        <w:t>56,700.00</w:t>
      </w:r>
    </w:p>
    <w:p>
      <w:r>
        <w:rPr>
          <w:sz w:val="14"/>
        </w:rPr>
        <w:t>56,710.00</w:t>
      </w:r>
    </w:p>
    <w:p>
      <w:r>
        <w:rPr>
          <w:sz w:val="14"/>
        </w:rPr>
        <w:t>56,720.00</w:t>
      </w:r>
    </w:p>
    <w:p>
      <w:r>
        <w:rPr>
          <w:sz w:val="14"/>
        </w:rPr>
        <w:t>56,730.00</w:t>
      </w:r>
    </w:p>
    <w:p>
      <w:r>
        <w:rPr>
          <w:sz w:val="14"/>
        </w:rPr>
        <w:t>56,740.00</w:t>
      </w:r>
    </w:p>
    <w:p>
      <w:r>
        <w:rPr>
          <w:sz w:val="14"/>
        </w:rPr>
        <w:t>56,750.00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56,100.00</w:t>
            </w:r>
          </w:p>
        </w:tc>
        <w:tc>
          <w:tcPr>
            <w:tcW w:type="dxa" w:w="1440"/>
          </w:tcPr>
          <w:p>
            <w:r>
              <w:t>56,110.00</w:t>
            </w:r>
          </w:p>
        </w:tc>
        <w:tc>
          <w:tcPr>
            <w:tcW w:type="dxa" w:w="1440"/>
          </w:tcPr>
          <w:p>
            <w:r>
              <w:t>56,120.00</w:t>
            </w:r>
          </w:p>
        </w:tc>
        <w:tc>
          <w:tcPr>
            <w:tcW w:type="dxa" w:w="1440"/>
          </w:tcPr>
          <w:p>
            <w:r>
              <w:t>56,130.00</w:t>
            </w:r>
          </w:p>
        </w:tc>
        <w:tc>
          <w:tcPr>
            <w:tcW w:type="dxa" w:w="1440"/>
          </w:tcPr>
          <w:p>
            <w:r>
              <w:t>56,140.00</w:t>
            </w:r>
          </w:p>
        </w:tc>
        <w:tc>
          <w:tcPr>
            <w:tcW w:type="dxa" w:w="1440"/>
          </w:tcPr>
          <w:p>
            <w:r>
              <w:t>56,150.00</w:t>
            </w:r>
          </w:p>
        </w:tc>
      </w:tr>
      <w:tr>
        <w:tc>
          <w:tcPr>
            <w:tcW w:type="dxa" w:w="1440"/>
          </w:tcPr>
          <w:p>
            <w:r>
              <w:t>56,200.00</w:t>
            </w:r>
          </w:p>
        </w:tc>
        <w:tc>
          <w:tcPr>
            <w:tcW w:type="dxa" w:w="1440"/>
          </w:tcPr>
          <w:p>
            <w:r>
              <w:t>56,210.00</w:t>
            </w:r>
          </w:p>
        </w:tc>
        <w:tc>
          <w:tcPr>
            <w:tcW w:type="dxa" w:w="1440"/>
          </w:tcPr>
          <w:p>
            <w:r>
              <w:t>56,220.00</w:t>
            </w:r>
          </w:p>
        </w:tc>
        <w:tc>
          <w:tcPr>
            <w:tcW w:type="dxa" w:w="1440"/>
          </w:tcPr>
          <w:p>
            <w:r>
              <w:t>56,230.00</w:t>
            </w:r>
          </w:p>
        </w:tc>
        <w:tc>
          <w:tcPr>
            <w:tcW w:type="dxa" w:w="1440"/>
          </w:tcPr>
          <w:p>
            <w:r>
              <w:t>56,240.00</w:t>
            </w:r>
          </w:p>
        </w:tc>
        <w:tc>
          <w:tcPr>
            <w:tcW w:type="dxa" w:w="1440"/>
          </w:tcPr>
          <w:p>
            <w:r>
              <w:t>56,250.00</w:t>
            </w:r>
          </w:p>
        </w:tc>
      </w:tr>
      <w:tr>
        <w:tc>
          <w:tcPr>
            <w:tcW w:type="dxa" w:w="1440"/>
          </w:tcPr>
          <w:p>
            <w:r>
              <w:t>56,300.00</w:t>
            </w:r>
          </w:p>
        </w:tc>
        <w:tc>
          <w:tcPr>
            <w:tcW w:type="dxa" w:w="1440"/>
          </w:tcPr>
          <w:p>
            <w:r>
              <w:t>56,310.00</w:t>
            </w:r>
          </w:p>
        </w:tc>
        <w:tc>
          <w:tcPr>
            <w:tcW w:type="dxa" w:w="1440"/>
          </w:tcPr>
          <w:p>
            <w:r>
              <w:t>56,320.00</w:t>
            </w:r>
          </w:p>
        </w:tc>
        <w:tc>
          <w:tcPr>
            <w:tcW w:type="dxa" w:w="1440"/>
          </w:tcPr>
          <w:p>
            <w:r>
              <w:t>56,330.00</w:t>
            </w:r>
          </w:p>
        </w:tc>
        <w:tc>
          <w:tcPr>
            <w:tcW w:type="dxa" w:w="1440"/>
          </w:tcPr>
          <w:p>
            <w:r>
              <w:t>56,340.00</w:t>
            </w:r>
          </w:p>
        </w:tc>
        <w:tc>
          <w:tcPr>
            <w:tcW w:type="dxa" w:w="1440"/>
          </w:tcPr>
          <w:p>
            <w:r>
              <w:t>56,350.00</w:t>
            </w:r>
          </w:p>
        </w:tc>
      </w:tr>
      <w:tr>
        <w:tc>
          <w:tcPr>
            <w:tcW w:type="dxa" w:w="1440"/>
          </w:tcPr>
          <w:p>
            <w:r>
              <w:t>56,400.00</w:t>
            </w:r>
          </w:p>
        </w:tc>
        <w:tc>
          <w:tcPr>
            <w:tcW w:type="dxa" w:w="1440"/>
          </w:tcPr>
          <w:p>
            <w:r>
              <w:t>56,410.00</w:t>
            </w:r>
          </w:p>
        </w:tc>
        <w:tc>
          <w:tcPr>
            <w:tcW w:type="dxa" w:w="1440"/>
          </w:tcPr>
          <w:p>
            <w:r>
              <w:t>56,420.00</w:t>
            </w:r>
          </w:p>
        </w:tc>
        <w:tc>
          <w:tcPr>
            <w:tcW w:type="dxa" w:w="1440"/>
          </w:tcPr>
          <w:p>
            <w:r>
              <w:t>56,430.00</w:t>
            </w:r>
          </w:p>
        </w:tc>
        <w:tc>
          <w:tcPr>
            <w:tcW w:type="dxa" w:w="1440"/>
          </w:tcPr>
          <w:p>
            <w:r>
              <w:t>56,440.00</w:t>
            </w:r>
          </w:p>
        </w:tc>
        <w:tc>
          <w:tcPr>
            <w:tcW w:type="dxa" w:w="1440"/>
          </w:tcPr>
          <w:p>
            <w:r>
              <w:t>56,450.00</w:t>
            </w:r>
          </w:p>
        </w:tc>
      </w:tr>
      <w:tr>
        <w:tc>
          <w:tcPr>
            <w:tcW w:type="dxa" w:w="1440"/>
          </w:tcPr>
          <w:p>
            <w:r>
              <w:t>56,500.00</w:t>
            </w:r>
          </w:p>
        </w:tc>
        <w:tc>
          <w:tcPr>
            <w:tcW w:type="dxa" w:w="1440"/>
          </w:tcPr>
          <w:p>
            <w:r>
              <w:t>56,510.00</w:t>
            </w:r>
          </w:p>
        </w:tc>
        <w:tc>
          <w:tcPr>
            <w:tcW w:type="dxa" w:w="1440"/>
          </w:tcPr>
          <w:p>
            <w:r>
              <w:t>56,520.00</w:t>
            </w:r>
          </w:p>
        </w:tc>
        <w:tc>
          <w:tcPr>
            <w:tcW w:type="dxa" w:w="1440"/>
          </w:tcPr>
          <w:p>
            <w:r>
              <w:t>56,530.00</w:t>
            </w:r>
          </w:p>
        </w:tc>
        <w:tc>
          <w:tcPr>
            <w:tcW w:type="dxa" w:w="1440"/>
          </w:tcPr>
          <w:p>
            <w:r>
              <w:t>56,540.00</w:t>
            </w:r>
          </w:p>
        </w:tc>
        <w:tc>
          <w:tcPr>
            <w:tcW w:type="dxa" w:w="1440"/>
          </w:tcPr>
          <w:p>
            <w:r>
              <w:t>56,550.00</w:t>
            </w:r>
          </w:p>
        </w:tc>
      </w:tr>
      <w:tr>
        <w:tc>
          <w:tcPr>
            <w:tcW w:type="dxa" w:w="1440"/>
          </w:tcPr>
          <w:p>
            <w:r>
              <w:t>56,600.00</w:t>
            </w:r>
          </w:p>
        </w:tc>
        <w:tc>
          <w:tcPr>
            <w:tcW w:type="dxa" w:w="1440"/>
          </w:tcPr>
          <w:p>
            <w:r>
              <w:t>56,610.00</w:t>
            </w:r>
          </w:p>
        </w:tc>
        <w:tc>
          <w:tcPr>
            <w:tcW w:type="dxa" w:w="1440"/>
          </w:tcPr>
          <w:p>
            <w:r>
              <w:t>56,620.00</w:t>
            </w:r>
          </w:p>
        </w:tc>
        <w:tc>
          <w:tcPr>
            <w:tcW w:type="dxa" w:w="1440"/>
          </w:tcPr>
          <w:p>
            <w:r>
              <w:t>56,630.00</w:t>
            </w:r>
          </w:p>
        </w:tc>
        <w:tc>
          <w:tcPr>
            <w:tcW w:type="dxa" w:w="1440"/>
          </w:tcPr>
          <w:p>
            <w:r>
              <w:t>56,640.00</w:t>
            </w:r>
          </w:p>
        </w:tc>
        <w:tc>
          <w:tcPr>
            <w:tcW w:type="dxa" w:w="1440"/>
          </w:tcPr>
          <w:p>
            <w:r>
              <w:t>56,650.00</w:t>
            </w:r>
          </w:p>
        </w:tc>
      </w:tr>
      <w:tr>
        <w:tc>
          <w:tcPr>
            <w:tcW w:type="dxa" w:w="1440"/>
          </w:tcPr>
          <w:p>
            <w:r>
              <w:t>56,700.00</w:t>
            </w:r>
          </w:p>
        </w:tc>
        <w:tc>
          <w:tcPr>
            <w:tcW w:type="dxa" w:w="1440"/>
          </w:tcPr>
          <w:p>
            <w:r>
              <w:t>56,710.00</w:t>
            </w:r>
          </w:p>
        </w:tc>
        <w:tc>
          <w:tcPr>
            <w:tcW w:type="dxa" w:w="1440"/>
          </w:tcPr>
          <w:p>
            <w:r>
              <w:t>56,720.00</w:t>
            </w:r>
          </w:p>
        </w:tc>
        <w:tc>
          <w:tcPr>
            <w:tcW w:type="dxa" w:w="1440"/>
          </w:tcPr>
          <w:p>
            <w:r>
              <w:t>56,730.00</w:t>
            </w:r>
          </w:p>
        </w:tc>
        <w:tc>
          <w:tcPr>
            <w:tcW w:type="dxa" w:w="1440"/>
          </w:tcPr>
          <w:p>
            <w:r>
              <w:t>56,740.00</w:t>
            </w:r>
          </w:p>
        </w:tc>
        <w:tc>
          <w:tcPr>
            <w:tcW w:type="dxa" w:w="1440"/>
          </w:tcPr>
          <w:p>
            <w:r>
              <w:t>56,750.00</w:t>
            </w:r>
          </w:p>
        </w:tc>
      </w:tr>
    </w:tbl>
    <w:p>
      <w:r>
        <w:br w:type="page"/>
      </w:r>
    </w:p>
    <w:p>
      <w:r>
        <w:rPr>
          <w:sz w:val="28"/>
        </w:rPr>
        <w:t>SECTION 58: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57,100.00</w:t>
      </w:r>
    </w:p>
    <w:p>
      <w:r>
        <w:rPr>
          <w:sz w:val="14"/>
        </w:rPr>
        <w:t>57,110.00</w:t>
      </w:r>
    </w:p>
    <w:p>
      <w:r>
        <w:rPr>
          <w:sz w:val="14"/>
        </w:rPr>
        <w:t>57,120.00</w:t>
      </w:r>
    </w:p>
    <w:p>
      <w:r>
        <w:rPr>
          <w:sz w:val="14"/>
        </w:rPr>
        <w:t>57,130.00</w:t>
      </w:r>
    </w:p>
    <w:p>
      <w:r>
        <w:rPr>
          <w:sz w:val="14"/>
        </w:rPr>
        <w:t>57,140.00</w:t>
      </w:r>
    </w:p>
    <w:p>
      <w:r>
        <w:rPr>
          <w:sz w:val="14"/>
        </w:rPr>
        <w:t>57,150.00</w:t>
      </w:r>
    </w:p>
    <w:p>
      <w:r>
        <w:rPr>
          <w:sz w:val="14"/>
        </w:rPr>
        <w:t>57,200.00</w:t>
      </w:r>
    </w:p>
    <w:p>
      <w:r>
        <w:rPr>
          <w:sz w:val="14"/>
        </w:rPr>
        <w:t>57,210.00</w:t>
      </w:r>
    </w:p>
    <w:p>
      <w:r>
        <w:rPr>
          <w:sz w:val="14"/>
        </w:rPr>
        <w:t>57,220.00</w:t>
      </w:r>
    </w:p>
    <w:p>
      <w:r>
        <w:rPr>
          <w:sz w:val="14"/>
        </w:rPr>
        <w:t>57,230.00</w:t>
      </w:r>
    </w:p>
    <w:p>
      <w:r>
        <w:rPr>
          <w:sz w:val="14"/>
        </w:rPr>
        <w:t>57,240.00</w:t>
      </w:r>
    </w:p>
    <w:p>
      <w:r>
        <w:rPr>
          <w:sz w:val="14"/>
        </w:rPr>
        <w:t>57,250.00</w:t>
      </w:r>
    </w:p>
    <w:p>
      <w:r>
        <w:rPr>
          <w:sz w:val="14"/>
        </w:rPr>
        <w:t>57,300.00</w:t>
      </w:r>
    </w:p>
    <w:p>
      <w:r>
        <w:rPr>
          <w:sz w:val="14"/>
        </w:rPr>
        <w:t>57,310.00</w:t>
      </w:r>
    </w:p>
    <w:p>
      <w:r>
        <w:rPr>
          <w:sz w:val="14"/>
        </w:rPr>
        <w:t>57,320.00</w:t>
      </w:r>
    </w:p>
    <w:p>
      <w:r>
        <w:rPr>
          <w:sz w:val="14"/>
        </w:rPr>
        <w:t>57,330.00</w:t>
      </w:r>
    </w:p>
    <w:p>
      <w:r>
        <w:rPr>
          <w:sz w:val="14"/>
        </w:rPr>
        <w:t>57,340.00</w:t>
      </w:r>
    </w:p>
    <w:p>
      <w:r>
        <w:rPr>
          <w:sz w:val="14"/>
        </w:rPr>
        <w:t>57,350.00</w:t>
      </w:r>
    </w:p>
    <w:p>
      <w:r>
        <w:rPr>
          <w:sz w:val="14"/>
        </w:rPr>
        <w:t>57,400.00</w:t>
      </w:r>
    </w:p>
    <w:p>
      <w:r>
        <w:rPr>
          <w:sz w:val="14"/>
        </w:rPr>
        <w:t>57,410.00</w:t>
      </w:r>
    </w:p>
    <w:p>
      <w:r>
        <w:rPr>
          <w:sz w:val="14"/>
        </w:rPr>
        <w:t>57,420.00</w:t>
      </w:r>
    </w:p>
    <w:p>
      <w:r>
        <w:rPr>
          <w:sz w:val="14"/>
        </w:rPr>
        <w:t>57,430.00</w:t>
      </w:r>
    </w:p>
    <w:p>
      <w:r>
        <w:rPr>
          <w:sz w:val="14"/>
        </w:rPr>
        <w:t>57,440.00</w:t>
      </w:r>
    </w:p>
    <w:p>
      <w:r>
        <w:rPr>
          <w:sz w:val="14"/>
        </w:rPr>
        <w:t>57,450.00</w:t>
      </w:r>
    </w:p>
    <w:p>
      <w:r>
        <w:rPr>
          <w:sz w:val="14"/>
        </w:rPr>
        <w:t>57,500.00</w:t>
      </w:r>
    </w:p>
    <w:p>
      <w:r>
        <w:rPr>
          <w:sz w:val="14"/>
        </w:rPr>
        <w:t>57,510.00</w:t>
      </w:r>
    </w:p>
    <w:p>
      <w:r>
        <w:rPr>
          <w:sz w:val="14"/>
        </w:rPr>
        <w:t>57,520.00</w:t>
      </w:r>
    </w:p>
    <w:p>
      <w:r>
        <w:rPr>
          <w:sz w:val="14"/>
        </w:rPr>
        <w:t>57,530.00</w:t>
      </w:r>
    </w:p>
    <w:p>
      <w:r>
        <w:rPr>
          <w:sz w:val="14"/>
        </w:rPr>
        <w:t>57,540.00</w:t>
      </w:r>
    </w:p>
    <w:p>
      <w:r>
        <w:rPr>
          <w:sz w:val="14"/>
        </w:rPr>
        <w:t>57,550.00</w:t>
      </w:r>
    </w:p>
    <w:p>
      <w:r>
        <w:rPr>
          <w:sz w:val="14"/>
        </w:rPr>
        <w:t>57,600.00</w:t>
      </w:r>
    </w:p>
    <w:p>
      <w:r>
        <w:rPr>
          <w:sz w:val="14"/>
        </w:rPr>
        <w:t>57,610.00</w:t>
      </w:r>
    </w:p>
    <w:p>
      <w:r>
        <w:rPr>
          <w:sz w:val="14"/>
        </w:rPr>
        <w:t>57,620.00</w:t>
      </w:r>
    </w:p>
    <w:p>
      <w:r>
        <w:rPr>
          <w:sz w:val="14"/>
        </w:rPr>
        <w:t>57,630.00</w:t>
      </w:r>
    </w:p>
    <w:p>
      <w:r>
        <w:rPr>
          <w:sz w:val="14"/>
        </w:rPr>
        <w:t>57,640.00</w:t>
      </w:r>
    </w:p>
    <w:p>
      <w:r>
        <w:rPr>
          <w:sz w:val="14"/>
        </w:rPr>
        <w:t>57,650.00</w:t>
      </w:r>
    </w:p>
    <w:p>
      <w:r>
        <w:rPr>
          <w:sz w:val="14"/>
        </w:rPr>
        <w:t>57,700.00</w:t>
      </w:r>
    </w:p>
    <w:p>
      <w:r>
        <w:rPr>
          <w:sz w:val="14"/>
        </w:rPr>
        <w:t>57,710.00</w:t>
      </w:r>
    </w:p>
    <w:p>
      <w:r>
        <w:rPr>
          <w:sz w:val="14"/>
        </w:rPr>
        <w:t>57,720.00</w:t>
      </w:r>
    </w:p>
    <w:p>
      <w:r>
        <w:rPr>
          <w:sz w:val="14"/>
        </w:rPr>
        <w:t>57,730.00</w:t>
      </w:r>
    </w:p>
    <w:p>
      <w:r>
        <w:rPr>
          <w:sz w:val="14"/>
        </w:rPr>
        <w:t>57,740.00</w:t>
      </w:r>
    </w:p>
    <w:p>
      <w:r>
        <w:rPr>
          <w:sz w:val="14"/>
        </w:rPr>
        <w:t>57,750.00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57,100.00</w:t>
            </w:r>
          </w:p>
        </w:tc>
        <w:tc>
          <w:tcPr>
            <w:tcW w:type="dxa" w:w="1440"/>
          </w:tcPr>
          <w:p>
            <w:r>
              <w:t>57,110.00</w:t>
            </w:r>
          </w:p>
        </w:tc>
        <w:tc>
          <w:tcPr>
            <w:tcW w:type="dxa" w:w="1440"/>
          </w:tcPr>
          <w:p>
            <w:r>
              <w:t>57,120.00</w:t>
            </w:r>
          </w:p>
        </w:tc>
        <w:tc>
          <w:tcPr>
            <w:tcW w:type="dxa" w:w="1440"/>
          </w:tcPr>
          <w:p>
            <w:r>
              <w:t>57,130.00</w:t>
            </w:r>
          </w:p>
        </w:tc>
        <w:tc>
          <w:tcPr>
            <w:tcW w:type="dxa" w:w="1440"/>
          </w:tcPr>
          <w:p>
            <w:r>
              <w:t>57,140.00</w:t>
            </w:r>
          </w:p>
        </w:tc>
        <w:tc>
          <w:tcPr>
            <w:tcW w:type="dxa" w:w="1440"/>
          </w:tcPr>
          <w:p>
            <w:r>
              <w:t>57,150.00</w:t>
            </w:r>
          </w:p>
        </w:tc>
      </w:tr>
      <w:tr>
        <w:tc>
          <w:tcPr>
            <w:tcW w:type="dxa" w:w="1440"/>
          </w:tcPr>
          <w:p>
            <w:r>
              <w:t>57,200.00</w:t>
            </w:r>
          </w:p>
        </w:tc>
        <w:tc>
          <w:tcPr>
            <w:tcW w:type="dxa" w:w="1440"/>
          </w:tcPr>
          <w:p>
            <w:r>
              <w:t>57,210.00</w:t>
            </w:r>
          </w:p>
        </w:tc>
        <w:tc>
          <w:tcPr>
            <w:tcW w:type="dxa" w:w="1440"/>
          </w:tcPr>
          <w:p>
            <w:r>
              <w:t>57,220.00</w:t>
            </w:r>
          </w:p>
        </w:tc>
        <w:tc>
          <w:tcPr>
            <w:tcW w:type="dxa" w:w="1440"/>
          </w:tcPr>
          <w:p>
            <w:r>
              <w:t>57,230.00</w:t>
            </w:r>
          </w:p>
        </w:tc>
        <w:tc>
          <w:tcPr>
            <w:tcW w:type="dxa" w:w="1440"/>
          </w:tcPr>
          <w:p>
            <w:r>
              <w:t>57,240.00</w:t>
            </w:r>
          </w:p>
        </w:tc>
        <w:tc>
          <w:tcPr>
            <w:tcW w:type="dxa" w:w="1440"/>
          </w:tcPr>
          <w:p>
            <w:r>
              <w:t>57,250.00</w:t>
            </w:r>
          </w:p>
        </w:tc>
      </w:tr>
      <w:tr>
        <w:tc>
          <w:tcPr>
            <w:tcW w:type="dxa" w:w="1440"/>
          </w:tcPr>
          <w:p>
            <w:r>
              <w:t>57,300.00</w:t>
            </w:r>
          </w:p>
        </w:tc>
        <w:tc>
          <w:tcPr>
            <w:tcW w:type="dxa" w:w="1440"/>
          </w:tcPr>
          <w:p>
            <w:r>
              <w:t>57,310.00</w:t>
            </w:r>
          </w:p>
        </w:tc>
        <w:tc>
          <w:tcPr>
            <w:tcW w:type="dxa" w:w="1440"/>
          </w:tcPr>
          <w:p>
            <w:r>
              <w:t>57,320.00</w:t>
            </w:r>
          </w:p>
        </w:tc>
        <w:tc>
          <w:tcPr>
            <w:tcW w:type="dxa" w:w="1440"/>
          </w:tcPr>
          <w:p>
            <w:r>
              <w:t>57,330.00</w:t>
            </w:r>
          </w:p>
        </w:tc>
        <w:tc>
          <w:tcPr>
            <w:tcW w:type="dxa" w:w="1440"/>
          </w:tcPr>
          <w:p>
            <w:r>
              <w:t>57,340.00</w:t>
            </w:r>
          </w:p>
        </w:tc>
        <w:tc>
          <w:tcPr>
            <w:tcW w:type="dxa" w:w="1440"/>
          </w:tcPr>
          <w:p>
            <w:r>
              <w:t>57,350.00</w:t>
            </w:r>
          </w:p>
        </w:tc>
      </w:tr>
      <w:tr>
        <w:tc>
          <w:tcPr>
            <w:tcW w:type="dxa" w:w="1440"/>
          </w:tcPr>
          <w:p>
            <w:r>
              <w:t>57,400.00</w:t>
            </w:r>
          </w:p>
        </w:tc>
        <w:tc>
          <w:tcPr>
            <w:tcW w:type="dxa" w:w="1440"/>
          </w:tcPr>
          <w:p>
            <w:r>
              <w:t>57,410.00</w:t>
            </w:r>
          </w:p>
        </w:tc>
        <w:tc>
          <w:tcPr>
            <w:tcW w:type="dxa" w:w="1440"/>
          </w:tcPr>
          <w:p>
            <w:r>
              <w:t>57,420.00</w:t>
            </w:r>
          </w:p>
        </w:tc>
        <w:tc>
          <w:tcPr>
            <w:tcW w:type="dxa" w:w="1440"/>
          </w:tcPr>
          <w:p>
            <w:r>
              <w:t>57,430.00</w:t>
            </w:r>
          </w:p>
        </w:tc>
        <w:tc>
          <w:tcPr>
            <w:tcW w:type="dxa" w:w="1440"/>
          </w:tcPr>
          <w:p>
            <w:r>
              <w:t>57,440.00</w:t>
            </w:r>
          </w:p>
        </w:tc>
        <w:tc>
          <w:tcPr>
            <w:tcW w:type="dxa" w:w="1440"/>
          </w:tcPr>
          <w:p>
            <w:r>
              <w:t>57,450.00</w:t>
            </w:r>
          </w:p>
        </w:tc>
      </w:tr>
      <w:tr>
        <w:tc>
          <w:tcPr>
            <w:tcW w:type="dxa" w:w="1440"/>
          </w:tcPr>
          <w:p>
            <w:r>
              <w:t>57,500.00</w:t>
            </w:r>
          </w:p>
        </w:tc>
        <w:tc>
          <w:tcPr>
            <w:tcW w:type="dxa" w:w="1440"/>
          </w:tcPr>
          <w:p>
            <w:r>
              <w:t>57,510.00</w:t>
            </w:r>
          </w:p>
        </w:tc>
        <w:tc>
          <w:tcPr>
            <w:tcW w:type="dxa" w:w="1440"/>
          </w:tcPr>
          <w:p>
            <w:r>
              <w:t>57,520.00</w:t>
            </w:r>
          </w:p>
        </w:tc>
        <w:tc>
          <w:tcPr>
            <w:tcW w:type="dxa" w:w="1440"/>
          </w:tcPr>
          <w:p>
            <w:r>
              <w:t>57,530.00</w:t>
            </w:r>
          </w:p>
        </w:tc>
        <w:tc>
          <w:tcPr>
            <w:tcW w:type="dxa" w:w="1440"/>
          </w:tcPr>
          <w:p>
            <w:r>
              <w:t>57,540.00</w:t>
            </w:r>
          </w:p>
        </w:tc>
        <w:tc>
          <w:tcPr>
            <w:tcW w:type="dxa" w:w="1440"/>
          </w:tcPr>
          <w:p>
            <w:r>
              <w:t>57,550.00</w:t>
            </w:r>
          </w:p>
        </w:tc>
      </w:tr>
      <w:tr>
        <w:tc>
          <w:tcPr>
            <w:tcW w:type="dxa" w:w="1440"/>
          </w:tcPr>
          <w:p>
            <w:r>
              <w:t>57,600.00</w:t>
            </w:r>
          </w:p>
        </w:tc>
        <w:tc>
          <w:tcPr>
            <w:tcW w:type="dxa" w:w="1440"/>
          </w:tcPr>
          <w:p>
            <w:r>
              <w:t>57,610.00</w:t>
            </w:r>
          </w:p>
        </w:tc>
        <w:tc>
          <w:tcPr>
            <w:tcW w:type="dxa" w:w="1440"/>
          </w:tcPr>
          <w:p>
            <w:r>
              <w:t>57,620.00</w:t>
            </w:r>
          </w:p>
        </w:tc>
        <w:tc>
          <w:tcPr>
            <w:tcW w:type="dxa" w:w="1440"/>
          </w:tcPr>
          <w:p>
            <w:r>
              <w:t>57,630.00</w:t>
            </w:r>
          </w:p>
        </w:tc>
        <w:tc>
          <w:tcPr>
            <w:tcW w:type="dxa" w:w="1440"/>
          </w:tcPr>
          <w:p>
            <w:r>
              <w:t>57,640.00</w:t>
            </w:r>
          </w:p>
        </w:tc>
        <w:tc>
          <w:tcPr>
            <w:tcW w:type="dxa" w:w="1440"/>
          </w:tcPr>
          <w:p>
            <w:r>
              <w:t>57,650.00</w:t>
            </w:r>
          </w:p>
        </w:tc>
      </w:tr>
      <w:tr>
        <w:tc>
          <w:tcPr>
            <w:tcW w:type="dxa" w:w="1440"/>
          </w:tcPr>
          <w:p>
            <w:r>
              <w:t>57,700.00</w:t>
            </w:r>
          </w:p>
        </w:tc>
        <w:tc>
          <w:tcPr>
            <w:tcW w:type="dxa" w:w="1440"/>
          </w:tcPr>
          <w:p>
            <w:r>
              <w:t>57,710.00</w:t>
            </w:r>
          </w:p>
        </w:tc>
        <w:tc>
          <w:tcPr>
            <w:tcW w:type="dxa" w:w="1440"/>
          </w:tcPr>
          <w:p>
            <w:r>
              <w:t>57,720.00</w:t>
            </w:r>
          </w:p>
        </w:tc>
        <w:tc>
          <w:tcPr>
            <w:tcW w:type="dxa" w:w="1440"/>
          </w:tcPr>
          <w:p>
            <w:r>
              <w:t>57,730.00</w:t>
            </w:r>
          </w:p>
        </w:tc>
        <w:tc>
          <w:tcPr>
            <w:tcW w:type="dxa" w:w="1440"/>
          </w:tcPr>
          <w:p>
            <w:r>
              <w:t>57,740.00</w:t>
            </w:r>
          </w:p>
        </w:tc>
        <w:tc>
          <w:tcPr>
            <w:tcW w:type="dxa" w:w="1440"/>
          </w:tcPr>
          <w:p>
            <w:r>
              <w:t>57,750.00</w:t>
            </w:r>
          </w:p>
        </w:tc>
      </w:tr>
    </w:tbl>
    <w:p>
      <w:r>
        <w:br w:type="page"/>
      </w:r>
    </w:p>
    <w:p>
      <w:r>
        <w:rPr>
          <w:sz w:val="28"/>
        </w:rPr>
        <w:t>SECTION 59: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58,100.00</w:t>
      </w:r>
    </w:p>
    <w:p>
      <w:r>
        <w:rPr>
          <w:sz w:val="14"/>
        </w:rPr>
        <w:t>58,110.00</w:t>
      </w:r>
    </w:p>
    <w:p>
      <w:r>
        <w:rPr>
          <w:sz w:val="14"/>
        </w:rPr>
        <w:t>58,120.00</w:t>
      </w:r>
    </w:p>
    <w:p>
      <w:r>
        <w:rPr>
          <w:sz w:val="14"/>
        </w:rPr>
        <w:t>58,130.00</w:t>
      </w:r>
    </w:p>
    <w:p>
      <w:r>
        <w:rPr>
          <w:sz w:val="14"/>
        </w:rPr>
        <w:t>58,140.00</w:t>
      </w:r>
    </w:p>
    <w:p>
      <w:r>
        <w:rPr>
          <w:sz w:val="14"/>
        </w:rPr>
        <w:t>58,150.00</w:t>
      </w:r>
    </w:p>
    <w:p>
      <w:r>
        <w:rPr>
          <w:sz w:val="14"/>
        </w:rPr>
        <w:t>58,200.00</w:t>
      </w:r>
    </w:p>
    <w:p>
      <w:r>
        <w:rPr>
          <w:sz w:val="14"/>
        </w:rPr>
        <w:t>58,210.00</w:t>
      </w:r>
    </w:p>
    <w:p>
      <w:r>
        <w:rPr>
          <w:sz w:val="14"/>
        </w:rPr>
        <w:t>58,220.00</w:t>
      </w:r>
    </w:p>
    <w:p>
      <w:r>
        <w:rPr>
          <w:sz w:val="14"/>
        </w:rPr>
        <w:t>58,230.00</w:t>
      </w:r>
    </w:p>
    <w:p>
      <w:r>
        <w:rPr>
          <w:sz w:val="14"/>
        </w:rPr>
        <w:t>58,240.00</w:t>
      </w:r>
    </w:p>
    <w:p>
      <w:r>
        <w:rPr>
          <w:sz w:val="14"/>
        </w:rPr>
        <w:t>58,250.00</w:t>
      </w:r>
    </w:p>
    <w:p>
      <w:r>
        <w:rPr>
          <w:sz w:val="14"/>
        </w:rPr>
        <w:t>58,300.00</w:t>
      </w:r>
    </w:p>
    <w:p>
      <w:r>
        <w:rPr>
          <w:sz w:val="14"/>
        </w:rPr>
        <w:t>58,310.00</w:t>
      </w:r>
    </w:p>
    <w:p>
      <w:r>
        <w:rPr>
          <w:sz w:val="14"/>
        </w:rPr>
        <w:t>58,320.00</w:t>
      </w:r>
    </w:p>
    <w:p>
      <w:r>
        <w:rPr>
          <w:sz w:val="14"/>
        </w:rPr>
        <w:t>58,330.00</w:t>
      </w:r>
    </w:p>
    <w:p>
      <w:r>
        <w:rPr>
          <w:sz w:val="14"/>
        </w:rPr>
        <w:t>58,340.00</w:t>
      </w:r>
    </w:p>
    <w:p>
      <w:r>
        <w:rPr>
          <w:sz w:val="14"/>
        </w:rPr>
        <w:t>58,350.00</w:t>
      </w:r>
    </w:p>
    <w:p>
      <w:r>
        <w:rPr>
          <w:sz w:val="14"/>
        </w:rPr>
        <w:t>58,400.00</w:t>
      </w:r>
    </w:p>
    <w:p>
      <w:r>
        <w:rPr>
          <w:sz w:val="14"/>
        </w:rPr>
        <w:t>58,410.00</w:t>
      </w:r>
    </w:p>
    <w:p>
      <w:r>
        <w:rPr>
          <w:sz w:val="14"/>
        </w:rPr>
        <w:t>58,420.00</w:t>
      </w:r>
    </w:p>
    <w:p>
      <w:r>
        <w:rPr>
          <w:sz w:val="14"/>
        </w:rPr>
        <w:t>58,430.00</w:t>
      </w:r>
    </w:p>
    <w:p>
      <w:r>
        <w:rPr>
          <w:sz w:val="14"/>
        </w:rPr>
        <w:t>58,440.00</w:t>
      </w:r>
    </w:p>
    <w:p>
      <w:r>
        <w:rPr>
          <w:sz w:val="14"/>
        </w:rPr>
        <w:t>58,450.00</w:t>
      </w:r>
    </w:p>
    <w:p>
      <w:r>
        <w:rPr>
          <w:sz w:val="14"/>
        </w:rPr>
        <w:t>58,500.00</w:t>
      </w:r>
    </w:p>
    <w:p>
      <w:r>
        <w:rPr>
          <w:sz w:val="14"/>
        </w:rPr>
        <w:t>58,510.00</w:t>
      </w:r>
    </w:p>
    <w:p>
      <w:r>
        <w:rPr>
          <w:sz w:val="14"/>
        </w:rPr>
        <w:t>58,520.00</w:t>
      </w:r>
    </w:p>
    <w:p>
      <w:r>
        <w:rPr>
          <w:sz w:val="14"/>
        </w:rPr>
        <w:t>58,530.00</w:t>
      </w:r>
    </w:p>
    <w:p>
      <w:r>
        <w:rPr>
          <w:sz w:val="14"/>
        </w:rPr>
        <w:t>58,540.00</w:t>
      </w:r>
    </w:p>
    <w:p>
      <w:r>
        <w:rPr>
          <w:sz w:val="14"/>
        </w:rPr>
        <w:t>58,550.00</w:t>
      </w:r>
    </w:p>
    <w:p>
      <w:r>
        <w:rPr>
          <w:sz w:val="14"/>
        </w:rPr>
        <w:t>58,600.00</w:t>
      </w:r>
    </w:p>
    <w:p>
      <w:r>
        <w:rPr>
          <w:sz w:val="14"/>
        </w:rPr>
        <w:t>58,610.00</w:t>
      </w:r>
    </w:p>
    <w:p>
      <w:r>
        <w:rPr>
          <w:sz w:val="14"/>
        </w:rPr>
        <w:t>58,620.00</w:t>
      </w:r>
    </w:p>
    <w:p>
      <w:r>
        <w:rPr>
          <w:sz w:val="14"/>
        </w:rPr>
        <w:t>58,630.00</w:t>
      </w:r>
    </w:p>
    <w:p>
      <w:r>
        <w:rPr>
          <w:sz w:val="14"/>
        </w:rPr>
        <w:t>58,640.00</w:t>
      </w:r>
    </w:p>
    <w:p>
      <w:r>
        <w:rPr>
          <w:sz w:val="14"/>
        </w:rPr>
        <w:t>58,650.00</w:t>
      </w:r>
    </w:p>
    <w:p>
      <w:r>
        <w:rPr>
          <w:sz w:val="14"/>
        </w:rPr>
        <w:t>58,700.00</w:t>
      </w:r>
    </w:p>
    <w:p>
      <w:r>
        <w:rPr>
          <w:sz w:val="14"/>
        </w:rPr>
        <w:t>58,710.00</w:t>
      </w:r>
    </w:p>
    <w:p>
      <w:r>
        <w:rPr>
          <w:sz w:val="14"/>
        </w:rPr>
        <w:t>58,720.00</w:t>
      </w:r>
    </w:p>
    <w:p>
      <w:r>
        <w:rPr>
          <w:sz w:val="14"/>
        </w:rPr>
        <w:t>58,730.00</w:t>
      </w:r>
    </w:p>
    <w:p>
      <w:r>
        <w:rPr>
          <w:sz w:val="14"/>
        </w:rPr>
        <w:t>58,740.00</w:t>
      </w:r>
    </w:p>
    <w:p>
      <w:r>
        <w:rPr>
          <w:sz w:val="14"/>
        </w:rPr>
        <w:t>58,750.00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58,100.00</w:t>
            </w:r>
          </w:p>
        </w:tc>
        <w:tc>
          <w:tcPr>
            <w:tcW w:type="dxa" w:w="1440"/>
          </w:tcPr>
          <w:p>
            <w:r>
              <w:t>58,110.00</w:t>
            </w:r>
          </w:p>
        </w:tc>
        <w:tc>
          <w:tcPr>
            <w:tcW w:type="dxa" w:w="1440"/>
          </w:tcPr>
          <w:p>
            <w:r>
              <w:t>58,120.00</w:t>
            </w:r>
          </w:p>
        </w:tc>
        <w:tc>
          <w:tcPr>
            <w:tcW w:type="dxa" w:w="1440"/>
          </w:tcPr>
          <w:p>
            <w:r>
              <w:t>58,130.00</w:t>
            </w:r>
          </w:p>
        </w:tc>
        <w:tc>
          <w:tcPr>
            <w:tcW w:type="dxa" w:w="1440"/>
          </w:tcPr>
          <w:p>
            <w:r>
              <w:t>58,140.00</w:t>
            </w:r>
          </w:p>
        </w:tc>
        <w:tc>
          <w:tcPr>
            <w:tcW w:type="dxa" w:w="1440"/>
          </w:tcPr>
          <w:p>
            <w:r>
              <w:t>58,150.00</w:t>
            </w:r>
          </w:p>
        </w:tc>
      </w:tr>
      <w:tr>
        <w:tc>
          <w:tcPr>
            <w:tcW w:type="dxa" w:w="1440"/>
          </w:tcPr>
          <w:p>
            <w:r>
              <w:t>58,200.00</w:t>
            </w:r>
          </w:p>
        </w:tc>
        <w:tc>
          <w:tcPr>
            <w:tcW w:type="dxa" w:w="1440"/>
          </w:tcPr>
          <w:p>
            <w:r>
              <w:t>58,210.00</w:t>
            </w:r>
          </w:p>
        </w:tc>
        <w:tc>
          <w:tcPr>
            <w:tcW w:type="dxa" w:w="1440"/>
          </w:tcPr>
          <w:p>
            <w:r>
              <w:t>58,220.00</w:t>
            </w:r>
          </w:p>
        </w:tc>
        <w:tc>
          <w:tcPr>
            <w:tcW w:type="dxa" w:w="1440"/>
          </w:tcPr>
          <w:p>
            <w:r>
              <w:t>58,230.00</w:t>
            </w:r>
          </w:p>
        </w:tc>
        <w:tc>
          <w:tcPr>
            <w:tcW w:type="dxa" w:w="1440"/>
          </w:tcPr>
          <w:p>
            <w:r>
              <w:t>58,240.00</w:t>
            </w:r>
          </w:p>
        </w:tc>
        <w:tc>
          <w:tcPr>
            <w:tcW w:type="dxa" w:w="1440"/>
          </w:tcPr>
          <w:p>
            <w:r>
              <w:t>58,250.00</w:t>
            </w:r>
          </w:p>
        </w:tc>
      </w:tr>
      <w:tr>
        <w:tc>
          <w:tcPr>
            <w:tcW w:type="dxa" w:w="1440"/>
          </w:tcPr>
          <w:p>
            <w:r>
              <w:t>58,300.00</w:t>
            </w:r>
          </w:p>
        </w:tc>
        <w:tc>
          <w:tcPr>
            <w:tcW w:type="dxa" w:w="1440"/>
          </w:tcPr>
          <w:p>
            <w:r>
              <w:t>58,310.00</w:t>
            </w:r>
          </w:p>
        </w:tc>
        <w:tc>
          <w:tcPr>
            <w:tcW w:type="dxa" w:w="1440"/>
          </w:tcPr>
          <w:p>
            <w:r>
              <w:t>58,320.00</w:t>
            </w:r>
          </w:p>
        </w:tc>
        <w:tc>
          <w:tcPr>
            <w:tcW w:type="dxa" w:w="1440"/>
          </w:tcPr>
          <w:p>
            <w:r>
              <w:t>58,330.00</w:t>
            </w:r>
          </w:p>
        </w:tc>
        <w:tc>
          <w:tcPr>
            <w:tcW w:type="dxa" w:w="1440"/>
          </w:tcPr>
          <w:p>
            <w:r>
              <w:t>58,340.00</w:t>
            </w:r>
          </w:p>
        </w:tc>
        <w:tc>
          <w:tcPr>
            <w:tcW w:type="dxa" w:w="1440"/>
          </w:tcPr>
          <w:p>
            <w:r>
              <w:t>58,350.00</w:t>
            </w:r>
          </w:p>
        </w:tc>
      </w:tr>
      <w:tr>
        <w:tc>
          <w:tcPr>
            <w:tcW w:type="dxa" w:w="1440"/>
          </w:tcPr>
          <w:p>
            <w:r>
              <w:t>58,400.00</w:t>
            </w:r>
          </w:p>
        </w:tc>
        <w:tc>
          <w:tcPr>
            <w:tcW w:type="dxa" w:w="1440"/>
          </w:tcPr>
          <w:p>
            <w:r>
              <w:t>58,410.00</w:t>
            </w:r>
          </w:p>
        </w:tc>
        <w:tc>
          <w:tcPr>
            <w:tcW w:type="dxa" w:w="1440"/>
          </w:tcPr>
          <w:p>
            <w:r>
              <w:t>58,420.00</w:t>
            </w:r>
          </w:p>
        </w:tc>
        <w:tc>
          <w:tcPr>
            <w:tcW w:type="dxa" w:w="1440"/>
          </w:tcPr>
          <w:p>
            <w:r>
              <w:t>58,430.00</w:t>
            </w:r>
          </w:p>
        </w:tc>
        <w:tc>
          <w:tcPr>
            <w:tcW w:type="dxa" w:w="1440"/>
          </w:tcPr>
          <w:p>
            <w:r>
              <w:t>58,440.00</w:t>
            </w:r>
          </w:p>
        </w:tc>
        <w:tc>
          <w:tcPr>
            <w:tcW w:type="dxa" w:w="1440"/>
          </w:tcPr>
          <w:p>
            <w:r>
              <w:t>58,450.00</w:t>
            </w:r>
          </w:p>
        </w:tc>
      </w:tr>
      <w:tr>
        <w:tc>
          <w:tcPr>
            <w:tcW w:type="dxa" w:w="1440"/>
          </w:tcPr>
          <w:p>
            <w:r>
              <w:t>58,500.00</w:t>
            </w:r>
          </w:p>
        </w:tc>
        <w:tc>
          <w:tcPr>
            <w:tcW w:type="dxa" w:w="1440"/>
          </w:tcPr>
          <w:p>
            <w:r>
              <w:t>58,510.00</w:t>
            </w:r>
          </w:p>
        </w:tc>
        <w:tc>
          <w:tcPr>
            <w:tcW w:type="dxa" w:w="1440"/>
          </w:tcPr>
          <w:p>
            <w:r>
              <w:t>58,520.00</w:t>
            </w:r>
          </w:p>
        </w:tc>
        <w:tc>
          <w:tcPr>
            <w:tcW w:type="dxa" w:w="1440"/>
          </w:tcPr>
          <w:p>
            <w:r>
              <w:t>58,530.00</w:t>
            </w:r>
          </w:p>
        </w:tc>
        <w:tc>
          <w:tcPr>
            <w:tcW w:type="dxa" w:w="1440"/>
          </w:tcPr>
          <w:p>
            <w:r>
              <w:t>58,540.00</w:t>
            </w:r>
          </w:p>
        </w:tc>
        <w:tc>
          <w:tcPr>
            <w:tcW w:type="dxa" w:w="1440"/>
          </w:tcPr>
          <w:p>
            <w:r>
              <w:t>58,550.00</w:t>
            </w:r>
          </w:p>
        </w:tc>
      </w:tr>
      <w:tr>
        <w:tc>
          <w:tcPr>
            <w:tcW w:type="dxa" w:w="1440"/>
          </w:tcPr>
          <w:p>
            <w:r>
              <w:t>58,600.00</w:t>
            </w:r>
          </w:p>
        </w:tc>
        <w:tc>
          <w:tcPr>
            <w:tcW w:type="dxa" w:w="1440"/>
          </w:tcPr>
          <w:p>
            <w:r>
              <w:t>58,610.00</w:t>
            </w:r>
          </w:p>
        </w:tc>
        <w:tc>
          <w:tcPr>
            <w:tcW w:type="dxa" w:w="1440"/>
          </w:tcPr>
          <w:p>
            <w:r>
              <w:t>58,620.00</w:t>
            </w:r>
          </w:p>
        </w:tc>
        <w:tc>
          <w:tcPr>
            <w:tcW w:type="dxa" w:w="1440"/>
          </w:tcPr>
          <w:p>
            <w:r>
              <w:t>58,630.00</w:t>
            </w:r>
          </w:p>
        </w:tc>
        <w:tc>
          <w:tcPr>
            <w:tcW w:type="dxa" w:w="1440"/>
          </w:tcPr>
          <w:p>
            <w:r>
              <w:t>58,640.00</w:t>
            </w:r>
          </w:p>
        </w:tc>
        <w:tc>
          <w:tcPr>
            <w:tcW w:type="dxa" w:w="1440"/>
          </w:tcPr>
          <w:p>
            <w:r>
              <w:t>58,650.00</w:t>
            </w:r>
          </w:p>
        </w:tc>
      </w:tr>
      <w:tr>
        <w:tc>
          <w:tcPr>
            <w:tcW w:type="dxa" w:w="1440"/>
          </w:tcPr>
          <w:p>
            <w:r>
              <w:t>58,700.00</w:t>
            </w:r>
          </w:p>
        </w:tc>
        <w:tc>
          <w:tcPr>
            <w:tcW w:type="dxa" w:w="1440"/>
          </w:tcPr>
          <w:p>
            <w:r>
              <w:t>58,710.00</w:t>
            </w:r>
          </w:p>
        </w:tc>
        <w:tc>
          <w:tcPr>
            <w:tcW w:type="dxa" w:w="1440"/>
          </w:tcPr>
          <w:p>
            <w:r>
              <w:t>58,720.00</w:t>
            </w:r>
          </w:p>
        </w:tc>
        <w:tc>
          <w:tcPr>
            <w:tcW w:type="dxa" w:w="1440"/>
          </w:tcPr>
          <w:p>
            <w:r>
              <w:t>58,730.00</w:t>
            </w:r>
          </w:p>
        </w:tc>
        <w:tc>
          <w:tcPr>
            <w:tcW w:type="dxa" w:w="1440"/>
          </w:tcPr>
          <w:p>
            <w:r>
              <w:t>58,740.00</w:t>
            </w:r>
          </w:p>
        </w:tc>
        <w:tc>
          <w:tcPr>
            <w:tcW w:type="dxa" w:w="1440"/>
          </w:tcPr>
          <w:p>
            <w:r>
              <w:t>58,750.00</w:t>
            </w:r>
          </w:p>
        </w:tc>
      </w:tr>
    </w:tbl>
    <w:p>
      <w:r>
        <w:br w:type="page"/>
      </w:r>
    </w:p>
    <w:p>
      <w:r>
        <w:rPr>
          <w:sz w:val="28"/>
        </w:rPr>
        <w:t>SECTION 60: FINANCIAL ANALYSIS REPORT</w:t>
      </w:r>
    </w:p>
    <w:p>
      <w:r>
        <w:rPr>
          <w:sz w:val="16"/>
        </w:rPr>
        <w:t>Confidential - Internal Use Only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p>
      <w:r>
        <w:rPr>
          <w:sz w:val="14"/>
        </w:rPr>
        <w:t>Header 1</w:t>
      </w:r>
    </w:p>
    <w:p>
      <w:r>
        <w:rPr>
          <w:sz w:val="14"/>
        </w:rPr>
        <w:t>Header 2</w:t>
      </w:r>
    </w:p>
    <w:p>
      <w:r>
        <w:rPr>
          <w:sz w:val="14"/>
        </w:rPr>
        <w:t>Header 3</w:t>
      </w:r>
    </w:p>
    <w:p>
      <w:r>
        <w:rPr>
          <w:sz w:val="14"/>
        </w:rPr>
        <w:t>Header 4</w:t>
      </w:r>
    </w:p>
    <w:p>
      <w:r>
        <w:rPr>
          <w:sz w:val="14"/>
        </w:rPr>
        <w:t>Header 5</w:t>
      </w:r>
    </w:p>
    <w:p>
      <w:r>
        <w:rPr>
          <w:sz w:val="14"/>
        </w:rPr>
        <w:t>Header 6</w:t>
      </w:r>
    </w:p>
    <w:p>
      <w:r>
        <w:rPr>
          <w:sz w:val="14"/>
        </w:rPr>
        <w:t>59,100.00</w:t>
      </w:r>
    </w:p>
    <w:p>
      <w:r>
        <w:rPr>
          <w:sz w:val="14"/>
        </w:rPr>
        <w:t>59,110.00</w:t>
      </w:r>
    </w:p>
    <w:p>
      <w:r>
        <w:rPr>
          <w:sz w:val="14"/>
        </w:rPr>
        <w:t>59,120.00</w:t>
      </w:r>
    </w:p>
    <w:p>
      <w:r>
        <w:rPr>
          <w:sz w:val="14"/>
        </w:rPr>
        <w:t>59,130.00</w:t>
      </w:r>
    </w:p>
    <w:p>
      <w:r>
        <w:rPr>
          <w:sz w:val="14"/>
        </w:rPr>
        <w:t>59,140.00</w:t>
      </w:r>
    </w:p>
    <w:p>
      <w:r>
        <w:rPr>
          <w:sz w:val="14"/>
        </w:rPr>
        <w:t>59,150.00</w:t>
      </w:r>
    </w:p>
    <w:p>
      <w:r>
        <w:rPr>
          <w:sz w:val="14"/>
        </w:rPr>
        <w:t>59,200.00</w:t>
      </w:r>
    </w:p>
    <w:p>
      <w:r>
        <w:rPr>
          <w:sz w:val="14"/>
        </w:rPr>
        <w:t>59,210.00</w:t>
      </w:r>
    </w:p>
    <w:p>
      <w:r>
        <w:rPr>
          <w:sz w:val="14"/>
        </w:rPr>
        <w:t>59,220.00</w:t>
      </w:r>
    </w:p>
    <w:p>
      <w:r>
        <w:rPr>
          <w:sz w:val="14"/>
        </w:rPr>
        <w:t>59,230.00</w:t>
      </w:r>
    </w:p>
    <w:p>
      <w:r>
        <w:rPr>
          <w:sz w:val="14"/>
        </w:rPr>
        <w:t>59,240.00</w:t>
      </w:r>
    </w:p>
    <w:p>
      <w:r>
        <w:rPr>
          <w:sz w:val="14"/>
        </w:rPr>
        <w:t>59,250.00</w:t>
      </w:r>
    </w:p>
    <w:p>
      <w:r>
        <w:rPr>
          <w:sz w:val="14"/>
        </w:rPr>
        <w:t>59,300.00</w:t>
      </w:r>
    </w:p>
    <w:p>
      <w:r>
        <w:rPr>
          <w:sz w:val="14"/>
        </w:rPr>
        <w:t>59,310.00</w:t>
      </w:r>
    </w:p>
    <w:p>
      <w:r>
        <w:rPr>
          <w:sz w:val="14"/>
        </w:rPr>
        <w:t>59,320.00</w:t>
      </w:r>
    </w:p>
    <w:p>
      <w:r>
        <w:rPr>
          <w:sz w:val="14"/>
        </w:rPr>
        <w:t>59,330.00</w:t>
      </w:r>
    </w:p>
    <w:p>
      <w:r>
        <w:rPr>
          <w:sz w:val="14"/>
        </w:rPr>
        <w:t>59,340.00</w:t>
      </w:r>
    </w:p>
    <w:p>
      <w:r>
        <w:rPr>
          <w:sz w:val="14"/>
        </w:rPr>
        <w:t>59,350.00</w:t>
      </w:r>
    </w:p>
    <w:p>
      <w:r>
        <w:rPr>
          <w:sz w:val="14"/>
        </w:rPr>
        <w:t>59,400.00</w:t>
      </w:r>
    </w:p>
    <w:p>
      <w:r>
        <w:rPr>
          <w:sz w:val="14"/>
        </w:rPr>
        <w:t>59,410.00</w:t>
      </w:r>
    </w:p>
    <w:p>
      <w:r>
        <w:rPr>
          <w:sz w:val="14"/>
        </w:rPr>
        <w:t>59,420.00</w:t>
      </w:r>
    </w:p>
    <w:p>
      <w:r>
        <w:rPr>
          <w:sz w:val="14"/>
        </w:rPr>
        <w:t>59,430.00</w:t>
      </w:r>
    </w:p>
    <w:p>
      <w:r>
        <w:rPr>
          <w:sz w:val="14"/>
        </w:rPr>
        <w:t>59,440.00</w:t>
      </w:r>
    </w:p>
    <w:p>
      <w:r>
        <w:rPr>
          <w:sz w:val="14"/>
        </w:rPr>
        <w:t>59,450.00</w:t>
      </w:r>
    </w:p>
    <w:p>
      <w:r>
        <w:rPr>
          <w:sz w:val="14"/>
        </w:rPr>
        <w:t>59,500.00</w:t>
      </w:r>
    </w:p>
    <w:p>
      <w:r>
        <w:rPr>
          <w:sz w:val="14"/>
        </w:rPr>
        <w:t>59,510.00</w:t>
      </w:r>
    </w:p>
    <w:p>
      <w:r>
        <w:rPr>
          <w:sz w:val="14"/>
        </w:rPr>
        <w:t>59,520.00</w:t>
      </w:r>
    </w:p>
    <w:p>
      <w:r>
        <w:rPr>
          <w:sz w:val="14"/>
        </w:rPr>
        <w:t>59,530.00</w:t>
      </w:r>
    </w:p>
    <w:p>
      <w:r>
        <w:rPr>
          <w:sz w:val="14"/>
        </w:rPr>
        <w:t>59,540.00</w:t>
      </w:r>
    </w:p>
    <w:p>
      <w:r>
        <w:rPr>
          <w:sz w:val="14"/>
        </w:rPr>
        <w:t>59,550.00</w:t>
      </w:r>
    </w:p>
    <w:p>
      <w:r>
        <w:rPr>
          <w:sz w:val="14"/>
        </w:rPr>
        <w:t>59,600.00</w:t>
      </w:r>
    </w:p>
    <w:p>
      <w:r>
        <w:rPr>
          <w:sz w:val="14"/>
        </w:rPr>
        <w:t>59,610.00</w:t>
      </w:r>
    </w:p>
    <w:p>
      <w:r>
        <w:rPr>
          <w:sz w:val="14"/>
        </w:rPr>
        <w:t>59,620.00</w:t>
      </w:r>
    </w:p>
    <w:p>
      <w:r>
        <w:rPr>
          <w:sz w:val="14"/>
        </w:rPr>
        <w:t>59,630.00</w:t>
      </w:r>
    </w:p>
    <w:p>
      <w:r>
        <w:rPr>
          <w:sz w:val="14"/>
        </w:rPr>
        <w:t>59,640.00</w:t>
      </w:r>
    </w:p>
    <w:p>
      <w:r>
        <w:rPr>
          <w:sz w:val="14"/>
        </w:rPr>
        <w:t>59,650.00</w:t>
      </w:r>
    </w:p>
    <w:p>
      <w:r>
        <w:rPr>
          <w:sz w:val="14"/>
        </w:rPr>
        <w:t>59,700.00</w:t>
      </w:r>
    </w:p>
    <w:p>
      <w:r>
        <w:rPr>
          <w:sz w:val="14"/>
        </w:rPr>
        <w:t>59,710.00</w:t>
      </w:r>
    </w:p>
    <w:p>
      <w:r>
        <w:rPr>
          <w:sz w:val="14"/>
        </w:rPr>
        <w:t>59,720.00</w:t>
      </w:r>
    </w:p>
    <w:p>
      <w:r>
        <w:rPr>
          <w:sz w:val="14"/>
        </w:rPr>
        <w:t>59,730.00</w:t>
      </w:r>
    </w:p>
    <w:p>
      <w:r>
        <w:rPr>
          <w:sz w:val="14"/>
        </w:rPr>
        <w:t>59,740.00</w:t>
      </w:r>
    </w:p>
    <w:p>
      <w:r>
        <w:rPr>
          <w:sz w:val="14"/>
        </w:rPr>
        <w:t>59,750.00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Header 1</w:t>
            </w:r>
          </w:p>
        </w:tc>
        <w:tc>
          <w:tcPr>
            <w:tcW w:type="dxa" w:w="1440"/>
          </w:tcPr>
          <w:p>
            <w:r>
              <w:t>Header 2</w:t>
            </w:r>
          </w:p>
        </w:tc>
        <w:tc>
          <w:tcPr>
            <w:tcW w:type="dxa" w:w="1440"/>
          </w:tcPr>
          <w:p>
            <w:r>
              <w:t>Header 3</w:t>
            </w:r>
          </w:p>
        </w:tc>
        <w:tc>
          <w:tcPr>
            <w:tcW w:type="dxa" w:w="1440"/>
          </w:tcPr>
          <w:p>
            <w:r>
              <w:t>Header 4</w:t>
            </w:r>
          </w:p>
        </w:tc>
        <w:tc>
          <w:tcPr>
            <w:tcW w:type="dxa" w:w="1440"/>
          </w:tcPr>
          <w:p>
            <w:r>
              <w:t>Header 5</w:t>
            </w:r>
          </w:p>
        </w:tc>
        <w:tc>
          <w:tcPr>
            <w:tcW w:type="dxa" w:w="1440"/>
          </w:tcPr>
          <w:p>
            <w:r>
              <w:t>Header 6</w:t>
            </w:r>
          </w:p>
        </w:tc>
      </w:tr>
      <w:tr>
        <w:tc>
          <w:tcPr>
            <w:tcW w:type="dxa" w:w="1440"/>
          </w:tcPr>
          <w:p>
            <w:r>
              <w:t>59,100.00</w:t>
            </w:r>
          </w:p>
        </w:tc>
        <w:tc>
          <w:tcPr>
            <w:tcW w:type="dxa" w:w="1440"/>
          </w:tcPr>
          <w:p>
            <w:r>
              <w:t>59,110.00</w:t>
            </w:r>
          </w:p>
        </w:tc>
        <w:tc>
          <w:tcPr>
            <w:tcW w:type="dxa" w:w="1440"/>
          </w:tcPr>
          <w:p>
            <w:r>
              <w:t>59,120.00</w:t>
            </w:r>
          </w:p>
        </w:tc>
        <w:tc>
          <w:tcPr>
            <w:tcW w:type="dxa" w:w="1440"/>
          </w:tcPr>
          <w:p>
            <w:r>
              <w:t>59,130.00</w:t>
            </w:r>
          </w:p>
        </w:tc>
        <w:tc>
          <w:tcPr>
            <w:tcW w:type="dxa" w:w="1440"/>
          </w:tcPr>
          <w:p>
            <w:r>
              <w:t>59,140.00</w:t>
            </w:r>
          </w:p>
        </w:tc>
        <w:tc>
          <w:tcPr>
            <w:tcW w:type="dxa" w:w="1440"/>
          </w:tcPr>
          <w:p>
            <w:r>
              <w:t>59,150.00</w:t>
            </w:r>
          </w:p>
        </w:tc>
      </w:tr>
      <w:tr>
        <w:tc>
          <w:tcPr>
            <w:tcW w:type="dxa" w:w="1440"/>
          </w:tcPr>
          <w:p>
            <w:r>
              <w:t>59,200.00</w:t>
            </w:r>
          </w:p>
        </w:tc>
        <w:tc>
          <w:tcPr>
            <w:tcW w:type="dxa" w:w="1440"/>
          </w:tcPr>
          <w:p>
            <w:r>
              <w:t>59,210.00</w:t>
            </w:r>
          </w:p>
        </w:tc>
        <w:tc>
          <w:tcPr>
            <w:tcW w:type="dxa" w:w="1440"/>
          </w:tcPr>
          <w:p>
            <w:r>
              <w:t>59,220.00</w:t>
            </w:r>
          </w:p>
        </w:tc>
        <w:tc>
          <w:tcPr>
            <w:tcW w:type="dxa" w:w="1440"/>
          </w:tcPr>
          <w:p>
            <w:r>
              <w:t>59,230.00</w:t>
            </w:r>
          </w:p>
        </w:tc>
        <w:tc>
          <w:tcPr>
            <w:tcW w:type="dxa" w:w="1440"/>
          </w:tcPr>
          <w:p>
            <w:r>
              <w:t>59,240.00</w:t>
            </w:r>
          </w:p>
        </w:tc>
        <w:tc>
          <w:tcPr>
            <w:tcW w:type="dxa" w:w="1440"/>
          </w:tcPr>
          <w:p>
            <w:r>
              <w:t>59,250.00</w:t>
            </w:r>
          </w:p>
        </w:tc>
      </w:tr>
      <w:tr>
        <w:tc>
          <w:tcPr>
            <w:tcW w:type="dxa" w:w="1440"/>
          </w:tcPr>
          <w:p>
            <w:r>
              <w:t>59,300.00</w:t>
            </w:r>
          </w:p>
        </w:tc>
        <w:tc>
          <w:tcPr>
            <w:tcW w:type="dxa" w:w="1440"/>
          </w:tcPr>
          <w:p>
            <w:r>
              <w:t>59,310.00</w:t>
            </w:r>
          </w:p>
        </w:tc>
        <w:tc>
          <w:tcPr>
            <w:tcW w:type="dxa" w:w="1440"/>
          </w:tcPr>
          <w:p>
            <w:r>
              <w:t>59,320.00</w:t>
            </w:r>
          </w:p>
        </w:tc>
        <w:tc>
          <w:tcPr>
            <w:tcW w:type="dxa" w:w="1440"/>
          </w:tcPr>
          <w:p>
            <w:r>
              <w:t>59,330.00</w:t>
            </w:r>
          </w:p>
        </w:tc>
        <w:tc>
          <w:tcPr>
            <w:tcW w:type="dxa" w:w="1440"/>
          </w:tcPr>
          <w:p>
            <w:r>
              <w:t>59,340.00</w:t>
            </w:r>
          </w:p>
        </w:tc>
        <w:tc>
          <w:tcPr>
            <w:tcW w:type="dxa" w:w="1440"/>
          </w:tcPr>
          <w:p>
            <w:r>
              <w:t>59,350.00</w:t>
            </w:r>
          </w:p>
        </w:tc>
      </w:tr>
      <w:tr>
        <w:tc>
          <w:tcPr>
            <w:tcW w:type="dxa" w:w="1440"/>
          </w:tcPr>
          <w:p>
            <w:r>
              <w:t>59,400.00</w:t>
            </w:r>
          </w:p>
        </w:tc>
        <w:tc>
          <w:tcPr>
            <w:tcW w:type="dxa" w:w="1440"/>
          </w:tcPr>
          <w:p>
            <w:r>
              <w:t>59,410.00</w:t>
            </w:r>
          </w:p>
        </w:tc>
        <w:tc>
          <w:tcPr>
            <w:tcW w:type="dxa" w:w="1440"/>
          </w:tcPr>
          <w:p>
            <w:r>
              <w:t>59,420.00</w:t>
            </w:r>
          </w:p>
        </w:tc>
        <w:tc>
          <w:tcPr>
            <w:tcW w:type="dxa" w:w="1440"/>
          </w:tcPr>
          <w:p>
            <w:r>
              <w:t>59,430.00</w:t>
            </w:r>
          </w:p>
        </w:tc>
        <w:tc>
          <w:tcPr>
            <w:tcW w:type="dxa" w:w="1440"/>
          </w:tcPr>
          <w:p>
            <w:r>
              <w:t>59,440.00</w:t>
            </w:r>
          </w:p>
        </w:tc>
        <w:tc>
          <w:tcPr>
            <w:tcW w:type="dxa" w:w="1440"/>
          </w:tcPr>
          <w:p>
            <w:r>
              <w:t>59,450.00</w:t>
            </w:r>
          </w:p>
        </w:tc>
      </w:tr>
      <w:tr>
        <w:tc>
          <w:tcPr>
            <w:tcW w:type="dxa" w:w="1440"/>
          </w:tcPr>
          <w:p>
            <w:r>
              <w:t>59,500.00</w:t>
            </w:r>
          </w:p>
        </w:tc>
        <w:tc>
          <w:tcPr>
            <w:tcW w:type="dxa" w:w="1440"/>
          </w:tcPr>
          <w:p>
            <w:r>
              <w:t>59,510.00</w:t>
            </w:r>
          </w:p>
        </w:tc>
        <w:tc>
          <w:tcPr>
            <w:tcW w:type="dxa" w:w="1440"/>
          </w:tcPr>
          <w:p>
            <w:r>
              <w:t>59,520.00</w:t>
            </w:r>
          </w:p>
        </w:tc>
        <w:tc>
          <w:tcPr>
            <w:tcW w:type="dxa" w:w="1440"/>
          </w:tcPr>
          <w:p>
            <w:r>
              <w:t>59,530.00</w:t>
            </w:r>
          </w:p>
        </w:tc>
        <w:tc>
          <w:tcPr>
            <w:tcW w:type="dxa" w:w="1440"/>
          </w:tcPr>
          <w:p>
            <w:r>
              <w:t>59,540.00</w:t>
            </w:r>
          </w:p>
        </w:tc>
        <w:tc>
          <w:tcPr>
            <w:tcW w:type="dxa" w:w="1440"/>
          </w:tcPr>
          <w:p>
            <w:r>
              <w:t>59,550.00</w:t>
            </w:r>
          </w:p>
        </w:tc>
      </w:tr>
      <w:tr>
        <w:tc>
          <w:tcPr>
            <w:tcW w:type="dxa" w:w="1440"/>
          </w:tcPr>
          <w:p>
            <w:r>
              <w:t>59,600.00</w:t>
            </w:r>
          </w:p>
        </w:tc>
        <w:tc>
          <w:tcPr>
            <w:tcW w:type="dxa" w:w="1440"/>
          </w:tcPr>
          <w:p>
            <w:r>
              <w:t>59,610.00</w:t>
            </w:r>
          </w:p>
        </w:tc>
        <w:tc>
          <w:tcPr>
            <w:tcW w:type="dxa" w:w="1440"/>
          </w:tcPr>
          <w:p>
            <w:r>
              <w:t>59,620.00</w:t>
            </w:r>
          </w:p>
        </w:tc>
        <w:tc>
          <w:tcPr>
            <w:tcW w:type="dxa" w:w="1440"/>
          </w:tcPr>
          <w:p>
            <w:r>
              <w:t>59,630.00</w:t>
            </w:r>
          </w:p>
        </w:tc>
        <w:tc>
          <w:tcPr>
            <w:tcW w:type="dxa" w:w="1440"/>
          </w:tcPr>
          <w:p>
            <w:r>
              <w:t>59,640.00</w:t>
            </w:r>
          </w:p>
        </w:tc>
        <w:tc>
          <w:tcPr>
            <w:tcW w:type="dxa" w:w="1440"/>
          </w:tcPr>
          <w:p>
            <w:r>
              <w:t>59,650.00</w:t>
            </w:r>
          </w:p>
        </w:tc>
      </w:tr>
      <w:tr>
        <w:tc>
          <w:tcPr>
            <w:tcW w:type="dxa" w:w="1440"/>
          </w:tcPr>
          <w:p>
            <w:r>
              <w:t>59,700.00</w:t>
            </w:r>
          </w:p>
        </w:tc>
        <w:tc>
          <w:tcPr>
            <w:tcW w:type="dxa" w:w="1440"/>
          </w:tcPr>
          <w:p>
            <w:r>
              <w:t>59,710.00</w:t>
            </w:r>
          </w:p>
        </w:tc>
        <w:tc>
          <w:tcPr>
            <w:tcW w:type="dxa" w:w="1440"/>
          </w:tcPr>
          <w:p>
            <w:r>
              <w:t>59,720.00</w:t>
            </w:r>
          </w:p>
        </w:tc>
        <w:tc>
          <w:tcPr>
            <w:tcW w:type="dxa" w:w="1440"/>
          </w:tcPr>
          <w:p>
            <w:r>
              <w:t>59,730.00</w:t>
            </w:r>
          </w:p>
        </w:tc>
        <w:tc>
          <w:tcPr>
            <w:tcW w:type="dxa" w:w="1440"/>
          </w:tcPr>
          <w:p>
            <w:r>
              <w:t>59,740.00</w:t>
            </w:r>
          </w:p>
        </w:tc>
        <w:tc>
          <w:tcPr>
            <w:tcW w:type="dxa" w:w="1440"/>
          </w:tcPr>
          <w:p>
            <w:r>
              <w:t>59,750.00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