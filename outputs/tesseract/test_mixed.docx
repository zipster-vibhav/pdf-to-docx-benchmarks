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Section 1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2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br w:type="page"/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3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ColA Col B Col C Col D Col E</w:t>
      </w:r>
    </w:p>
    <w:p>
      <w:r>
        <w:t>Vvoo vo1 vo2 V03 Vv04</w:t>
      </w:r>
    </w:p>
    <w:p>
      <w:r>
        <w:br w:type="page"/>
      </w:r>
    </w:p>
    <w:p>
      <w:r>
        <w:t>Vv10 vit vi2 V13 v14</w:t>
      </w:r>
    </w:p>
    <w:p>
      <w:r>
        <w:t>v20 v21 Vv22 V23 V24</w:t>
      </w:r>
    </w:p>
    <w:p>
      <w:r>
        <w:t>V30 Vv31 V32 V33 V34</w:t>
      </w:r>
    </w:p>
    <w:p>
      <w:r>
        <w:t>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4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5</w:t>
      </w:r>
    </w:p>
    <w:p>
      <w:r>
        <w:br w:type="page"/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6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br w:type="page"/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7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ColA Col B Col C Col D Col E</w:t>
      </w:r>
    </w:p>
    <w:p>
      <w:r>
        <w:t>Vvoo vo1 vo2 V03 Vv04</w:t>
      </w:r>
    </w:p>
    <w:p>
      <w:r>
        <w:br w:type="page"/>
      </w:r>
    </w:p>
    <w:p>
      <w:r>
        <w:t>Vv10 vit vi2 V13 v14</w:t>
      </w:r>
    </w:p>
    <w:p>
      <w:r>
        <w:t>v20 v21 Vv22 V23 V24</w:t>
      </w:r>
    </w:p>
    <w:p>
      <w:r>
        <w:t>V30 Vv31 V32 V33 V34</w:t>
      </w:r>
    </w:p>
    <w:p>
      <w:r>
        <w:t>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8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9</w:t>
      </w:r>
    </w:p>
    <w:p>
      <w:r>
        <w:br w:type="page"/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10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br w:type="page"/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11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ColA Col B Col C Col D Col E</w:t>
      </w:r>
    </w:p>
    <w:p>
      <w:r>
        <w:t>Vvoo vo1 vo2 V03 Vv04</w:t>
      </w:r>
    </w:p>
    <w:p>
      <w:r>
        <w:br w:type="page"/>
      </w:r>
    </w:p>
    <w:p>
      <w:r>
        <w:t>Vv10 vit vi2 V13 v14</w:t>
      </w:r>
    </w:p>
    <w:p>
      <w:r>
        <w:t>v20 v21 Vv22 V23 V24</w:t>
      </w:r>
    </w:p>
    <w:p>
      <w:r>
        <w:t>V30 Vv31 V32 V33 V34</w:t>
      </w:r>
    </w:p>
    <w:p>
      <w:r>
        <w:t>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12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13</w:t>
      </w:r>
    </w:p>
    <w:p>
      <w:r>
        <w:br w:type="page"/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14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br w:type="page"/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15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ColA Col B Col C Col D Col E</w:t>
      </w:r>
    </w:p>
    <w:p>
      <w:r>
        <w:t>Vvoo vo1 vo2 V03 Vv04</w:t>
      </w:r>
    </w:p>
    <w:p>
      <w:r>
        <w:br w:type="page"/>
      </w:r>
    </w:p>
    <w:p>
      <w:r>
        <w:t>Vv10 vit vi2 V13 v14</w:t>
      </w:r>
    </w:p>
    <w:p>
      <w:r>
        <w:t>v20 v21 Vv22 V23 V24</w:t>
      </w:r>
    </w:p>
    <w:p>
      <w:r>
        <w:t>V30 Vv31 V32 V33 V34</w:t>
      </w:r>
    </w:p>
    <w:p>
      <w:r>
        <w:t>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16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17</w:t>
      </w:r>
    </w:p>
    <w:p>
      <w:r>
        <w:br w:type="page"/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18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br w:type="page"/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19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ColA Col B Col C Col D Col E</w:t>
      </w:r>
    </w:p>
    <w:p>
      <w:r>
        <w:t>Vvoo vo1 vo2 V03 Vv04</w:t>
      </w:r>
    </w:p>
    <w:p>
      <w:r>
        <w:br w:type="page"/>
      </w:r>
    </w:p>
    <w:p>
      <w:r>
        <w:t>Vv10 vit vi2 V13 v14</w:t>
      </w:r>
    </w:p>
    <w:p>
      <w:r>
        <w:t>v20 v21 Vv22 V23 V24</w:t>
      </w:r>
    </w:p>
    <w:p>
      <w:r>
        <w:t>V30 Vv31 V32 V33 V34</w:t>
      </w:r>
    </w:p>
    <w:p>
      <w:r>
        <w:t>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20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21</w:t>
      </w:r>
    </w:p>
    <w:p>
      <w:r>
        <w:br w:type="page"/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22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br w:type="page"/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23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ColA Col B Col C Col D Col E</w:t>
      </w:r>
    </w:p>
    <w:p>
      <w:r>
        <w:t>Vvoo vo1 vo2 V03 Vv04</w:t>
      </w:r>
    </w:p>
    <w:p>
      <w:r>
        <w:br w:type="page"/>
      </w:r>
    </w:p>
    <w:p>
      <w:r>
        <w:t>Vv10 vit vi2 V13 v14</w:t>
      </w:r>
    </w:p>
    <w:p>
      <w:r>
        <w:t>v20 v21 Vv22 V23 V24</w:t>
      </w:r>
    </w:p>
    <w:p>
      <w:r>
        <w:t>V30 Vv31 V32 V33 V34</w:t>
      </w:r>
    </w:p>
    <w:p>
      <w:r>
        <w:t>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24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25</w:t>
      </w:r>
    </w:p>
    <w:p>
      <w:r>
        <w:br w:type="page"/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26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br w:type="page"/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27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ColA Col B Col C Col D Col E</w:t>
      </w:r>
    </w:p>
    <w:p>
      <w:r>
        <w:t>Vvoo vo1 vo2 V03 Vv04</w:t>
      </w:r>
    </w:p>
    <w:p>
      <w:r>
        <w:br w:type="page"/>
      </w:r>
    </w:p>
    <w:p>
      <w:r>
        <w:t>Vv10 vit vi2 V13 v14</w:t>
      </w:r>
    </w:p>
    <w:p>
      <w:r>
        <w:t>v20 v21 Vv22 V23 V24</w:t>
      </w:r>
    </w:p>
    <w:p>
      <w:r>
        <w:t>V30 Vv31 V32 V33 V34</w:t>
      </w:r>
    </w:p>
    <w:p>
      <w:r>
        <w:t>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28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29</w:t>
      </w:r>
    </w:p>
    <w:p>
      <w:r>
        <w:br w:type="page"/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30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br w:type="page"/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31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ColA Col B Col C Col D Col E</w:t>
      </w:r>
    </w:p>
    <w:p>
      <w:r>
        <w:t>Vvoo vo1 vo2 V03 Vv04</w:t>
      </w:r>
    </w:p>
    <w:p>
      <w:r>
        <w:br w:type="page"/>
      </w:r>
    </w:p>
    <w:p>
      <w:r>
        <w:t>Vv10 vit vi2 V13 v14</w:t>
      </w:r>
    </w:p>
    <w:p>
      <w:r>
        <w:t>v20 v21 Vv22 V23 V24</w:t>
      </w:r>
    </w:p>
    <w:p>
      <w:r>
        <w:t>V30 Vv31 V32 V33 V34</w:t>
      </w:r>
    </w:p>
    <w:p>
      <w:r>
        <w:t>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32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33</w:t>
      </w:r>
    </w:p>
    <w:p>
      <w:r>
        <w:br w:type="page"/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34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br w:type="page"/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35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ColA Col B Col C Col D Col E</w:t>
      </w:r>
    </w:p>
    <w:p>
      <w:r>
        <w:t>Vvoo vo1 vo2 V03 Vv04</w:t>
      </w:r>
    </w:p>
    <w:p>
      <w:r>
        <w:br w:type="page"/>
      </w:r>
    </w:p>
    <w:p>
      <w:r>
        <w:t>Vv10 vit vi2 V13 v14</w:t>
      </w:r>
    </w:p>
    <w:p>
      <w:r>
        <w:t>v20 v21 Vv22 V23 V24</w:t>
      </w:r>
    </w:p>
    <w:p>
      <w:r>
        <w:t>V30 Vv31 V32 V33 V34</w:t>
      </w:r>
    </w:p>
    <w:p>
      <w:r>
        <w:t>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36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37</w:t>
      </w:r>
    </w:p>
    <w:p>
      <w:r>
        <w:br w:type="page"/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38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br w:type="page"/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39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ColA Col B Col C Col D Col E</w:t>
      </w:r>
    </w:p>
    <w:p>
      <w:r>
        <w:t>Vvoo vo1 vo2 V03 Vv04</w:t>
      </w:r>
    </w:p>
    <w:p>
      <w:r>
        <w:br w:type="page"/>
      </w:r>
    </w:p>
    <w:p>
      <w:r>
        <w:t>Vv10 vit vi2 V13 v14</w:t>
      </w:r>
    </w:p>
    <w:p>
      <w:r>
        <w:t>v20 v21 Vv22 V23 V24</w:t>
      </w:r>
    </w:p>
    <w:p>
      <w:r>
        <w:t>V30 Vv31 V32 V33 V34</w:t>
      </w:r>
    </w:p>
    <w:p>
      <w:r>
        <w:t>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40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41</w:t>
      </w:r>
    </w:p>
    <w:p>
      <w:r>
        <w:br w:type="page"/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42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br w:type="page"/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43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ColA Col B Col C Col D Col E</w:t>
      </w:r>
    </w:p>
    <w:p>
      <w:r>
        <w:t>Vvoo vo1 vo2 V03 Vv04</w:t>
      </w:r>
    </w:p>
    <w:p>
      <w:r>
        <w:br w:type="page"/>
      </w:r>
    </w:p>
    <w:p>
      <w:r>
        <w:t>Vv10 vit vi2 V13 v14</w:t>
      </w:r>
    </w:p>
    <w:p>
      <w:r>
        <w:t>v20 v21 Vv22 V23 V24</w:t>
      </w:r>
    </w:p>
    <w:p>
      <w:r>
        <w:t>V30 Vv31 V32 V33 V34</w:t>
      </w:r>
    </w:p>
    <w:p>
      <w:r>
        <w:t>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44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45</w:t>
      </w:r>
    </w:p>
    <w:p>
      <w:r>
        <w:br w:type="page"/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46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br w:type="page"/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47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ColA Col B Col C Col D Col E</w:t>
      </w:r>
    </w:p>
    <w:p>
      <w:r>
        <w:t>Vvoo vo1 vo2 V03 Vv04</w:t>
      </w:r>
    </w:p>
    <w:p>
      <w:r>
        <w:br w:type="page"/>
      </w:r>
    </w:p>
    <w:p>
      <w:r>
        <w:t>Vv10 vit vi2 V13 v14</w:t>
      </w:r>
    </w:p>
    <w:p>
      <w:r>
        <w:t>v20 v21 Vv22 V23 V24</w:t>
      </w:r>
    </w:p>
    <w:p>
      <w:r>
        <w:t>V30 Vv31 V32 V33 V34</w:t>
      </w:r>
    </w:p>
    <w:p>
      <w:r>
        <w:t>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48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49</w:t>
      </w:r>
    </w:p>
    <w:p>
      <w:r>
        <w:br w:type="page"/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50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br w:type="page"/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51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ColA Col B Col C Col D Col E</w:t>
      </w:r>
    </w:p>
    <w:p>
      <w:r>
        <w:t>Vvoo vo1 vo2 V03 Vv04</w:t>
      </w:r>
    </w:p>
    <w:p>
      <w:r>
        <w:br w:type="page"/>
      </w:r>
    </w:p>
    <w:p>
      <w:r>
        <w:t>Vv10 vit vi2 V13 v14</w:t>
      </w:r>
    </w:p>
    <w:p>
      <w:r>
        <w:t>v20 v21 Vv22 V23 V24</w:t>
      </w:r>
    </w:p>
    <w:p>
      <w:r>
        <w:t>V30 Vv31 V32 V33 V34</w:t>
      </w:r>
    </w:p>
    <w:p>
      <w:r>
        <w:t>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52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53</w:t>
      </w:r>
    </w:p>
    <w:p>
      <w:r>
        <w:br w:type="page"/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54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br w:type="page"/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55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ColA Col B Col C Col D Col E</w:t>
      </w:r>
    </w:p>
    <w:p>
      <w:r>
        <w:t>Vvoo vo1 vo2 V03 Vv04</w:t>
      </w:r>
    </w:p>
    <w:p>
      <w:r>
        <w:br w:type="page"/>
      </w:r>
    </w:p>
    <w:p>
      <w:r>
        <w:t>Vv10 vit vi2 V13 v14</w:t>
      </w:r>
    </w:p>
    <w:p>
      <w:r>
        <w:t>v20 v21 Vv22 V23 V24</w:t>
      </w:r>
    </w:p>
    <w:p>
      <w:r>
        <w:t>V30 Vv31 V32 V33 V34</w:t>
      </w:r>
    </w:p>
    <w:p>
      <w:r>
        <w:t>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56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57</w:t>
      </w:r>
    </w:p>
    <w:p>
      <w:r>
        <w:br w:type="page"/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58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br w:type="page"/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59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ColA Col B Col C Col D Col E</w:t>
      </w:r>
    </w:p>
    <w:p>
      <w:r>
        <w:t>Vvoo vo1 vo2 V03 Vv04</w:t>
      </w:r>
    </w:p>
    <w:p>
      <w:r>
        <w:br w:type="page"/>
      </w:r>
    </w:p>
    <w:p>
      <w:r>
        <w:t>Vv10 vit vi2 V13 v14</w:t>
      </w:r>
    </w:p>
    <w:p>
      <w:r>
        <w:t>v20 v21 Vv22 V23 V24</w:t>
      </w:r>
    </w:p>
    <w:p>
      <w:r>
        <w:t>V30 Vv31 V32 V33 V34</w:t>
      </w:r>
    </w:p>
    <w:p>
      <w:r>
        <w:t>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p>
      <w:r>
        <w:t>Document Section 60</w:t>
      </w:r>
    </w:p>
    <w:p>
      <w:r>
        <w:t>Paragraph 1: Analysis of quarterly performance metrics and KPIs reveals significant trends worthy of</w:t>
      </w:r>
    </w:p>
    <w:p>
      <w:r>
        <w:t>further investigation.</w:t>
      </w:r>
    </w:p>
    <w:p>
      <w:r>
        <w:t>Paragraph 2: Analysis of quarterly performance metrics and KPIs reveals significant trends worthy of</w:t>
      </w:r>
    </w:p>
    <w:p>
      <w:r>
        <w:t>further investigation.</w:t>
      </w:r>
    </w:p>
    <w:p>
      <w:r>
        <w:t>Paragraph 3: Analysis of quarterly performance metrics and KPIs reveals significant trends worthy of</w:t>
      </w:r>
    </w:p>
    <w:p>
      <w:r>
        <w:t>further investigation.</w:t>
      </w:r>
    </w:p>
    <w:p>
      <w:r>
        <w:t>Paragraph 4: Analysis of quarterly performance metrics and KPIs reveals significant trends worthy of</w:t>
      </w:r>
    </w:p>
    <w:p>
      <w:r>
        <w:t>further investigation.</w:t>
      </w:r>
    </w:p>
    <w:p>
      <w:r>
        <w:t>Col A Col B Col C Col D Col E</w:t>
      </w:r>
    </w:p>
    <w:p>
      <w:r>
        <w:t>Vvoo vo1 vo2 V03 vo4</w:t>
      </w:r>
    </w:p>
    <w:p>
      <w:r>
        <w:t>Vv10 v11 v12 V13 v14</w:t>
      </w:r>
    </w:p>
    <w:p>
      <w:r>
        <w:t>V20 Vv21 V22 V23 V24</w:t>
      </w:r>
    </w:p>
    <w:p>
      <w:r>
        <w:t>V30 V31 V32 V33 V34</w:t>
      </w:r>
    </w:p>
    <w:p>
      <w:r>
        <w:t>Vv40 V41 V42 V43 V44</w:t>
      </w:r>
    </w:p>
    <w:p>
      <w:r>
        <w:t>Conclusion 1: Based on above data we recommend proceeding with the plan.</w:t>
      </w:r>
    </w:p>
    <w:p>
      <w:r>
        <w:t>Conclusion 2: Based on above data we recommend proceeding with the plan.</w:t>
      </w:r>
    </w:p>
    <w:p>
      <w:r>
        <w:t>Conclusion 3: Based on above data we recommend proceeding with the plan.</w:t>
      </w:r>
    </w:p>
    <w:p>
      <w:r>
        <w:t>Conclusion 4: Based on above data we recommend proceeding with the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