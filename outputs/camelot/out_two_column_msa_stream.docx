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DEFINITIONS</w:t>
            </w:r>
          </w:p>
        </w:tc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</w:tr>
      <w:tr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</w:tr>
      <w:tr>
        <w:tc>
          <w:tcPr>
            <w:tcW w:type="dxa" w:w="4320"/>
          </w:tcPr>
          <w:p>
            <w:r>
              <w:t>exhibits and schedules attached hereto.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</w:tr>
      <w:tr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</w:tr>
      <w:tr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  <w:tc>
          <w:tcPr>
            <w:tcW w:type="dxa" w:w="4320"/>
          </w:tcPr>
          <w:p>
            <w:r>
              <w:t>disclosed by law or court order.</w:t>
            </w:r>
          </w:p>
        </w:tc>
      </w:tr>
      <w:tr>
        <w:tc>
          <w:tcPr>
            <w:tcW w:type="dxa" w:w="4320"/>
          </w:tcPr>
          <w:p>
            <w:r>
              <w:t>orally, or by inspection of tangible objects.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</w:tr>
      <w:tr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  <w:tc>
          <w:tcPr>
            <w:tcW w:type="dxa" w:w="4320"/>
          </w:tcPr>
          <w:p>
            <w:r>
              <w:t>Confidential Information in its possession.</w:t>
            </w:r>
          </w:p>
        </w:tc>
      </w:tr>
      <w:tr>
        <w:tc>
          <w:tcPr>
            <w:tcW w:type="dxa" w:w="4320"/>
          </w:tcPr>
          <w:p>
            <w:r>
              <w:t>the last signature below, whichever is later.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</w:tr>
      <w:tr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  <w:tc>
          <w:tcPr>
            <w:tcW w:type="dxa" w:w="4320"/>
          </w:tcPr>
          <w:p>
            <w:r>
              <w:t>Agreement for a period of five (5) years.</w:t>
            </w:r>
          </w:p>
        </w:tc>
      </w:tr>
      <w:tr>
        <w:tc>
          <w:tcPr>
            <w:tcW w:type="dxa" w:w="4320"/>
          </w:tcPr>
          <w:p>
            <w:r>
              <w:t>trade secrets, and other proprietary rights.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INTELLECTUAL PROPERTY</w:t>
            </w:r>
          </w:p>
        </w:tc>
      </w:tr>
      <w:tr>
        <w:tc>
          <w:tcPr>
            <w:tcW w:type="dxa" w:w="4320"/>
          </w:tcPr>
          <w:p>
            <w:r>
              <w:t>Service Provider as described in each 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</w:tr>
      <w:tr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party that owned it prior to the engagement.</w:t>
            </w:r>
          </w:p>
        </w:tc>
      </w:tr>
      <w:tr>
        <w:tc>
          <w:tcPr>
            <w:tcW w:type="dxa" w:w="4320"/>
          </w:tcPr>
          <w:p>
            <w:r>
              <w:t>continuing until terminated in accordance with Section 8.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shall be owned by Client upon full payment.</w:t>
            </w:r>
          </w:p>
        </w:tc>
      </w:tr>
      <w:tr>
        <w:tc>
          <w:tcPr>
            <w:tcW w:type="dxa" w:w="4320"/>
          </w:tcPr>
          <w:p>
            <w:r>
              <w:t>2. SCOPE OF SERVICES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  <w:tc>
          <w:tcPr>
            <w:tcW w:type="dxa" w:w="4320"/>
          </w:tcPr>
          <w:p>
            <w:r>
              <w:t>and experience gained during the engagement.</w:t>
            </w:r>
          </w:p>
        </w:tc>
      </w:tr>
      <w:tr>
        <w:tc>
          <w:tcPr>
            <w:tcW w:type="dxa" w:w="4320"/>
          </w:tcPr>
          <w:p>
            <w:r>
              <w:t>Statement of Work executed by both parties.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</w:tr>
      <w:tr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  <w:tc>
          <w:tcPr>
            <w:tcW w:type="dxa" w:w="4320"/>
          </w:tcPr>
          <w:p>
            <w:r>
              <w:t>materials solely for performing the Services.</w:t>
            </w:r>
          </w:p>
        </w:tc>
      </w:tr>
      <w:tr>
        <w:tc>
          <w:tcPr>
            <w:tcW w:type="dxa" w:w="4320"/>
          </w:tcPr>
          <w:p>
            <w:r>
              <w:t>deliverables, fees, and payment terms.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WARRANTIES AND REPRESENTATIONS</w:t>
            </w:r>
          </w:p>
        </w:tc>
      </w:tr>
      <w:tr>
        <w:tc>
          <w:tcPr>
            <w:tcW w:type="dxa" w:w="4320"/>
          </w:tcPr>
          <w:p>
            <w:r>
              <w:t>skills and experience to perform the Services.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</w:tr>
      <w:tr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professional and workmanlike manner.</w:t>
            </w:r>
          </w:p>
        </w:tc>
      </w:tr>
      <w:tr>
        <w:tc>
          <w:tcPr>
            <w:tcW w:type="dxa" w:w="4320"/>
          </w:tcPr>
          <w:p>
            <w:r>
              <w:t>change order to Service Provider.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this Agreement and perform the Services.</w:t>
            </w:r>
          </w:p>
        </w:tc>
      </w:tr>
      <w:tr>
        <w:tc>
          <w:tcPr>
            <w:tcW w:type="dxa" w:w="4320"/>
          </w:tcPr>
          <w:p>
            <w:r>
              <w:t>accommodate such change requests.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EXCEPT  AS  EXPRESSLY  SET  FORTH  HEREIN,  NEITHER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</w:tr>
      <w:tr>
        <w:tc>
          <w:tcPr>
            <w:tcW w:type="dxa" w:w="4320"/>
          </w:tcPr>
          <w:p>
            <w:r>
              <w:t>3. COMPENSATION AND PAYMENT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WARRANTIES OF MERCHANTABILITY OR FITNESS FOR A</w:t>
            </w:r>
          </w:p>
        </w:tc>
      </w:tr>
      <w:tr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PARTICULAR PURPOSE.</w:t>
            </w:r>
          </w:p>
        </w:tc>
      </w:tr>
      <w:tr>
        <w:tc>
          <w:tcPr>
            <w:tcW w:type="dxa" w:w="4320"/>
          </w:tcPr>
          <w:p>
            <w:r>
              <w:t>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</w:tr>
      <w:tr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information necessary for the Services.</w:t>
            </w:r>
          </w:p>
        </w:tc>
      </w:tr>
      <w:tr>
        <w:tc>
          <w:tcPr>
            <w:tcW w:type="dxa" w:w="4320"/>
          </w:tcPr>
          <w:p>
            <w:r>
              <w:t>within thirty (30) days of receipt.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percent (1.5%) per month.</w:t>
            </w:r>
          </w:p>
        </w:tc>
        <w:tc>
          <w:tcPr>
            <w:tcW w:type="dxa" w:w="4320"/>
          </w:tcPr>
          <w:p>
            <w:r>
              <w:t>7. LIMITATION OF LIABILITY</w:t>
            </w:r>
          </w:p>
        </w:tc>
      </w:tr>
      <w:tr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  <w:tc>
          <w:tcPr>
            <w:tcW w:type="dxa" w:w="4320"/>
          </w:tcPr>
          <w:p>
            <w:r>
              <w:t>IN NO EVENT SHALL EITHER PARTY BE LIABLE FOR ANY</w:t>
            </w:r>
          </w:p>
        </w:tc>
      </w:tr>
      <w:tr>
        <w:tc>
          <w:tcPr>
            <w:tcW w:type="dxa" w:w="4320"/>
          </w:tcPr>
          <w:p>
            <w:r>
              <w:t>detailing the Services performed.</w:t>
            </w:r>
          </w:p>
        </w:tc>
        <w:tc>
          <w:tcPr>
            <w:tcW w:type="dxa" w:w="4320"/>
          </w:tcPr>
          <w:p>
            <w:r>
              <w:t>INDIRECT,  INCIDENTAL,  SPECIAL,  CONSEQUENTIAL,  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PUNITIVE DAMAGES.</w:t>
            </w:r>
          </w:p>
        </w:tc>
      </w:tr>
      <w:tr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out-of-pocket expenses pre-approved in writing.</w:t>
            </w:r>
          </w:p>
        </w:tc>
        <w:tc>
          <w:tcPr>
            <w:tcW w:type="dxa" w:w="4320"/>
          </w:tcPr>
          <w:p>
            <w:r>
              <w:t>THE  TOTAL  LIABILITY  OF  EITHER  PARTY  SHALL  NOT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EXCEED  THE  FEES  PAID  OR  PAYABLE  UNDER  THE</w:t>
            </w:r>
          </w:p>
        </w:tc>
      </w:tr>
      <w:tr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APPLICABLE STATEMENT OF WORK.</w:t>
            </w:r>
          </w:p>
        </w:tc>
      </w:tr>
      <w:tr>
        <w:tc>
          <w:tcPr>
            <w:tcW w:type="dxa" w:w="4320"/>
          </w:tcPr>
          <w:p>
            <w:r>
              <w:t>responsibility of Client.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form of action, whether in contract, tort, or otherwise.</w:t>
            </w:r>
          </w:p>
        </w:tc>
      </w:tr>
      <w:tr>
        <w:tc>
          <w:tcPr>
            <w:tcW w:type="dxa" w:w="4320"/>
          </w:tcPr>
          <w:p>
            <w:r>
              <w:t>4. CONFIDENTIALITY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willful misconduct, or fraud.</w:t>
            </w:r>
          </w:p>
        </w:tc>
      </w:tr>
      <w:tr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Information received from the other party.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TERM AND TERMINATION</w:t>
            </w:r>
          </w:p>
        </w:tc>
      </w:tr>
      <w:tr>
        <w:tc>
          <w:tcPr>
            <w:tcW w:type="dxa" w:w="4320"/>
          </w:tcPr>
          <w:p>
            <w:r>
              <w:t>party without prior written consent.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</w:tr>
      <w:tr>
        <w:tc>
          <w:tcPr>
            <w:tcW w:type="dxa" w:w="4320"/>
          </w:tcPr>
          <w:p>
            <w:r>
              <w:t>continue for an initial term of one (1) year.</w:t>
            </w:r>
          </w:p>
        </w:tc>
        <w:tc>
          <w:tcPr>
            <w:tcW w:type="dxa" w:w="4320"/>
          </w:tcPr>
          <w:p>
            <w:r>
              <w:t>the last signature below, whichever is later.</w:t>
            </w:r>
          </w:p>
        </w:tc>
      </w:tr>
      <w:tr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</w:tr>
      <w:tr>
        <w:tc>
          <w:tcPr>
            <w:tcW w:type="dxa" w:w="4320"/>
          </w:tcPr>
          <w:p>
            <w:r>
              <w:t>sixty (60) days prior written notice.</w:t>
            </w:r>
          </w:p>
        </w:tc>
        <w:tc>
          <w:tcPr>
            <w:tcW w:type="dxa" w:w="4320"/>
          </w:tcPr>
          <w:p>
            <w:r>
              <w:t>trade secrets, and other proprietary rights.</w:t>
            </w:r>
          </w:p>
        </w:tc>
      </w:tr>
      <w:tr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</w:tr>
      <w:tr>
        <w:tc>
          <w:tcPr>
            <w:tcW w:type="dxa" w:w="4320"/>
          </w:tcPr>
          <w:p>
            <w:r>
              <w:t>such breach is not cured within thirty (30) days of notice.</w:t>
            </w:r>
          </w:p>
        </w:tc>
        <w:tc>
          <w:tcPr>
            <w:tcW w:type="dxa" w:w="4320"/>
          </w:tcPr>
          <w:p>
            <w:r>
              <w:t>Service Provider as described in each Statement of Work.</w:t>
            </w:r>
          </w:p>
        </w:tc>
      </w:tr>
      <w:tr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</w:tr>
      <w:tr>
        <w:tc>
          <w:tcPr>
            <w:tcW w:type="dxa" w:w="4320"/>
          </w:tcPr>
          <w:p>
            <w:r>
              <w:t>work product to Client.</w:t>
            </w:r>
          </w:p>
        </w:tc>
        <w:tc>
          <w:tcPr>
            <w:tcW w:type="dxa" w:w="4320"/>
          </w:tcPr>
          <w:p>
            <w:r>
              <w:t>continuing until terminated in accordance with Section 8.</w:t>
            </w:r>
          </w:p>
        </w:tc>
      </w:tr>
      <w:tr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2. SCOPE OF SERVICES</w:t>
            </w:r>
          </w:p>
        </w:tc>
      </w:tr>
      <w:tr>
        <w:tc>
          <w:tcPr>
            <w:tcW w:type="dxa" w:w="4320"/>
          </w:tcPr>
          <w:p>
            <w:r>
              <w:t>9. INDEMNIFICATION</w:t>
            </w:r>
          </w:p>
        </w:tc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Statement of Work executed by both parties.</w:t>
            </w:r>
          </w:p>
        </w:tc>
      </w:tr>
      <w:tr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</w:tr>
      <w:tr>
        <w:tc>
          <w:tcPr>
            <w:tcW w:type="dxa" w:w="4320"/>
          </w:tcPr>
          <w:p>
            <w:r>
              <w:t>party's breach of this Agreement.</w:t>
            </w:r>
          </w:p>
        </w:tc>
        <w:tc>
          <w:tcPr>
            <w:tcW w:type="dxa" w:w="4320"/>
          </w:tcPr>
          <w:p>
            <w:r>
              <w:t>deliverables, fees, and payment terms.</w:t>
            </w:r>
          </w:p>
        </w:tc>
      </w:tr>
      <w:tr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</w:tr>
      <w:tr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  <w:tc>
          <w:tcPr>
            <w:tcW w:type="dxa" w:w="4320"/>
          </w:tcPr>
          <w:p>
            <w:r>
              <w:t>skills and experience to perform the Services.</w:t>
            </w:r>
          </w:p>
        </w:tc>
      </w:tr>
      <w:tr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</w:tr>
      <w:tr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  <w:tc>
          <w:tcPr>
            <w:tcW w:type="dxa" w:w="4320"/>
          </w:tcPr>
          <w:p>
            <w:r>
              <w:t>change order to Service Provider.</w:t>
            </w:r>
          </w:p>
        </w:tc>
      </w:tr>
      <w:tr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</w:tr>
      <w:tr>
        <w:tc>
          <w:tcPr>
            <w:tcW w:type="dxa" w:w="4320"/>
          </w:tcPr>
          <w:p>
            <w:r>
              <w:t>claim and reasonable cooperation in the defense thereof.</w:t>
            </w:r>
          </w:p>
        </w:tc>
        <w:tc>
          <w:tcPr>
            <w:tcW w:type="dxa" w:w="4320"/>
          </w:tcPr>
          <w:p>
            <w:r>
              <w:t>accommodate such change requests.</w:t>
            </w:r>
          </w:p>
        </w:tc>
      </w:tr>
      <w:tr>
        <w:tc>
          <w:tcPr>
            <w:tcW w:type="dxa" w:w="4320"/>
          </w:tcPr>
          <w:p>
            <w:r>
              <w:t>10. GENERAL PROVISIONS</w:t>
            </w:r>
          </w:p>
        </w:tc>
        <w:tc>
          <w:tcPr>
            <w:tcW w:type="dxa" w:w="4320"/>
          </w:tcPr>
          <w:p>
            <w:r>
              <w:t>3. COMPENSATION AND PAYMENT</w:t>
            </w:r>
          </w:p>
        </w:tc>
      </w:tr>
      <w:tr>
        <w:tc>
          <w:tcPr>
            <w:tcW w:type="dxa" w:w="4320"/>
          </w:tcPr>
          <w:p>
            <w:r>
              <w:t xml:space="preserve">This  Agreement  constitutes </w:t>
              <w:br/>
              <w:t xml:space="preserve">the  entire  agreement  between </w:t>
              <w:br/>
              <w:t>the</w:t>
            </w:r>
          </w:p>
        </w:tc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</w:tr>
      <w:tr>
        <w:tc>
          <w:tcPr>
            <w:tcW w:type="dxa" w:w="4320"/>
          </w:tcPr>
          <w:p>
            <w:r>
              <w:t>parties and supersedes all prior agreements and understandings.</w:t>
            </w:r>
          </w:p>
        </w:tc>
        <w:tc>
          <w:tcPr>
            <w:tcW w:type="dxa" w:w="4320"/>
          </w:tcPr>
          <w:p>
            <w:r>
              <w:t>Statement of Work.</w:t>
            </w:r>
          </w:p>
        </w:tc>
      </w:tr>
      <w:tr>
        <w:tc>
          <w:tcPr>
            <w:tcW w:type="dxa" w:w="4320"/>
          </w:tcPr>
          <w:p>
            <w:r>
              <w:t>This  Agreement  may  be  amended  only  by  a  written  instrument</w:t>
            </w:r>
          </w:p>
        </w:tc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</w:tr>
      <w:tr>
        <w:tc>
          <w:tcPr>
            <w:tcW w:type="dxa" w:w="4320"/>
          </w:tcPr>
          <w:p>
            <w:r>
              <w:t>signed by both parties.</w:t>
            </w:r>
          </w:p>
        </w:tc>
        <w:tc>
          <w:tcPr>
            <w:tcW w:type="dxa" w:w="4320"/>
          </w:tcPr>
          <w:p>
            <w:r>
              <w:t>within thirty (30) days of receipt.</w:t>
            </w:r>
          </w:p>
        </w:tc>
      </w:tr>
      <w:tr>
        <w:tc>
          <w:tcPr>
            <w:tcW w:type="dxa" w:w="4320"/>
          </w:tcPr>
          <w:p>
            <w:r>
              <w:t>Neither party may assign this Agreement without the prior written</w:t>
            </w:r>
          </w:p>
        </w:tc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</w:tr>
      <w:tr>
        <w:tc>
          <w:tcPr>
            <w:tcW w:type="dxa" w:w="4320"/>
          </w:tcPr>
          <w:p>
            <w:r>
              <w:t>consent of the other party.</w:t>
            </w:r>
          </w:p>
        </w:tc>
        <w:tc>
          <w:tcPr>
            <w:tcW w:type="dxa" w:w="4320"/>
          </w:tcPr>
          <w:p>
            <w:r>
              <w:t>percent (1.5%) per month.</w:t>
            </w:r>
          </w:p>
        </w:tc>
      </w:tr>
      <w:tr>
        <w:tc>
          <w:tcPr>
            <w:tcW w:type="dxa" w:w="4320"/>
          </w:tcPr>
          <w:p>
            <w:r>
              <w:t>This Agreement shall be governed by and construed in accordance</w:t>
            </w:r>
          </w:p>
        </w:tc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</w:tr>
      <w:tr>
        <w:tc>
          <w:tcPr>
            <w:tcW w:type="dxa" w:w="4320"/>
          </w:tcPr>
          <w:p>
            <w:r>
              <w:t>with the laws of the State of Delaware.</w:t>
            </w:r>
          </w:p>
        </w:tc>
        <w:tc>
          <w:tcPr>
            <w:tcW w:type="dxa" w:w="4320"/>
          </w:tcPr>
          <w:p>
            <w:r>
              <w:t>detailing the Services performed.</w:t>
            </w:r>
          </w:p>
        </w:tc>
      </w:tr>
      <w:tr>
        <w:tc>
          <w:tcPr>
            <w:tcW w:type="dxa" w:w="4320"/>
          </w:tcPr>
          <w:p>
            <w:r>
              <w:t xml:space="preserve">Any  dispute  arising  under </w:t>
              <w:br/>
              <w:t xml:space="preserve">this  Agreement </w:t>
              <w:br/>
              <w:t xml:space="preserve">shall  be </w:t>
              <w:br/>
              <w:t>resolved</w:t>
            </w:r>
          </w:p>
        </w:tc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</w:tr>
      <w:tr>
        <w:tc>
          <w:tcPr>
            <w:tcW w:type="dxa" w:w="4320"/>
          </w:tcPr>
          <w:p>
            <w:r>
              <w:t>through binding arbitration in Wilmington, Delaware.</w:t>
            </w:r>
          </w:p>
        </w:tc>
        <w:tc>
          <w:tcPr>
            <w:tcW w:type="dxa" w:w="4320"/>
          </w:tcPr>
          <w:p>
            <w:r>
              <w:t>out-of-pocket expenses pre-approved in writing.</w:t>
            </w:r>
          </w:p>
        </w:tc>
      </w:tr>
      <w:tr>
        <w:tc>
          <w:tcPr>
            <w:tcW w:type="dxa" w:w="4320"/>
          </w:tcPr>
          <w:p>
            <w:r>
              <w:t>If any provision of this Agreement is held invalid or unenforceable,</w:t>
            </w:r>
          </w:p>
        </w:tc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</w:tr>
      <w:tr>
        <w:tc>
          <w:tcPr>
            <w:tcW w:type="dxa" w:w="4320"/>
          </w:tcPr>
          <w:p>
            <w:r>
              <w:t>the remaining provisions shall remain in full force.</w:t>
            </w:r>
          </w:p>
        </w:tc>
        <w:tc>
          <w:tcPr>
            <w:tcW w:type="dxa" w:w="4320"/>
          </w:tcPr>
          <w:p>
            <w:r>
              <w:t>responsibility of Client.</w:t>
            </w:r>
          </w:p>
        </w:tc>
      </w:tr>
      <w:tr>
        <w:tc>
          <w:tcPr>
            <w:tcW w:type="dxa" w:w="4320"/>
          </w:tcPr>
          <w:p>
            <w:r>
              <w:t>The  waiver  of  any  breach  shall  not  constitute  a  waiver  of  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subsequent breach.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CONFIDENTIALITY</w:t>
            </w:r>
          </w:p>
        </w:tc>
      </w:tr>
      <w:tr>
        <w:tc>
          <w:tcPr>
            <w:tcW w:type="dxa" w:w="4320"/>
          </w:tcPr>
          <w:p>
            <w:r>
              <w:t>All  notices  shall  be  in  writing  and  delivered  to  the  addresses  set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</w:tr>
      <w:tr>
        <w:tc>
          <w:tcPr>
            <w:tcW w:type="dxa" w:w="4320"/>
          </w:tcPr>
          <w:p>
            <w:r>
              <w:t>forth on the signature page.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Information received from the other party.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</w:tr>
      <w:tr>
        <w:tc>
          <w:tcPr>
            <w:tcW w:type="dxa" w:w="4320"/>
          </w:tcPr>
          <w:p>
            <w:r>
              <w:t>1. DEFINITIONS</w:t>
            </w:r>
          </w:p>
        </w:tc>
        <w:tc>
          <w:tcPr>
            <w:tcW w:type="dxa" w:w="4320"/>
          </w:tcPr>
          <w:p>
            <w:r>
              <w:t>party without prior written consent.</w:t>
            </w:r>
          </w:p>
        </w:tc>
      </w:tr>
      <w:tr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</w:tr>
      <w:tr>
        <w:tc>
          <w:tcPr>
            <w:tcW w:type="dxa" w:w="4320"/>
          </w:tcPr>
          <w:p>
            <w:r>
              <w:t>exhibits and schedules attached hereto.</w:t>
            </w:r>
          </w:p>
        </w:tc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</w:tr>
      <w:tr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</w:tr>
      <w:tr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</w:tr>
      <w:tr>
        <w:tc>
          <w:tcPr>
            <w:tcW w:type="dxa" w:w="4320"/>
          </w:tcPr>
          <w:p>
            <w:r>
              <w:t>orally, or by inspection of tangible objects.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disclosed by law or court order.</w:t>
            </w:r>
          </w:p>
        </w:tc>
      </w:tr>
    </w:tbl>
    <w:p>
      <w:r>
        <w:br w:type="page"/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</w:tr>
      <w:tr>
        <w:tc>
          <w:tcPr>
            <w:tcW w:type="dxa" w:w="4320"/>
          </w:tcPr>
          <w:p>
            <w:r>
              <w:t>Confidential Information in its possession.</w:t>
            </w:r>
          </w:p>
        </w:tc>
        <w:tc>
          <w:tcPr>
            <w:tcW w:type="dxa" w:w="4320"/>
          </w:tcPr>
          <w:p>
            <w:r>
              <w:t>work product to Client.</w:t>
            </w:r>
          </w:p>
        </w:tc>
      </w:tr>
      <w:tr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</w:tr>
      <w:tr>
        <w:tc>
          <w:tcPr>
            <w:tcW w:type="dxa" w:w="4320"/>
          </w:tcPr>
          <w:p>
            <w:r>
              <w:t>Agreement for a period of five (5) years.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INDEMNIFICATION</w:t>
            </w:r>
          </w:p>
        </w:tc>
      </w:tr>
      <w:tr>
        <w:tc>
          <w:tcPr>
            <w:tcW w:type="dxa" w:w="4320"/>
          </w:tcPr>
          <w:p>
            <w:r>
              <w:t>5. INTELLECTUAL PROPERTY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</w:tr>
      <w:tr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</w:tr>
      <w:tr>
        <w:tc>
          <w:tcPr>
            <w:tcW w:type="dxa" w:w="4320"/>
          </w:tcPr>
          <w:p>
            <w:r>
              <w:t>the party that owned it prior to the engagement.</w:t>
            </w:r>
          </w:p>
        </w:tc>
        <w:tc>
          <w:tcPr>
            <w:tcW w:type="dxa" w:w="4320"/>
          </w:tcPr>
          <w:p>
            <w:r>
              <w:t>party's breach of this Agreement.</w:t>
            </w:r>
          </w:p>
        </w:tc>
      </w:tr>
      <w:tr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</w:tr>
      <w:tr>
        <w:tc>
          <w:tcPr>
            <w:tcW w:type="dxa" w:w="4320"/>
          </w:tcPr>
          <w:p>
            <w:r>
              <w:t>shall be owned by Client upon full payment.</w:t>
            </w:r>
          </w:p>
        </w:tc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</w:tr>
      <w:tr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</w:tr>
      <w:tr>
        <w:tc>
          <w:tcPr>
            <w:tcW w:type="dxa" w:w="4320"/>
          </w:tcPr>
          <w:p>
            <w:r>
              <w:t>and experience gained during the engagement.</w:t>
            </w:r>
          </w:p>
        </w:tc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</w:tr>
      <w:tr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</w:tr>
      <w:tr>
        <w:tc>
          <w:tcPr>
            <w:tcW w:type="dxa" w:w="4320"/>
          </w:tcPr>
          <w:p>
            <w:r>
              <w:t>materials solely for performing the Services.</w:t>
            </w:r>
          </w:p>
        </w:tc>
        <w:tc>
          <w:tcPr>
            <w:tcW w:type="dxa" w:w="4320"/>
          </w:tcPr>
          <w:p>
            <w:r>
              <w:t>claim and reasonable cooperation in the defense thereof.</w:t>
            </w:r>
          </w:p>
        </w:tc>
      </w:tr>
      <w:tr>
        <w:tc>
          <w:tcPr>
            <w:tcW w:type="dxa" w:w="4320"/>
          </w:tcPr>
          <w:p>
            <w:r>
              <w:t>6. WARRANTIES AND REPRESENTATIONS</w:t>
            </w:r>
          </w:p>
        </w:tc>
        <w:tc>
          <w:tcPr>
            <w:tcW w:type="dxa" w:w="4320"/>
          </w:tcPr>
          <w:p>
            <w:r>
              <w:t>10. GENERAL PROVISIONS</w:t>
            </w:r>
          </w:p>
        </w:tc>
      </w:tr>
      <w:tr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  <w:tc>
          <w:tcPr>
            <w:tcW w:type="dxa" w:w="4320"/>
          </w:tcPr>
          <w:p>
            <w:r>
              <w:t xml:space="preserve">This  Agreement  constitutes </w:t>
              <w:br/>
              <w:t xml:space="preserve">the  entire  agreement  between </w:t>
              <w:br/>
              <w:t>the</w:t>
            </w:r>
          </w:p>
        </w:tc>
      </w:tr>
      <w:tr>
        <w:tc>
          <w:tcPr>
            <w:tcW w:type="dxa" w:w="4320"/>
          </w:tcPr>
          <w:p>
            <w:r>
              <w:t>professional and workmanlike manner.</w:t>
            </w:r>
          </w:p>
        </w:tc>
        <w:tc>
          <w:tcPr>
            <w:tcW w:type="dxa" w:w="4320"/>
          </w:tcPr>
          <w:p>
            <w:r>
              <w:t>parties and supersedes all prior agreements and understandings.</w:t>
            </w:r>
          </w:p>
        </w:tc>
      </w:tr>
      <w:tr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  <w:tc>
          <w:tcPr>
            <w:tcW w:type="dxa" w:w="4320"/>
          </w:tcPr>
          <w:p>
            <w:r>
              <w:t>This  Agreement  may  be  amended  only  by  a  written  instrument</w:t>
            </w:r>
          </w:p>
        </w:tc>
      </w:tr>
      <w:tr>
        <w:tc>
          <w:tcPr>
            <w:tcW w:type="dxa" w:w="4320"/>
          </w:tcPr>
          <w:p>
            <w:r>
              <w:t>this Agreement and perform the Services.</w:t>
            </w:r>
          </w:p>
        </w:tc>
        <w:tc>
          <w:tcPr>
            <w:tcW w:type="dxa" w:w="4320"/>
          </w:tcPr>
          <w:p>
            <w:r>
              <w:t>signed by both parties.</w:t>
            </w:r>
          </w:p>
        </w:tc>
      </w:tr>
      <w:tr>
        <w:tc>
          <w:tcPr>
            <w:tcW w:type="dxa" w:w="4320"/>
          </w:tcPr>
          <w:p>
            <w:r>
              <w:t>EXCEPT  AS  EXPRESSLY  SET  FORTH  HEREIN,  NEITHER</w:t>
            </w:r>
          </w:p>
        </w:tc>
        <w:tc>
          <w:tcPr>
            <w:tcW w:type="dxa" w:w="4320"/>
          </w:tcPr>
          <w:p>
            <w:r>
              <w:t>Neither party may assign this Agreement without the prior written</w:t>
            </w:r>
          </w:p>
        </w:tc>
      </w:tr>
      <w:tr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  <w:tc>
          <w:tcPr>
            <w:tcW w:type="dxa" w:w="4320"/>
          </w:tcPr>
          <w:p>
            <w:r>
              <w:t>consent of the other party.</w:t>
            </w:r>
          </w:p>
        </w:tc>
      </w:tr>
      <w:tr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This Agreement shall be governed by and construed in accordance</w:t>
            </w:r>
          </w:p>
        </w:tc>
      </w:tr>
      <w:tr>
        <w:tc>
          <w:tcPr>
            <w:tcW w:type="dxa" w:w="4320"/>
          </w:tcPr>
          <w:p>
            <w:r>
              <w:t>WARRANTIES OF MERCHANTABILITY OR FITNESS FOR 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 the laws of the State of Delaware.</w:t>
            </w:r>
          </w:p>
        </w:tc>
      </w:tr>
      <w:tr>
        <w:tc>
          <w:tcPr>
            <w:tcW w:type="dxa" w:w="4320"/>
          </w:tcPr>
          <w:p>
            <w:r>
              <w:t>PARTICULAR PURPOSE.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Any  dispute  arising  under </w:t>
              <w:br/>
              <w:t xml:space="preserve">this  Agreement </w:t>
              <w:br/>
              <w:t xml:space="preserve">shall  be </w:t>
              <w:br/>
              <w:t>resolved</w:t>
            </w:r>
          </w:p>
        </w:tc>
      </w:tr>
      <w:tr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through binding arbitration in Wilmington, Delaware.</w:t>
            </w:r>
          </w:p>
        </w:tc>
      </w:tr>
      <w:tr>
        <w:tc>
          <w:tcPr>
            <w:tcW w:type="dxa" w:w="4320"/>
          </w:tcPr>
          <w:p>
            <w:r>
              <w:t>information necessary for the Services.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If any provision of this Agreement is held invalid or unenforceable,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remaining provisions shall remain in full force.</w:t>
            </w:r>
          </w:p>
        </w:tc>
      </w:tr>
      <w:tr>
        <w:tc>
          <w:tcPr>
            <w:tcW w:type="dxa" w:w="4320"/>
          </w:tcPr>
          <w:p>
            <w:r>
              <w:t>7. LIMITATION OF LIABILITY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waiver  of  any  breach  shall  not  constitute  a  waiver  of  any</w:t>
            </w:r>
          </w:p>
        </w:tc>
      </w:tr>
      <w:tr>
        <w:tc>
          <w:tcPr>
            <w:tcW w:type="dxa" w:w="4320"/>
          </w:tcPr>
          <w:p>
            <w:r>
              <w:t>IN NO EVENT SHALL EITHER PARTY BE LIABLE FOR ANY</w:t>
            </w:r>
          </w:p>
        </w:tc>
        <w:tc>
          <w:tcPr>
            <w:tcW w:type="dxa" w:w="4320"/>
          </w:tcPr>
          <w:p>
            <w:r>
              <w:t>subsequent breach.</w:t>
            </w:r>
          </w:p>
        </w:tc>
      </w:tr>
      <w:tr>
        <w:tc>
          <w:tcPr>
            <w:tcW w:type="dxa" w:w="4320"/>
          </w:tcPr>
          <w:p>
            <w:r>
              <w:t>INDIRECT,  INCIDENTAL,  SPECIAL,  CONSEQUENTIAL,  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All  notices  shall  be  in  writing  and  delivered  to  the  addresses  set</w:t>
            </w:r>
          </w:p>
        </w:tc>
      </w:tr>
      <w:tr>
        <w:tc>
          <w:tcPr>
            <w:tcW w:type="dxa" w:w="4320"/>
          </w:tcPr>
          <w:p>
            <w:r>
              <w:t>PUNITIVE DAMAGES.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forth on the signature page.</w:t>
            </w:r>
          </w:p>
        </w:tc>
      </w:tr>
      <w:tr>
        <w:tc>
          <w:tcPr>
            <w:tcW w:type="dxa" w:w="4320"/>
          </w:tcPr>
          <w:p>
            <w:r>
              <w:t>THE  TOTAL  LIABILITY  OF  EITHER  PARTY  SHALL  NOT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EXCEED  THE  FEES  PAID  OR  PAYABLE  UNDER 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APPLICABLE STATEMENT OF WORK.</w:t>
            </w:r>
          </w:p>
        </w:tc>
        <w:tc>
          <w:tcPr>
            <w:tcW w:type="dxa" w:w="4320"/>
          </w:tcPr>
          <w:p>
            <w:r>
              <w:t>1. DEFINITIONS</w:t>
            </w:r>
          </w:p>
        </w:tc>
      </w:tr>
      <w:tr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</w:tr>
      <w:tr>
        <w:tc>
          <w:tcPr>
            <w:tcW w:type="dxa" w:w="4320"/>
          </w:tcPr>
          <w:p>
            <w:r>
              <w:t>form of action, whether in contract, tort, or otherwise.</w:t>
            </w:r>
          </w:p>
        </w:tc>
        <w:tc>
          <w:tcPr>
            <w:tcW w:type="dxa" w:w="4320"/>
          </w:tcPr>
          <w:p>
            <w:r>
              <w:t>exhibits and schedules attached hereto.</w:t>
            </w:r>
          </w:p>
        </w:tc>
      </w:tr>
      <w:tr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</w:tr>
      <w:tr>
        <w:tc>
          <w:tcPr>
            <w:tcW w:type="dxa" w:w="4320"/>
          </w:tcPr>
          <w:p>
            <w:r>
              <w:t>willful misconduct, or fraud.</w:t>
            </w:r>
          </w:p>
        </w:tc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orally, or by inspection of tangible objects.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</w:tr>
      <w:tr>
        <w:tc>
          <w:tcPr>
            <w:tcW w:type="dxa" w:w="4320"/>
          </w:tcPr>
          <w:p>
            <w:r>
              <w:t>8. TERM AND TERMINATION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last signature below, whichever is later.</w:t>
            </w:r>
          </w:p>
        </w:tc>
      </w:tr>
      <w:tr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</w:tr>
      <w:tr>
        <w:tc>
          <w:tcPr>
            <w:tcW w:type="dxa" w:w="4320"/>
          </w:tcPr>
          <w:p>
            <w:r>
              <w:t>continue for an initial term of one (1) year.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trade secrets, and other proprietary rights.</w:t>
            </w:r>
          </w:p>
        </w:tc>
      </w:tr>
      <w:tr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</w:tr>
      <w:tr>
        <w:tc>
          <w:tcPr>
            <w:tcW w:type="dxa" w:w="4320"/>
          </w:tcPr>
          <w:p>
            <w:r>
              <w:t>sixty (60) days prior written notice.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as described in each Statement of Work.</w:t>
            </w:r>
          </w:p>
        </w:tc>
      </w:tr>
      <w:tr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such breach is not cured within thirty (30) days of notice.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</w:tr>
      <w:tr>
        <w:tc>
          <w:tcPr>
            <w:tcW w:type="dxa" w:w="4320"/>
          </w:tcPr>
          <w:p>
            <w:r>
              <w:t>continuing until terminated in accordance with Section 8.</w:t>
            </w:r>
          </w:p>
        </w:tc>
        <w:tc>
          <w:tcPr>
            <w:tcW w:type="dxa" w:w="4320"/>
          </w:tcPr>
          <w:p>
            <w:r>
              <w:t>the party that owned it prior to the engagement.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shall be owned by Client upon full payment.</w:t>
            </w:r>
          </w:p>
        </w:tc>
      </w:tr>
      <w:tr>
        <w:tc>
          <w:tcPr>
            <w:tcW w:type="dxa" w:w="4320"/>
          </w:tcPr>
          <w:p>
            <w:r>
              <w:t>2. SCOPE OF SERVICES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and experience gained during the engagement.</w:t>
            </w:r>
          </w:p>
        </w:tc>
      </w:tr>
      <w:tr>
        <w:tc>
          <w:tcPr>
            <w:tcW w:type="dxa" w:w="4320"/>
          </w:tcPr>
          <w:p>
            <w:r>
              <w:t>Statement of Work executed by both parties.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</w:tr>
      <w:tr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materials solely for performing the Services.</w:t>
            </w:r>
          </w:p>
        </w:tc>
      </w:tr>
      <w:tr>
        <w:tc>
          <w:tcPr>
            <w:tcW w:type="dxa" w:w="4320"/>
          </w:tcPr>
          <w:p>
            <w:r>
              <w:t>deliverables, fees, and payment terms.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skills and experience to perform the Services.</w:t>
            </w:r>
          </w:p>
        </w:tc>
        <w:tc>
          <w:tcPr>
            <w:tcW w:type="dxa" w:w="4320"/>
          </w:tcPr>
          <w:p>
            <w:r>
              <w:t>6. WARRANTIES AND REPRESENTATIONS</w:t>
            </w:r>
          </w:p>
        </w:tc>
      </w:tr>
      <w:tr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</w:tr>
      <w:tr>
        <w:tc>
          <w:tcPr>
            <w:tcW w:type="dxa" w:w="4320"/>
          </w:tcPr>
          <w:p>
            <w:r>
              <w:t>change order to Service Provider.</w:t>
            </w:r>
          </w:p>
        </w:tc>
        <w:tc>
          <w:tcPr>
            <w:tcW w:type="dxa" w:w="4320"/>
          </w:tcPr>
          <w:p>
            <w:r>
              <w:t>professional and workmanlike manner.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</w:tr>
      <w:tr>
        <w:tc>
          <w:tcPr>
            <w:tcW w:type="dxa" w:w="4320"/>
          </w:tcPr>
          <w:p>
            <w:r>
              <w:t>accommodate such change requests.</w:t>
            </w:r>
          </w:p>
        </w:tc>
        <w:tc>
          <w:tcPr>
            <w:tcW w:type="dxa" w:w="4320"/>
          </w:tcPr>
          <w:p>
            <w:r>
              <w:t>this Agreement and perform the Services.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EXCEPT  AS  EXPRESSLY  SET  FORTH  HEREIN,  NEITHER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</w:tr>
      <w:tr>
        <w:tc>
          <w:tcPr>
            <w:tcW w:type="dxa" w:w="4320"/>
          </w:tcPr>
          <w:p>
            <w:r>
              <w:t>3. COMPENSATION AND PAYMENT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WARRANTIES OF MERCHANTABILITY OR FITNESS FOR A</w:t>
            </w:r>
          </w:p>
        </w:tc>
      </w:tr>
      <w:tr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PARTICULAR PURPOSE.</w:t>
            </w:r>
          </w:p>
        </w:tc>
      </w:tr>
      <w:tr>
        <w:tc>
          <w:tcPr>
            <w:tcW w:type="dxa" w:w="4320"/>
          </w:tcPr>
          <w:p>
            <w:r>
              <w:t>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</w:tr>
      <w:tr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information necessary for the Services.</w:t>
            </w:r>
          </w:p>
        </w:tc>
      </w:tr>
      <w:tr>
        <w:tc>
          <w:tcPr>
            <w:tcW w:type="dxa" w:w="4320"/>
          </w:tcPr>
          <w:p>
            <w:r>
              <w:t>within thirty (30) days of receipt.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percent (1.5%) per month.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LIMITATION OF LIABILITY</w:t>
            </w:r>
          </w:p>
        </w:tc>
      </w:tr>
      <w:tr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 NO EVENT SHALL EITHER PARTY BE LIABLE FOR ANY</w:t>
            </w:r>
          </w:p>
        </w:tc>
      </w:tr>
      <w:tr>
        <w:tc>
          <w:tcPr>
            <w:tcW w:type="dxa" w:w="4320"/>
          </w:tcPr>
          <w:p>
            <w:r>
              <w:t>detailing the Services performed.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INDIRECT,  INCIDENTAL,  SPECIAL,  CONSEQUENTIAL,  OR</w:t>
            </w:r>
          </w:p>
        </w:tc>
      </w:tr>
      <w:tr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  <w:tc>
          <w:tcPr>
            <w:tcW w:type="dxa" w:w="4320"/>
          </w:tcPr>
          <w:p>
            <w:r>
              <w:t>PUNITIVE DAMAGES.</w:t>
            </w:r>
          </w:p>
        </w:tc>
      </w:tr>
      <w:tr>
        <w:tc>
          <w:tcPr>
            <w:tcW w:type="dxa" w:w="4320"/>
          </w:tcPr>
          <w:p>
            <w:r>
              <w:t>out-of-pocket expenses pre-approved in writing.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TOTAL  LIABILITY  OF  EITHER  PARTY  SHALL  NOT</w:t>
            </w:r>
          </w:p>
        </w:tc>
      </w:tr>
      <w:tr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  <w:tc>
          <w:tcPr>
            <w:tcW w:type="dxa" w:w="4320"/>
          </w:tcPr>
          <w:p>
            <w:r>
              <w:t>EXCEED  THE  FEES  PAID  OR  PAYABLE  UNDER  THE</w:t>
            </w:r>
          </w:p>
        </w:tc>
      </w:tr>
      <w:tr>
        <w:tc>
          <w:tcPr>
            <w:tcW w:type="dxa" w:w="4320"/>
          </w:tcPr>
          <w:p>
            <w:r>
              <w:t>responsibility of Client.</w:t>
            </w:r>
          </w:p>
        </w:tc>
        <w:tc>
          <w:tcPr>
            <w:tcW w:type="dxa" w:w="4320"/>
          </w:tcPr>
          <w:p>
            <w:r>
              <w:t>APPLICABLE STATEMENT OF WORK.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form of action, whether in contract, tort, or otherwise.</w:t>
            </w:r>
          </w:p>
        </w:tc>
      </w:tr>
      <w:tr>
        <w:tc>
          <w:tcPr>
            <w:tcW w:type="dxa" w:w="4320"/>
          </w:tcPr>
          <w:p>
            <w:r>
              <w:t>4. CONFIDENTIALITY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</w:tr>
      <w:tr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  <w:tc>
          <w:tcPr>
            <w:tcW w:type="dxa" w:w="4320"/>
          </w:tcPr>
          <w:p>
            <w:r>
              <w:t>willful misconduct, or fraud.</w:t>
            </w:r>
          </w:p>
        </w:tc>
      </w:tr>
      <w:tr>
        <w:tc>
          <w:tcPr>
            <w:tcW w:type="dxa" w:w="4320"/>
          </w:tcPr>
          <w:p>
            <w:r>
              <w:t>Information received from the other party.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party without prior written consent.</w:t>
            </w:r>
          </w:p>
        </w:tc>
        <w:tc>
          <w:tcPr>
            <w:tcW w:type="dxa" w:w="4320"/>
          </w:tcPr>
          <w:p>
            <w:r>
              <w:t>8. TERM AND TERMINATION</w:t>
            </w:r>
          </w:p>
        </w:tc>
      </w:tr>
      <w:tr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</w:tr>
      <w:tr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  <w:tc>
          <w:tcPr>
            <w:tcW w:type="dxa" w:w="4320"/>
          </w:tcPr>
          <w:p>
            <w:r>
              <w:t>continue for an initial term of one (1) year.</w:t>
            </w:r>
          </w:p>
        </w:tc>
      </w:tr>
      <w:tr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</w:tr>
      <w:tr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sixty (60) days prior written notice.</w:t>
            </w:r>
          </w:p>
        </w:tc>
      </w:tr>
      <w:tr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disclosed by law or court order.</w:t>
            </w:r>
          </w:p>
        </w:tc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such breach is not cured within thirty (30) days of notice.</w:t>
            </w:r>
          </w:p>
        </w:tc>
      </w:tr>
      <w:tr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Confidential Information in its possession.</w:t>
            </w:r>
          </w:p>
        </w:tc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 product to Client.</w:t>
            </w:r>
          </w:p>
        </w:tc>
      </w:tr>
      <w:tr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Agreement for a period of five (5) years.</w:t>
            </w:r>
          </w:p>
        </w:tc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</w:tr>
      <w:tr>
        <w:tc>
          <w:tcPr>
            <w:tcW w:type="dxa" w:w="4320"/>
          </w:tcPr>
          <w:p>
            <w:r>
              <w:t>5. INTELLECTUAL PROPERTY</w:t>
            </w:r>
          </w:p>
        </w:tc>
        <w:tc>
          <w:tcPr>
            <w:tcW w:type="dxa" w:w="4320"/>
          </w:tcPr>
          <w:p>
            <w:r>
              <w:t>9. INDEMNIFICATION</w:t>
            </w:r>
          </w:p>
        </w:tc>
      </w:tr>
    </w:tbl>
    <w:p>
      <w:r>
        <w:br w:type="page"/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</w:tr>
      <w:tr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  <w:tc>
          <w:tcPr>
            <w:tcW w:type="dxa" w:w="4320"/>
          </w:tcPr>
          <w:p>
            <w:r>
              <w:t>deliverables, fees, and payment terms.</w:t>
            </w:r>
          </w:p>
        </w:tc>
      </w:tr>
      <w:tr>
        <w:tc>
          <w:tcPr>
            <w:tcW w:type="dxa" w:w="4320"/>
          </w:tcPr>
          <w:p>
            <w:r>
              <w:t>party's breach of this Agreement.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</w:tr>
      <w:tr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  <w:tc>
          <w:tcPr>
            <w:tcW w:type="dxa" w:w="4320"/>
          </w:tcPr>
          <w:p>
            <w:r>
              <w:t>skills and experience to perform the Services.</w:t>
            </w:r>
          </w:p>
        </w:tc>
      </w:tr>
      <w:tr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</w:tr>
      <w:tr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  <w:tc>
          <w:tcPr>
            <w:tcW w:type="dxa" w:w="4320"/>
          </w:tcPr>
          <w:p>
            <w:r>
              <w:t>change order to Service Provider.</w:t>
            </w:r>
          </w:p>
        </w:tc>
      </w:tr>
      <w:tr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</w:tr>
      <w:tr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  <w:tc>
          <w:tcPr>
            <w:tcW w:type="dxa" w:w="4320"/>
          </w:tcPr>
          <w:p>
            <w:r>
              <w:t>accommodate such change requests.</w:t>
            </w:r>
          </w:p>
        </w:tc>
      </w:tr>
      <w:tr>
        <w:tc>
          <w:tcPr>
            <w:tcW w:type="dxa" w:w="4320"/>
          </w:tcPr>
          <w:p>
            <w:r>
              <w:t>claim and reasonable cooperation in the defense thereof.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COMPENSATION AND PAYMENT</w:t>
            </w:r>
          </w:p>
        </w:tc>
      </w:tr>
      <w:tr>
        <w:tc>
          <w:tcPr>
            <w:tcW w:type="dxa" w:w="4320"/>
          </w:tcPr>
          <w:p>
            <w:r>
              <w:t>10. GENERAL PROVISIONS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</w:tr>
      <w:tr>
        <w:tc>
          <w:tcPr>
            <w:tcW w:type="dxa" w:w="4320"/>
          </w:tcPr>
          <w:p>
            <w:r>
              <w:t xml:space="preserve">This  Agreement  constitutes </w:t>
              <w:br/>
              <w:t xml:space="preserve">the  entire  agreement  between </w:t>
              <w:br/>
              <w:t>the</w:t>
            </w:r>
          </w:p>
        </w:tc>
        <w:tc>
          <w:tcPr>
            <w:tcW w:type="dxa" w:w="4320"/>
          </w:tcPr>
          <w:p>
            <w:r>
              <w:t>Statement of Work.</w:t>
            </w:r>
          </w:p>
        </w:tc>
      </w:tr>
      <w:tr>
        <w:tc>
          <w:tcPr>
            <w:tcW w:type="dxa" w:w="4320"/>
          </w:tcPr>
          <w:p>
            <w:r>
              <w:t>parties and supersedes all prior agreements and understandings.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</w:tr>
      <w:tr>
        <w:tc>
          <w:tcPr>
            <w:tcW w:type="dxa" w:w="4320"/>
          </w:tcPr>
          <w:p>
            <w:r>
              <w:t>This  Agreement  may  be  amended  only  by  a  written  instrument</w:t>
            </w:r>
          </w:p>
        </w:tc>
        <w:tc>
          <w:tcPr>
            <w:tcW w:type="dxa" w:w="4320"/>
          </w:tcPr>
          <w:p>
            <w:r>
              <w:t>within thirty (30) days of receipt.</w:t>
            </w:r>
          </w:p>
        </w:tc>
      </w:tr>
      <w:tr>
        <w:tc>
          <w:tcPr>
            <w:tcW w:type="dxa" w:w="4320"/>
          </w:tcPr>
          <w:p>
            <w:r>
              <w:t>signed by both parties.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</w:tr>
      <w:tr>
        <w:tc>
          <w:tcPr>
            <w:tcW w:type="dxa" w:w="4320"/>
          </w:tcPr>
          <w:p>
            <w:r>
              <w:t>Neither party may assign this Agreement without the prior written</w:t>
            </w:r>
          </w:p>
        </w:tc>
        <w:tc>
          <w:tcPr>
            <w:tcW w:type="dxa" w:w="4320"/>
          </w:tcPr>
          <w:p>
            <w:r>
              <w:t>percent (1.5%) per month.</w:t>
            </w:r>
          </w:p>
        </w:tc>
      </w:tr>
      <w:tr>
        <w:tc>
          <w:tcPr>
            <w:tcW w:type="dxa" w:w="4320"/>
          </w:tcPr>
          <w:p>
            <w:r>
              <w:t>consent of the other party.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</w:tr>
      <w:tr>
        <w:tc>
          <w:tcPr>
            <w:tcW w:type="dxa" w:w="4320"/>
          </w:tcPr>
          <w:p>
            <w:r>
              <w:t>This Agreement shall be governed by and construed in accordance</w:t>
            </w:r>
          </w:p>
        </w:tc>
        <w:tc>
          <w:tcPr>
            <w:tcW w:type="dxa" w:w="4320"/>
          </w:tcPr>
          <w:p>
            <w:r>
              <w:t>detailing the Services performed.</w:t>
            </w:r>
          </w:p>
        </w:tc>
      </w:tr>
      <w:tr>
        <w:tc>
          <w:tcPr>
            <w:tcW w:type="dxa" w:w="4320"/>
          </w:tcPr>
          <w:p>
            <w:r>
              <w:t>with the laws of the State of Delaware.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</w:tr>
      <w:tr>
        <w:tc>
          <w:tcPr>
            <w:tcW w:type="dxa" w:w="4320"/>
          </w:tcPr>
          <w:p>
            <w:r>
              <w:t xml:space="preserve">Any  dispute  arising  under </w:t>
              <w:br/>
              <w:t xml:space="preserve">this  Agreement </w:t>
              <w:br/>
              <w:t xml:space="preserve">shall  be </w:t>
              <w:br/>
              <w:t>resolved</w:t>
            </w:r>
          </w:p>
        </w:tc>
        <w:tc>
          <w:tcPr>
            <w:tcW w:type="dxa" w:w="4320"/>
          </w:tcPr>
          <w:p>
            <w:r>
              <w:t>out-of-pocket expenses pre-approved in writing.</w:t>
            </w:r>
          </w:p>
        </w:tc>
      </w:tr>
      <w:tr>
        <w:tc>
          <w:tcPr>
            <w:tcW w:type="dxa" w:w="4320"/>
          </w:tcPr>
          <w:p>
            <w:r>
              <w:t>through binding arbitration in Wilmington, Delaware.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</w:tr>
      <w:tr>
        <w:tc>
          <w:tcPr>
            <w:tcW w:type="dxa" w:w="4320"/>
          </w:tcPr>
          <w:p>
            <w:r>
              <w:t>If any provision of this Agreement is held invalid or unenforceable,</w:t>
            </w:r>
          </w:p>
        </w:tc>
        <w:tc>
          <w:tcPr>
            <w:tcW w:type="dxa" w:w="4320"/>
          </w:tcPr>
          <w:p>
            <w:r>
              <w:t>responsibility of Client.</w:t>
            </w:r>
          </w:p>
        </w:tc>
      </w:tr>
      <w:tr>
        <w:tc>
          <w:tcPr>
            <w:tcW w:type="dxa" w:w="4320"/>
          </w:tcPr>
          <w:p>
            <w:r>
              <w:t>the remaining provisions shall remain in full force.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The  waiver  of  any  breach  shall  not  constitute  a  waiver  of  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CONFIDENTIALITY</w:t>
            </w:r>
          </w:p>
        </w:tc>
      </w:tr>
      <w:tr>
        <w:tc>
          <w:tcPr>
            <w:tcW w:type="dxa" w:w="4320"/>
          </w:tcPr>
          <w:p>
            <w:r>
              <w:t>subsequent breach.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</w:tr>
      <w:tr>
        <w:tc>
          <w:tcPr>
            <w:tcW w:type="dxa" w:w="4320"/>
          </w:tcPr>
          <w:p>
            <w:r>
              <w:t>All  notices  shall  be  in  writing  and  delivered  to  the  addresses  set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Information received from the other party.</w:t>
            </w:r>
          </w:p>
        </w:tc>
      </w:tr>
      <w:tr>
        <w:tc>
          <w:tcPr>
            <w:tcW w:type="dxa" w:w="4320"/>
          </w:tcPr>
          <w:p>
            <w:r>
              <w:t>forth on the signature page.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party without prior written consent.</w:t>
            </w:r>
          </w:p>
        </w:tc>
      </w:tr>
      <w:tr>
        <w:tc>
          <w:tcPr>
            <w:tcW w:type="dxa" w:w="4320"/>
          </w:tcPr>
          <w:p>
            <w:r>
              <w:t>1. DEFINITIONS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</w:tr>
      <w:tr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</w:tr>
      <w:tr>
        <w:tc>
          <w:tcPr>
            <w:tcW w:type="dxa" w:w="4320"/>
          </w:tcPr>
          <w:p>
            <w:r>
              <w:t>exhibits and schedules attached hereto.</w:t>
            </w:r>
          </w:p>
        </w:tc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</w:tr>
      <w:tr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</w:tr>
      <w:tr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disclosed by law or court order.</w:t>
            </w:r>
          </w:p>
        </w:tc>
      </w:tr>
      <w:tr>
        <w:tc>
          <w:tcPr>
            <w:tcW w:type="dxa" w:w="4320"/>
          </w:tcPr>
          <w:p>
            <w:r>
              <w:t>orally, or by inspection of tangible objects.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</w:tr>
      <w:tr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Confidential Information in its possession.</w:t>
            </w:r>
          </w:p>
        </w:tc>
      </w:tr>
      <w:tr>
        <w:tc>
          <w:tcPr>
            <w:tcW w:type="dxa" w:w="4320"/>
          </w:tcPr>
          <w:p>
            <w:r>
              <w:t>the last signature below, whichever is later.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</w:tr>
      <w:tr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Agreement for a period of five (5) years.</w:t>
            </w:r>
          </w:p>
        </w:tc>
      </w:tr>
      <w:tr>
        <w:tc>
          <w:tcPr>
            <w:tcW w:type="dxa" w:w="4320"/>
          </w:tcPr>
          <w:p>
            <w:r>
              <w:t>trade secrets, and other proprietary rights.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Provider as described in each 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INTELLECTUAL PROPERTY</w:t>
            </w:r>
          </w:p>
        </w:tc>
      </w:tr>
      <w:tr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</w:tr>
      <w:tr>
        <w:tc>
          <w:tcPr>
            <w:tcW w:type="dxa" w:w="4320"/>
          </w:tcPr>
          <w:p>
            <w:r>
              <w:t>continuing until terminated in accordance with Section 8.</w:t>
            </w:r>
          </w:p>
        </w:tc>
        <w:tc>
          <w:tcPr>
            <w:tcW w:type="dxa" w:w="4320"/>
          </w:tcPr>
          <w:p>
            <w:r>
              <w:t>the party that owned it prior to the engagement.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shall be owned by Client upon full payment.</w:t>
            </w:r>
          </w:p>
        </w:tc>
      </w:tr>
      <w:tr>
        <w:tc>
          <w:tcPr>
            <w:tcW w:type="dxa" w:w="4320"/>
          </w:tcPr>
          <w:p>
            <w:r>
              <w:t>2. SCOPE OF SERVICES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and experience gained during the engagement.</w:t>
            </w:r>
          </w:p>
        </w:tc>
      </w:tr>
      <w:tr>
        <w:tc>
          <w:tcPr>
            <w:tcW w:type="dxa" w:w="4320"/>
          </w:tcPr>
          <w:p>
            <w:r>
              <w:t>Statement of Work executed by both parties.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</w:tr>
      <w:tr>
        <w:tc>
          <w:tcPr>
            <w:tcW w:type="dxa" w:w="4320"/>
          </w:tcPr>
          <w:p>
            <w:r>
              <w:t>materials solely for performing the Services.</w:t>
            </w:r>
          </w:p>
        </w:tc>
        <w:tc>
          <w:tcPr>
            <w:tcW w:type="dxa" w:w="4320"/>
          </w:tcPr>
          <w:p>
            <w:r>
              <w:t>claim and reasonable cooperation in the defense thereof.</w:t>
            </w:r>
          </w:p>
        </w:tc>
      </w:tr>
      <w:tr>
        <w:tc>
          <w:tcPr>
            <w:tcW w:type="dxa" w:w="4320"/>
          </w:tcPr>
          <w:p>
            <w:r>
              <w:t>6. WARRANTIES AND REPRESENTATIONS</w:t>
            </w:r>
          </w:p>
        </w:tc>
        <w:tc>
          <w:tcPr>
            <w:tcW w:type="dxa" w:w="4320"/>
          </w:tcPr>
          <w:p>
            <w:r>
              <w:t>10. GENERAL PROVISIONS</w:t>
            </w:r>
          </w:p>
        </w:tc>
      </w:tr>
      <w:tr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  <w:tc>
          <w:tcPr>
            <w:tcW w:type="dxa" w:w="4320"/>
          </w:tcPr>
          <w:p>
            <w:r>
              <w:t xml:space="preserve">This  Agreement  constitutes </w:t>
              <w:br/>
              <w:t xml:space="preserve">the  entire  agreement  between </w:t>
              <w:br/>
              <w:t>the</w:t>
            </w:r>
          </w:p>
        </w:tc>
      </w:tr>
      <w:tr>
        <w:tc>
          <w:tcPr>
            <w:tcW w:type="dxa" w:w="4320"/>
          </w:tcPr>
          <w:p>
            <w:r>
              <w:t>professional and workmanlike manner.</w:t>
            </w:r>
          </w:p>
        </w:tc>
        <w:tc>
          <w:tcPr>
            <w:tcW w:type="dxa" w:w="4320"/>
          </w:tcPr>
          <w:p>
            <w:r>
              <w:t>parties and supersedes all prior agreements and understandings.</w:t>
            </w:r>
          </w:p>
        </w:tc>
      </w:tr>
      <w:tr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  <w:tc>
          <w:tcPr>
            <w:tcW w:type="dxa" w:w="4320"/>
          </w:tcPr>
          <w:p>
            <w:r>
              <w:t>This  Agreement  may  be  amended  only  by  a  written  instrument</w:t>
            </w:r>
          </w:p>
        </w:tc>
      </w:tr>
      <w:tr>
        <w:tc>
          <w:tcPr>
            <w:tcW w:type="dxa" w:w="4320"/>
          </w:tcPr>
          <w:p>
            <w:r>
              <w:t>this Agreement and perform the Services.</w:t>
            </w:r>
          </w:p>
        </w:tc>
        <w:tc>
          <w:tcPr>
            <w:tcW w:type="dxa" w:w="4320"/>
          </w:tcPr>
          <w:p>
            <w:r>
              <w:t>signed by both parties.</w:t>
            </w:r>
          </w:p>
        </w:tc>
      </w:tr>
      <w:tr>
        <w:tc>
          <w:tcPr>
            <w:tcW w:type="dxa" w:w="4320"/>
          </w:tcPr>
          <w:p>
            <w:r>
              <w:t>EXCEPT  AS  EXPRESSLY  SET  FORTH  HEREIN,  NEITHER</w:t>
            </w:r>
          </w:p>
        </w:tc>
        <w:tc>
          <w:tcPr>
            <w:tcW w:type="dxa" w:w="4320"/>
          </w:tcPr>
          <w:p>
            <w:r>
              <w:t>Neither party may assign this Agreement without the prior written</w:t>
            </w:r>
          </w:p>
        </w:tc>
      </w:tr>
      <w:tr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  <w:tc>
          <w:tcPr>
            <w:tcW w:type="dxa" w:w="4320"/>
          </w:tcPr>
          <w:p>
            <w:r>
              <w:t>consent of the other party.</w:t>
            </w:r>
          </w:p>
        </w:tc>
      </w:tr>
      <w:tr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This Agreement shall be governed by and construed in accordance</w:t>
            </w:r>
          </w:p>
        </w:tc>
      </w:tr>
      <w:tr>
        <w:tc>
          <w:tcPr>
            <w:tcW w:type="dxa" w:w="4320"/>
          </w:tcPr>
          <w:p>
            <w:r>
              <w:t>WARRANTIES OF MERCHANTABILITY OR FITNESS FOR 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 the laws of the State of Delaware.</w:t>
            </w:r>
          </w:p>
        </w:tc>
      </w:tr>
      <w:tr>
        <w:tc>
          <w:tcPr>
            <w:tcW w:type="dxa" w:w="4320"/>
          </w:tcPr>
          <w:p>
            <w:r>
              <w:t>PARTICULAR PURPOSE.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Any  dispute  arising  under </w:t>
              <w:br/>
              <w:t xml:space="preserve">this  Agreement </w:t>
              <w:br/>
              <w:t xml:space="preserve">shall  be </w:t>
              <w:br/>
              <w:t>resolved</w:t>
            </w:r>
          </w:p>
        </w:tc>
      </w:tr>
      <w:tr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through binding arbitration in Wilmington, Delaware.</w:t>
            </w:r>
          </w:p>
        </w:tc>
      </w:tr>
      <w:tr>
        <w:tc>
          <w:tcPr>
            <w:tcW w:type="dxa" w:w="4320"/>
          </w:tcPr>
          <w:p>
            <w:r>
              <w:t>information necessary for the Services.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If any provision of this Agreement is held invalid or unenforceable,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remaining provisions shall remain in full force.</w:t>
            </w:r>
          </w:p>
        </w:tc>
      </w:tr>
      <w:tr>
        <w:tc>
          <w:tcPr>
            <w:tcW w:type="dxa" w:w="4320"/>
          </w:tcPr>
          <w:p>
            <w:r>
              <w:t>7. LIMITATION OF LIABILITY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waiver  of  any  breach  shall  not  constitute  a  waiver  of  any</w:t>
            </w:r>
          </w:p>
        </w:tc>
      </w:tr>
      <w:tr>
        <w:tc>
          <w:tcPr>
            <w:tcW w:type="dxa" w:w="4320"/>
          </w:tcPr>
          <w:p>
            <w:r>
              <w:t>IN NO EVENT SHALL EITHER PARTY BE LIABLE FOR ANY</w:t>
            </w:r>
          </w:p>
        </w:tc>
        <w:tc>
          <w:tcPr>
            <w:tcW w:type="dxa" w:w="4320"/>
          </w:tcPr>
          <w:p>
            <w:r>
              <w:t>subsequent breach.</w:t>
            </w:r>
          </w:p>
        </w:tc>
      </w:tr>
      <w:tr>
        <w:tc>
          <w:tcPr>
            <w:tcW w:type="dxa" w:w="4320"/>
          </w:tcPr>
          <w:p>
            <w:r>
              <w:t>INDIRECT,  INCIDENTAL,  SPECIAL,  CONSEQUENTIAL,  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All  notices  shall  be  in  writing  and  delivered  to  the  addresses  set</w:t>
            </w:r>
          </w:p>
        </w:tc>
      </w:tr>
      <w:tr>
        <w:tc>
          <w:tcPr>
            <w:tcW w:type="dxa" w:w="4320"/>
          </w:tcPr>
          <w:p>
            <w:r>
              <w:t>PUNITIVE DAMAGES.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forth on the signature page.</w:t>
            </w:r>
          </w:p>
        </w:tc>
      </w:tr>
      <w:tr>
        <w:tc>
          <w:tcPr>
            <w:tcW w:type="dxa" w:w="4320"/>
          </w:tcPr>
          <w:p>
            <w:r>
              <w:t>THE  TOTAL  LIABILITY  OF  EITHER  PARTY  SHALL  NOT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EXCEED  THE  FEES  PAID  OR  PAYABLE  UNDER 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APPLICABLE STATEMENT OF WORK.</w:t>
            </w:r>
          </w:p>
        </w:tc>
        <w:tc>
          <w:tcPr>
            <w:tcW w:type="dxa" w:w="4320"/>
          </w:tcPr>
          <w:p>
            <w:r>
              <w:t>1. DEFINITIONS</w:t>
            </w:r>
          </w:p>
        </w:tc>
      </w:tr>
      <w:tr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</w:tr>
      <w:tr>
        <w:tc>
          <w:tcPr>
            <w:tcW w:type="dxa" w:w="4320"/>
          </w:tcPr>
          <w:p>
            <w:r>
              <w:t>form of action, whether in contract, tort, or otherwise.</w:t>
            </w:r>
          </w:p>
        </w:tc>
        <w:tc>
          <w:tcPr>
            <w:tcW w:type="dxa" w:w="4320"/>
          </w:tcPr>
          <w:p>
            <w:r>
              <w:t>exhibits and schedules attached hereto.</w:t>
            </w:r>
          </w:p>
        </w:tc>
      </w:tr>
      <w:tr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</w:tr>
      <w:tr>
        <w:tc>
          <w:tcPr>
            <w:tcW w:type="dxa" w:w="4320"/>
          </w:tcPr>
          <w:p>
            <w:r>
              <w:t>willful misconduct, or fraud.</w:t>
            </w:r>
          </w:p>
        </w:tc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orally, or by inspection of tangible objects.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</w:tr>
      <w:tr>
        <w:tc>
          <w:tcPr>
            <w:tcW w:type="dxa" w:w="4320"/>
          </w:tcPr>
          <w:p>
            <w:r>
              <w:t>8. TERM AND TERMINATION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last signature below, whichever is later.</w:t>
            </w:r>
          </w:p>
        </w:tc>
      </w:tr>
      <w:tr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</w:tr>
      <w:tr>
        <w:tc>
          <w:tcPr>
            <w:tcW w:type="dxa" w:w="4320"/>
          </w:tcPr>
          <w:p>
            <w:r>
              <w:t>continue for an initial term of one (1) year.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trade secrets, and other proprietary rights.</w:t>
            </w:r>
          </w:p>
        </w:tc>
      </w:tr>
      <w:tr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</w:tr>
      <w:tr>
        <w:tc>
          <w:tcPr>
            <w:tcW w:type="dxa" w:w="4320"/>
          </w:tcPr>
          <w:p>
            <w:r>
              <w:t>sixty (60) days prior written notice.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as described in each Statement of Work.</w:t>
            </w:r>
          </w:p>
        </w:tc>
      </w:tr>
      <w:tr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</w:tr>
      <w:tr>
        <w:tc>
          <w:tcPr>
            <w:tcW w:type="dxa" w:w="4320"/>
          </w:tcPr>
          <w:p>
            <w:r>
              <w:t>such breach is not cured within thirty (30) days of notice.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continuing until terminated in accordance with Section 8.</w:t>
            </w:r>
          </w:p>
        </w:tc>
      </w:tr>
      <w:tr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work product to Client.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2. SCOPE OF SERVICES</w:t>
            </w:r>
          </w:p>
        </w:tc>
      </w:tr>
      <w:tr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Statement of Work executed by both parties.</w:t>
            </w:r>
          </w:p>
        </w:tc>
      </w:tr>
      <w:tr>
        <w:tc>
          <w:tcPr>
            <w:tcW w:type="dxa" w:w="4320"/>
          </w:tcPr>
          <w:p>
            <w:r>
              <w:t>9. INDEMNIFICATION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</w:tr>
      <w:tr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  <w:tc>
          <w:tcPr>
            <w:tcW w:type="dxa" w:w="4320"/>
          </w:tcPr>
          <w:p>
            <w:r>
              <w:t>deliverables, fees, and payment terms.</w:t>
            </w:r>
          </w:p>
        </w:tc>
      </w:tr>
      <w:tr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</w:tr>
      <w:tr>
        <w:tc>
          <w:tcPr>
            <w:tcW w:type="dxa" w:w="4320"/>
          </w:tcPr>
          <w:p>
            <w:r>
              <w:t>party's breach of this Agreement.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skills and experience to perform the Services.</w:t>
            </w:r>
          </w:p>
        </w:tc>
      </w:tr>
      <w:tr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</w:tr>
      <w:tr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change order to Service Provider.</w:t>
            </w:r>
          </w:p>
        </w:tc>
      </w:tr>
      <w:tr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</w:tr>
      <w:tr>
        <w:tc>
          <w:tcPr>
            <w:tcW w:type="dxa" w:w="4320"/>
          </w:tcPr>
          <w:p>
            <w:r>
              <w:t>accommodate such change requests.</w:t>
            </w:r>
          </w:p>
        </w:tc>
        <w:tc>
          <w:tcPr>
            <w:tcW w:type="dxa" w:w="4320"/>
          </w:tcPr>
          <w:p>
            <w:r>
              <w:t>this Agreement and perform the Services.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EXCEPT  AS  EXPRESSLY  SET  FORTH  HEREIN,  NEITHER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</w:tr>
      <w:tr>
        <w:tc>
          <w:tcPr>
            <w:tcW w:type="dxa" w:w="4320"/>
          </w:tcPr>
          <w:p>
            <w:r>
              <w:t>3. COMPENSATION AND PAYMENT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WARRANTIES OF MERCHANTABILITY OR FITNESS FOR A</w:t>
            </w:r>
          </w:p>
        </w:tc>
      </w:tr>
      <w:tr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PARTICULAR PURPOSE.</w:t>
            </w:r>
          </w:p>
        </w:tc>
      </w:tr>
      <w:tr>
        <w:tc>
          <w:tcPr>
            <w:tcW w:type="dxa" w:w="4320"/>
          </w:tcPr>
          <w:p>
            <w:r>
              <w:t>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</w:tr>
      <w:tr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information necessary for the Services.</w:t>
            </w:r>
          </w:p>
        </w:tc>
      </w:tr>
      <w:tr>
        <w:tc>
          <w:tcPr>
            <w:tcW w:type="dxa" w:w="4320"/>
          </w:tcPr>
          <w:p>
            <w:r>
              <w:t>within thirty (30) days of receipt.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percent (1.5%) per month.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LIMITATION OF LIABILITY</w:t>
            </w:r>
          </w:p>
        </w:tc>
      </w:tr>
      <w:tr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 NO EVENT SHALL EITHER PARTY BE LIABLE FOR ANY</w:t>
            </w:r>
          </w:p>
        </w:tc>
      </w:tr>
      <w:tr>
        <w:tc>
          <w:tcPr>
            <w:tcW w:type="dxa" w:w="4320"/>
          </w:tcPr>
          <w:p>
            <w:r>
              <w:t>detailing the Services performed.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INDIRECT,  INCIDENTAL,  SPECIAL,  CONSEQUENTIAL,  OR</w:t>
            </w:r>
          </w:p>
        </w:tc>
      </w:tr>
      <w:tr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  <w:tc>
          <w:tcPr>
            <w:tcW w:type="dxa" w:w="4320"/>
          </w:tcPr>
          <w:p>
            <w:r>
              <w:t>PUNITIVE DAMAGES.</w:t>
            </w:r>
          </w:p>
        </w:tc>
      </w:tr>
      <w:tr>
        <w:tc>
          <w:tcPr>
            <w:tcW w:type="dxa" w:w="4320"/>
          </w:tcPr>
          <w:p>
            <w:r>
              <w:t>out-of-pocket expenses pre-approved in writing.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TOTAL  LIABILITY  OF  EITHER  PARTY  SHALL  NOT</w:t>
            </w:r>
          </w:p>
        </w:tc>
      </w:tr>
      <w:tr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  <w:tc>
          <w:tcPr>
            <w:tcW w:type="dxa" w:w="4320"/>
          </w:tcPr>
          <w:p>
            <w:r>
              <w:t>EXCEED  THE  FEES  PAID  OR  PAYABLE  UNDER  THE</w:t>
            </w:r>
          </w:p>
        </w:tc>
      </w:tr>
      <w:tr>
        <w:tc>
          <w:tcPr>
            <w:tcW w:type="dxa" w:w="4320"/>
          </w:tcPr>
          <w:p>
            <w:r>
              <w:t>responsibility of Client.</w:t>
            </w:r>
          </w:p>
        </w:tc>
        <w:tc>
          <w:tcPr>
            <w:tcW w:type="dxa" w:w="4320"/>
          </w:tcPr>
          <w:p>
            <w:r>
              <w:t>APPLICABLE STATEMENT OF WORK.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form of action, whether in contract, tort, or otherwise.</w:t>
            </w:r>
          </w:p>
        </w:tc>
      </w:tr>
      <w:tr>
        <w:tc>
          <w:tcPr>
            <w:tcW w:type="dxa" w:w="4320"/>
          </w:tcPr>
          <w:p>
            <w:r>
              <w:t>4. CONFIDENTIALITY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</w:tr>
      <w:tr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  <w:tc>
          <w:tcPr>
            <w:tcW w:type="dxa" w:w="4320"/>
          </w:tcPr>
          <w:p>
            <w:r>
              <w:t>willful misconduct, or fraud.</w:t>
            </w:r>
          </w:p>
        </w:tc>
      </w:tr>
      <w:tr>
        <w:tc>
          <w:tcPr>
            <w:tcW w:type="dxa" w:w="4320"/>
          </w:tcPr>
          <w:p>
            <w:r>
              <w:t>Information received from the other party.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party without prior written consent.</w:t>
            </w:r>
          </w:p>
        </w:tc>
        <w:tc>
          <w:tcPr>
            <w:tcW w:type="dxa" w:w="4320"/>
          </w:tcPr>
          <w:p>
            <w:r>
              <w:t>8. TERM AND TERMINATION</w:t>
            </w:r>
          </w:p>
        </w:tc>
      </w:tr>
      <w:tr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</w:tr>
      <w:tr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  <w:tc>
          <w:tcPr>
            <w:tcW w:type="dxa" w:w="4320"/>
          </w:tcPr>
          <w:p>
            <w:r>
              <w:t>continue for an initial term of one (1) year.</w:t>
            </w:r>
          </w:p>
        </w:tc>
      </w:tr>
      <w:tr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</w:tr>
      <w:tr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sixty (60) days prior written notice.</w:t>
            </w:r>
          </w:p>
        </w:tc>
      </w:tr>
      <w:tr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disclosed by law or court order.</w:t>
            </w:r>
          </w:p>
        </w:tc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such breach is not cured within thirty (30) days of notice.</w:t>
            </w:r>
          </w:p>
        </w:tc>
      </w:tr>
      <w:tr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Confidential Information in its possession.</w:t>
            </w:r>
          </w:p>
        </w:tc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 product to Client.</w:t>
            </w:r>
          </w:p>
        </w:tc>
      </w:tr>
      <w:tr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Agreement for a period of five (5) years.</w:t>
            </w:r>
          </w:p>
        </w:tc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</w:tr>
      <w:tr>
        <w:tc>
          <w:tcPr>
            <w:tcW w:type="dxa" w:w="4320"/>
          </w:tcPr>
          <w:p>
            <w:r>
              <w:t>5. INTELLECTUAL PROPERTY</w:t>
            </w:r>
          </w:p>
        </w:tc>
        <w:tc>
          <w:tcPr>
            <w:tcW w:type="dxa" w:w="4320"/>
          </w:tcPr>
          <w:p>
            <w:r>
              <w:t>9. INDEMNIFICATION</w:t>
            </w:r>
          </w:p>
        </w:tc>
      </w:tr>
      <w:tr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</w:tr>
      <w:tr>
        <w:tc>
          <w:tcPr>
            <w:tcW w:type="dxa" w:w="4320"/>
          </w:tcPr>
          <w:p>
            <w:r>
              <w:t>the party that owned it prior to the engagement.</w:t>
            </w:r>
          </w:p>
        </w:tc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party's breach of this Agreement.</w:t>
            </w:r>
          </w:p>
        </w:tc>
      </w:tr>
      <w:tr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shall be owned by Client upon full payment.</w:t>
            </w:r>
          </w:p>
        </w:tc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</w:tr>
      <w:tr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and experience gained during the engagement.</w:t>
            </w:r>
          </w:p>
        </w:tc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</w:tr>
      <w:tr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materials solely for performing the Services.</w:t>
            </w:r>
          </w:p>
        </w:tc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claim and reasonable cooperation in the defense thereof.</w:t>
            </w:r>
          </w:p>
        </w:tc>
      </w:tr>
      <w:tr>
        <w:tc>
          <w:tcPr>
            <w:tcW w:type="dxa" w:w="4320"/>
          </w:tcPr>
          <w:p>
            <w:r>
              <w:t>6. WARRANTIES AND REPRESENTATIONS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10. GENERAL PROVISIONS</w:t>
            </w:r>
          </w:p>
        </w:tc>
      </w:tr>
      <w:tr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professional and workmanlike manner.</w:t>
            </w:r>
          </w:p>
        </w:tc>
        <w:tc>
          <w:tcPr>
            <w:tcW w:type="dxa" w:w="4320"/>
          </w:tcPr>
          <w:p>
            <w:r>
              <w:t xml:space="preserve">This  Agreement  constitutes </w:t>
              <w:br/>
              <w:t xml:space="preserve">the  entire  agreement  between </w:t>
              <w:br/>
              <w:t>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parties and supersedes all prior agreements and understandings.</w:t>
            </w:r>
          </w:p>
        </w:tc>
      </w:tr>
    </w:tbl>
    <w:p>
      <w:r>
        <w:br w:type="page"/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This  Agreement  may  be  amended  only  by  a  written  instrument</w:t>
            </w:r>
          </w:p>
        </w:tc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</w:tr>
      <w:tr>
        <w:tc>
          <w:tcPr>
            <w:tcW w:type="dxa" w:w="4320"/>
          </w:tcPr>
          <w:p>
            <w:r>
              <w:t>signed by both parties.</w:t>
            </w:r>
          </w:p>
        </w:tc>
        <w:tc>
          <w:tcPr>
            <w:tcW w:type="dxa" w:w="4320"/>
          </w:tcPr>
          <w:p>
            <w:r>
              <w:t>within thirty (30) days of receipt.</w:t>
            </w:r>
          </w:p>
        </w:tc>
      </w:tr>
      <w:tr>
        <w:tc>
          <w:tcPr>
            <w:tcW w:type="dxa" w:w="4320"/>
          </w:tcPr>
          <w:p>
            <w:r>
              <w:t>Neither party may assign this Agreement without the prior written</w:t>
            </w:r>
          </w:p>
        </w:tc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</w:tr>
      <w:tr>
        <w:tc>
          <w:tcPr>
            <w:tcW w:type="dxa" w:w="4320"/>
          </w:tcPr>
          <w:p>
            <w:r>
              <w:t>consent of the other party.</w:t>
            </w:r>
          </w:p>
        </w:tc>
        <w:tc>
          <w:tcPr>
            <w:tcW w:type="dxa" w:w="4320"/>
          </w:tcPr>
          <w:p>
            <w:r>
              <w:t>percent (1.5%) per month.</w:t>
            </w:r>
          </w:p>
        </w:tc>
      </w:tr>
      <w:tr>
        <w:tc>
          <w:tcPr>
            <w:tcW w:type="dxa" w:w="4320"/>
          </w:tcPr>
          <w:p>
            <w:r>
              <w:t>This Agreement shall be governed by and construed in accordance</w:t>
            </w:r>
          </w:p>
        </w:tc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</w:tr>
      <w:tr>
        <w:tc>
          <w:tcPr>
            <w:tcW w:type="dxa" w:w="4320"/>
          </w:tcPr>
          <w:p>
            <w:r>
              <w:t>with the laws of the State of Delaware.</w:t>
            </w:r>
          </w:p>
        </w:tc>
        <w:tc>
          <w:tcPr>
            <w:tcW w:type="dxa" w:w="4320"/>
          </w:tcPr>
          <w:p>
            <w:r>
              <w:t>detailing the Services performed.</w:t>
            </w:r>
          </w:p>
        </w:tc>
      </w:tr>
      <w:tr>
        <w:tc>
          <w:tcPr>
            <w:tcW w:type="dxa" w:w="4320"/>
          </w:tcPr>
          <w:p>
            <w:r>
              <w:t xml:space="preserve">Any  dispute  arising  under </w:t>
              <w:br/>
              <w:t xml:space="preserve">this  Agreement </w:t>
              <w:br/>
              <w:t xml:space="preserve">shall  be </w:t>
              <w:br/>
              <w:t>resolved</w:t>
            </w:r>
          </w:p>
        </w:tc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</w:tr>
      <w:tr>
        <w:tc>
          <w:tcPr>
            <w:tcW w:type="dxa" w:w="4320"/>
          </w:tcPr>
          <w:p>
            <w:r>
              <w:t>through binding arbitration in Wilmington, Delaware.</w:t>
            </w:r>
          </w:p>
        </w:tc>
        <w:tc>
          <w:tcPr>
            <w:tcW w:type="dxa" w:w="4320"/>
          </w:tcPr>
          <w:p>
            <w:r>
              <w:t>out-of-pocket expenses pre-approved in writing.</w:t>
            </w:r>
          </w:p>
        </w:tc>
      </w:tr>
      <w:tr>
        <w:tc>
          <w:tcPr>
            <w:tcW w:type="dxa" w:w="4320"/>
          </w:tcPr>
          <w:p>
            <w:r>
              <w:t>If any provision of this Agreement is held invalid or unenforceable,</w:t>
            </w:r>
          </w:p>
        </w:tc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</w:tr>
      <w:tr>
        <w:tc>
          <w:tcPr>
            <w:tcW w:type="dxa" w:w="4320"/>
          </w:tcPr>
          <w:p>
            <w:r>
              <w:t>the remaining provisions shall remain in full force.</w:t>
            </w:r>
          </w:p>
        </w:tc>
        <w:tc>
          <w:tcPr>
            <w:tcW w:type="dxa" w:w="4320"/>
          </w:tcPr>
          <w:p>
            <w:r>
              <w:t>responsibility of Client.</w:t>
            </w:r>
          </w:p>
        </w:tc>
      </w:tr>
      <w:tr>
        <w:tc>
          <w:tcPr>
            <w:tcW w:type="dxa" w:w="4320"/>
          </w:tcPr>
          <w:p>
            <w:r>
              <w:t>The  waiver  of  any  breach  shall  not  constitute  a  waiver  of  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subsequent breach.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CONFIDENTIALITY</w:t>
            </w:r>
          </w:p>
        </w:tc>
      </w:tr>
      <w:tr>
        <w:tc>
          <w:tcPr>
            <w:tcW w:type="dxa" w:w="4320"/>
          </w:tcPr>
          <w:p>
            <w:r>
              <w:t>All  notices  shall  be  in  writing  and  delivered  to  the  addresses  set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</w:tr>
      <w:tr>
        <w:tc>
          <w:tcPr>
            <w:tcW w:type="dxa" w:w="4320"/>
          </w:tcPr>
          <w:p>
            <w:r>
              <w:t>forth on the signature page.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Information received from the other party.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</w:tr>
      <w:tr>
        <w:tc>
          <w:tcPr>
            <w:tcW w:type="dxa" w:w="4320"/>
          </w:tcPr>
          <w:p>
            <w:r>
              <w:t>1. DEFINITIONS</w:t>
            </w:r>
          </w:p>
        </w:tc>
        <w:tc>
          <w:tcPr>
            <w:tcW w:type="dxa" w:w="4320"/>
          </w:tcPr>
          <w:p>
            <w:r>
              <w:t>party without prior written consent.</w:t>
            </w:r>
          </w:p>
        </w:tc>
      </w:tr>
      <w:tr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</w:tr>
      <w:tr>
        <w:tc>
          <w:tcPr>
            <w:tcW w:type="dxa" w:w="4320"/>
          </w:tcPr>
          <w:p>
            <w:r>
              <w:t>exhibits and schedules attached hereto.</w:t>
            </w:r>
          </w:p>
        </w:tc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</w:tr>
      <w:tr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</w:tr>
      <w:tr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</w:tr>
      <w:tr>
        <w:tc>
          <w:tcPr>
            <w:tcW w:type="dxa" w:w="4320"/>
          </w:tcPr>
          <w:p>
            <w:r>
              <w:t>orally, or by inspection of tangible objects.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disclosed by law or court order.</w:t>
            </w:r>
          </w:p>
        </w:tc>
      </w:tr>
      <w:tr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</w:tr>
      <w:tr>
        <w:tc>
          <w:tcPr>
            <w:tcW w:type="dxa" w:w="4320"/>
          </w:tcPr>
          <w:p>
            <w:r>
              <w:t>the last signature below, whichever is later.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Confidential Information in its possession.</w:t>
            </w:r>
          </w:p>
        </w:tc>
      </w:tr>
      <w:tr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</w:tr>
      <w:tr>
        <w:tc>
          <w:tcPr>
            <w:tcW w:type="dxa" w:w="4320"/>
          </w:tcPr>
          <w:p>
            <w:r>
              <w:t>trade secrets, and other proprietary rights.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Agreement for a period of five (5) years.</w:t>
            </w:r>
          </w:p>
        </w:tc>
      </w:tr>
      <w:tr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Provider as described in each 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INTELLECTUAL PROPERTY</w:t>
            </w:r>
          </w:p>
        </w:tc>
      </w:tr>
      <w:tr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continuing until terminated in accordance with Section 8.</w:t>
            </w:r>
          </w:p>
        </w:tc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party that owned it prior to the engagement.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</w:tr>
      <w:tr>
        <w:tc>
          <w:tcPr>
            <w:tcW w:type="dxa" w:w="4320"/>
          </w:tcPr>
          <w:p>
            <w:r>
              <w:t>2. SCOPE OF SERVICES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shall be owned by Client upon full payment.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</w:tr>
      <w:tr>
        <w:tc>
          <w:tcPr>
            <w:tcW w:type="dxa" w:w="4320"/>
          </w:tcPr>
          <w:p>
            <w:r>
              <w:t>Statement of Work executed by both parties.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and experience gained during the engagement.</w:t>
            </w:r>
          </w:p>
        </w:tc>
      </w:tr>
      <w:tr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</w:tr>
      <w:tr>
        <w:tc>
          <w:tcPr>
            <w:tcW w:type="dxa" w:w="4320"/>
          </w:tcPr>
          <w:p>
            <w:r>
              <w:t>deliverables, fees, and payment terms.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materials solely for performing the Services.</w:t>
            </w:r>
          </w:p>
        </w:tc>
      </w:tr>
      <w:tr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skills and experience to perform the Services.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WARRANTIES AND REPRESENTATIONS</w:t>
            </w:r>
          </w:p>
        </w:tc>
      </w:tr>
      <w:tr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change order to Service Provider.</w:t>
            </w:r>
          </w:p>
        </w:tc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professional and workmanlike manner.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accommodate such change requests.</w:t>
            </w:r>
          </w:p>
        </w:tc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this Agreement and perform the Services.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EXCEPT  AS  EXPRESSLY  SET  FORTH  HEREIN,  NEITHER</w:t>
            </w:r>
          </w:p>
        </w:tc>
      </w:tr>
      <w:tr>
        <w:tc>
          <w:tcPr>
            <w:tcW w:type="dxa" w:w="4320"/>
          </w:tcPr>
          <w:p>
            <w:r>
              <w:t>3. COMPENSATION AND PAYMENT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</w:tr>
      <w:tr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</w:tr>
      <w:tr>
        <w:tc>
          <w:tcPr>
            <w:tcW w:type="dxa" w:w="4320"/>
          </w:tcPr>
          <w:p>
            <w:r>
              <w:t>Statement of Work.</w:t>
            </w:r>
          </w:p>
        </w:tc>
        <w:tc>
          <w:tcPr>
            <w:tcW w:type="dxa" w:w="4320"/>
          </w:tcPr>
          <w:p>
            <w:r>
              <w:t>WARRANTIES OF MERCHANTABILITY OR FITNESS FOR 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PARTICULAR PURPOSE.</w:t>
            </w:r>
          </w:p>
        </w:tc>
      </w:tr>
    </w:tbl>
    <w:p>
      <w:r>
        <w:br w:type="page"/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  <w:tc>
          <w:tcPr>
            <w:tcW w:type="dxa" w:w="4320"/>
          </w:tcPr>
          <w:p>
            <w:r>
              <w:t xml:space="preserve">Any  dispute  arising  under </w:t>
              <w:br/>
              <w:t xml:space="preserve">this  Agreement </w:t>
              <w:br/>
              <w:t xml:space="preserve">shall  be </w:t>
              <w:br/>
              <w:t>resolved</w:t>
            </w:r>
          </w:p>
        </w:tc>
      </w:tr>
      <w:tr>
        <w:tc>
          <w:tcPr>
            <w:tcW w:type="dxa" w:w="4320"/>
          </w:tcPr>
          <w:p>
            <w:r>
              <w:t>information necessary for the Services.</w:t>
            </w:r>
          </w:p>
        </w:tc>
        <w:tc>
          <w:tcPr>
            <w:tcW w:type="dxa" w:w="4320"/>
          </w:tcPr>
          <w:p>
            <w:r>
              <w:t>through binding arbitration in Wilmington, Delaware.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If any provision of this Agreement is held invalid or unenforceable,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remaining provisions shall remain in full force.</w:t>
            </w:r>
          </w:p>
        </w:tc>
      </w:tr>
      <w:tr>
        <w:tc>
          <w:tcPr>
            <w:tcW w:type="dxa" w:w="4320"/>
          </w:tcPr>
          <w:p>
            <w:r>
              <w:t>7. LIMITATION OF LIABILITY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waiver  of  any  breach  shall  not  constitute  a  waiver  of  any</w:t>
            </w:r>
          </w:p>
        </w:tc>
      </w:tr>
      <w:tr>
        <w:tc>
          <w:tcPr>
            <w:tcW w:type="dxa" w:w="4320"/>
          </w:tcPr>
          <w:p>
            <w:r>
              <w:t>IN NO EVENT SHALL EITHER PARTY BE LIABLE FOR 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subsequent breach.</w:t>
            </w:r>
          </w:p>
        </w:tc>
      </w:tr>
      <w:tr>
        <w:tc>
          <w:tcPr>
            <w:tcW w:type="dxa" w:w="4320"/>
          </w:tcPr>
          <w:p>
            <w:r>
              <w:t>INDIRECT,  INCIDENTAL,  SPECIAL,  CONSEQUENTIAL,  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PUNITIVE DAMAGES.</w:t>
            </w:r>
          </w:p>
        </w:tc>
        <w:tc>
          <w:tcPr>
            <w:tcW w:type="dxa" w:w="4320"/>
          </w:tcPr>
          <w:p>
            <w:r>
              <w:t>All  notices  shall  be  in  writing  and  delivered  to  the  addresses  set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forth on the signature page.</w:t>
            </w:r>
          </w:p>
        </w:tc>
      </w:tr>
      <w:tr>
        <w:tc>
          <w:tcPr>
            <w:tcW w:type="dxa" w:w="4320"/>
          </w:tcPr>
          <w:p>
            <w:r>
              <w:t>THE  TOTAL  LIABILITY  OF  EITHER  PARTY  SHALL  NOT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EXCEED  THE  FEES  PAID  OR  PAYABLE  UNDER 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APPLICABLE 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1. DEFINITIONS</w:t>
            </w:r>
          </w:p>
        </w:tc>
      </w:tr>
      <w:tr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</w:tr>
      <w:tr>
        <w:tc>
          <w:tcPr>
            <w:tcW w:type="dxa" w:w="4320"/>
          </w:tcPr>
          <w:p>
            <w:r>
              <w:t>form of action, whether in contract, tort, or otherwise.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exhibits and schedules attached hereto.</w:t>
            </w:r>
          </w:p>
        </w:tc>
      </w:tr>
      <w:tr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</w:tr>
      <w:tr>
        <w:tc>
          <w:tcPr>
            <w:tcW w:type="dxa" w:w="4320"/>
          </w:tcPr>
          <w:p>
            <w:r>
              <w:t>willful misconduct, or fraud.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orally, or by inspection of tangible objects.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</w:tr>
      <w:tr>
        <w:tc>
          <w:tcPr>
            <w:tcW w:type="dxa" w:w="4320"/>
          </w:tcPr>
          <w:p>
            <w:r>
              <w:t>8. TERM AND TERMINATION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last signature below, whichever is later.</w:t>
            </w:r>
          </w:p>
        </w:tc>
      </w:tr>
      <w:tr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continue for an initial term of one (1) year.</w:t>
            </w:r>
          </w:p>
        </w:tc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trade secrets, and other proprietary rights.</w:t>
            </w:r>
          </w:p>
        </w:tc>
      </w:tr>
      <w:tr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sixty (60) days prior written notice.</w:t>
            </w:r>
          </w:p>
        </w:tc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as described in each Statement of Work.</w:t>
            </w:r>
          </w:p>
        </w:tc>
      </w:tr>
      <w:tr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such breach is not cured within thirty (30) days of notice.</w:t>
            </w:r>
          </w:p>
        </w:tc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continuing until terminated in accordance with Section 8.</w:t>
            </w:r>
          </w:p>
        </w:tc>
      </w:tr>
      <w:tr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work product to Client.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  <w:tc>
          <w:tcPr>
            <w:tcW w:type="dxa" w:w="4320"/>
          </w:tcPr>
          <w:p>
            <w:r>
              <w:t>2. SCOPE OF SERVICES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Statement of Work executed by both parties.</w:t>
            </w:r>
          </w:p>
        </w:tc>
      </w:tr>
      <w:tr>
        <w:tc>
          <w:tcPr>
            <w:tcW w:type="dxa" w:w="4320"/>
          </w:tcPr>
          <w:p>
            <w:r>
              <w:t>9. INDEMNIFICATION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</w:tr>
      <w:tr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deliverables, fees, and payment terms.</w:t>
            </w:r>
          </w:p>
        </w:tc>
      </w:tr>
      <w:tr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party's breach of this Agreement.</w:t>
            </w:r>
          </w:p>
        </w:tc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skills and experience to perform the Services.</w:t>
            </w:r>
          </w:p>
        </w:tc>
      </w:tr>
      <w:tr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change order to Service Provider.</w:t>
            </w:r>
          </w:p>
        </w:tc>
      </w:tr>
      <w:tr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accommodate such change requests.</w:t>
            </w:r>
          </w:p>
        </w:tc>
      </w:tr>
      <w:tr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claim and reasonable cooperation in the defense thereof.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COMPENSATION AND PAYMENT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</w:tr>
      <w:tr>
        <w:tc>
          <w:tcPr>
            <w:tcW w:type="dxa" w:w="4320"/>
          </w:tcPr>
          <w:p>
            <w:r>
              <w:t>10. GENERAL PROVISIONS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Statement of Work.</w:t>
            </w:r>
          </w:p>
        </w:tc>
      </w:tr>
      <w:tr>
        <w:tc>
          <w:tcPr>
            <w:tcW w:type="dxa" w:w="4320"/>
          </w:tcPr>
          <w:p>
            <w:r>
              <w:t xml:space="preserve">This  Agreement  constitutes </w:t>
              <w:br/>
              <w:t xml:space="preserve">the  entire  agreement  between </w:t>
              <w:br/>
              <w:t>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parties and supersedes all prior agreements and understandings.</w:t>
            </w:r>
          </w:p>
        </w:tc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within thirty (30) days of receipt.</w:t>
            </w:r>
          </w:p>
        </w:tc>
      </w:tr>
      <w:tr>
        <w:tc>
          <w:tcPr>
            <w:tcW w:type="dxa" w:w="4320"/>
          </w:tcPr>
          <w:p>
            <w:r>
              <w:t>This  Agreement  may  be  amended  only  by  a  written  instrument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signed by both parties.</w:t>
            </w:r>
          </w:p>
        </w:tc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percent (1.5%) per month.</w:t>
            </w:r>
          </w:p>
        </w:tc>
      </w:tr>
      <w:tr>
        <w:tc>
          <w:tcPr>
            <w:tcW w:type="dxa" w:w="4320"/>
          </w:tcPr>
          <w:p>
            <w:r>
              <w:t>Neither party may assign this Agreement without the prior written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consent of the other party.</w:t>
            </w:r>
          </w:p>
        </w:tc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detailing the Services performed.</w:t>
            </w:r>
          </w:p>
        </w:tc>
      </w:tr>
      <w:tr>
        <w:tc>
          <w:tcPr>
            <w:tcW w:type="dxa" w:w="4320"/>
          </w:tcPr>
          <w:p>
            <w:r>
              <w:t>This Agreement shall be governed by and construed in accordance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with the laws of the State of Delaware.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  <w:tc>
          <w:tcPr>
            <w:tcW w:type="dxa" w:w="4320"/>
          </w:tcPr>
          <w:p>
            <w:r>
              <w:t>PUNITIVE DAMAGES.</w:t>
            </w:r>
          </w:p>
        </w:tc>
      </w:tr>
      <w:tr>
        <w:tc>
          <w:tcPr>
            <w:tcW w:type="dxa" w:w="4320"/>
          </w:tcPr>
          <w:p>
            <w:r>
              <w:t>out-of-pocket expenses pre-approved in writing.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TOTAL  LIABILITY  OF  EITHER  PARTY  SHALL  NOT</w:t>
            </w:r>
          </w:p>
        </w:tc>
      </w:tr>
      <w:tr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  <w:tc>
          <w:tcPr>
            <w:tcW w:type="dxa" w:w="4320"/>
          </w:tcPr>
          <w:p>
            <w:r>
              <w:t>EXCEED  THE  FEES  PAID  OR  PAYABLE  UNDER  THE</w:t>
            </w:r>
          </w:p>
        </w:tc>
      </w:tr>
      <w:tr>
        <w:tc>
          <w:tcPr>
            <w:tcW w:type="dxa" w:w="4320"/>
          </w:tcPr>
          <w:p>
            <w:r>
              <w:t>responsibility of Client.</w:t>
            </w:r>
          </w:p>
        </w:tc>
        <w:tc>
          <w:tcPr>
            <w:tcW w:type="dxa" w:w="4320"/>
          </w:tcPr>
          <w:p>
            <w:r>
              <w:t>APPLICABLE STATEMENT OF WORK.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form of action, whether in contract, tort, or otherwise.</w:t>
            </w:r>
          </w:p>
        </w:tc>
      </w:tr>
      <w:tr>
        <w:tc>
          <w:tcPr>
            <w:tcW w:type="dxa" w:w="4320"/>
          </w:tcPr>
          <w:p>
            <w:r>
              <w:t>4. CONFIDENTIALITY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</w:tr>
      <w:tr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willful misconduct, or fraud.</w:t>
            </w:r>
          </w:p>
        </w:tc>
      </w:tr>
      <w:tr>
        <w:tc>
          <w:tcPr>
            <w:tcW w:type="dxa" w:w="4320"/>
          </w:tcPr>
          <w:p>
            <w:r>
              <w:t>Information received from the other party.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party without prior written consent.</w:t>
            </w:r>
          </w:p>
        </w:tc>
        <w:tc>
          <w:tcPr>
            <w:tcW w:type="dxa" w:w="4320"/>
          </w:tcPr>
          <w:p>
            <w:r>
              <w:t>8. TERM AND TERMINATION</w:t>
            </w:r>
          </w:p>
        </w:tc>
      </w:tr>
      <w:tr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</w:tr>
      <w:tr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  <w:tc>
          <w:tcPr>
            <w:tcW w:type="dxa" w:w="4320"/>
          </w:tcPr>
          <w:p>
            <w:r>
              <w:t>continue for an initial term of one (1) year.</w:t>
            </w:r>
          </w:p>
        </w:tc>
      </w:tr>
      <w:tr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</w:tr>
      <w:tr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sixty (60) days prior written notice.</w:t>
            </w:r>
          </w:p>
        </w:tc>
      </w:tr>
      <w:tr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disclosed by law or court order.</w:t>
            </w:r>
          </w:p>
        </w:tc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such breach is not cured within thirty (30) days of notice.</w:t>
            </w:r>
          </w:p>
        </w:tc>
      </w:tr>
      <w:tr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Confidential Information in its possession.</w:t>
            </w:r>
          </w:p>
        </w:tc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 product to Client.</w:t>
            </w:r>
          </w:p>
        </w:tc>
      </w:tr>
      <w:tr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Agreement for a period of five (5) years.</w:t>
            </w:r>
          </w:p>
        </w:tc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</w:tr>
      <w:tr>
        <w:tc>
          <w:tcPr>
            <w:tcW w:type="dxa" w:w="4320"/>
          </w:tcPr>
          <w:p>
            <w:r>
              <w:t>5. INTELLECTUAL PROPERTY</w:t>
            </w:r>
          </w:p>
        </w:tc>
        <w:tc>
          <w:tcPr>
            <w:tcW w:type="dxa" w:w="4320"/>
          </w:tcPr>
          <w:p>
            <w:r>
              <w:t>9. INDEMNIFICATION</w:t>
            </w:r>
          </w:p>
        </w:tc>
      </w:tr>
      <w:tr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</w:tr>
      <w:tr>
        <w:tc>
          <w:tcPr>
            <w:tcW w:type="dxa" w:w="4320"/>
          </w:tcPr>
          <w:p>
            <w:r>
              <w:t>the party that owned it prior to the engagement.</w:t>
            </w:r>
          </w:p>
        </w:tc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party's breach of this Agreement.</w:t>
            </w:r>
          </w:p>
        </w:tc>
      </w:tr>
      <w:tr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shall be owned by Client upon full payment.</w:t>
            </w:r>
          </w:p>
        </w:tc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</w:tr>
      <w:tr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and experience gained during the engagement.</w:t>
            </w:r>
          </w:p>
        </w:tc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</w:tr>
      <w:tr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materials solely for performing the Services.</w:t>
            </w:r>
          </w:p>
        </w:tc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claim and reasonable cooperation in the defense thereof.</w:t>
            </w:r>
          </w:p>
        </w:tc>
      </w:tr>
      <w:tr>
        <w:tc>
          <w:tcPr>
            <w:tcW w:type="dxa" w:w="4320"/>
          </w:tcPr>
          <w:p>
            <w:r>
              <w:t>6. WARRANTIES AND REPRESENTATIONS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10. GENERAL PROVISIONS</w:t>
            </w:r>
          </w:p>
        </w:tc>
      </w:tr>
      <w:tr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professional and workmanlike manner.</w:t>
            </w:r>
          </w:p>
        </w:tc>
        <w:tc>
          <w:tcPr>
            <w:tcW w:type="dxa" w:w="4320"/>
          </w:tcPr>
          <w:p>
            <w:r>
              <w:t xml:space="preserve">This  Agreement  constitutes </w:t>
              <w:br/>
              <w:t xml:space="preserve">the  entire  agreement  between </w:t>
              <w:br/>
              <w:t>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parties and supersedes all prior agreements and understandings.</w:t>
            </w:r>
          </w:p>
        </w:tc>
      </w:tr>
      <w:tr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this Agreement and perform the Services.</w:t>
            </w:r>
          </w:p>
        </w:tc>
        <w:tc>
          <w:tcPr>
            <w:tcW w:type="dxa" w:w="4320"/>
          </w:tcPr>
          <w:p>
            <w:r>
              <w:t>This  Agreement  may  be  amended  only  by  a  written  instrument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signed by both parties.</w:t>
            </w:r>
          </w:p>
        </w:tc>
      </w:tr>
      <w:tr>
        <w:tc>
          <w:tcPr>
            <w:tcW w:type="dxa" w:w="4320"/>
          </w:tcPr>
          <w:p>
            <w:r>
              <w:t>EXCEPT  AS  EXPRESSLY  SET  FORTH  HEREIN,  NEITHER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  <w:tc>
          <w:tcPr>
            <w:tcW w:type="dxa" w:w="4320"/>
          </w:tcPr>
          <w:p>
            <w:r>
              <w:t>Neither party may assign this Agreement without the prior written</w:t>
            </w:r>
          </w:p>
        </w:tc>
      </w:tr>
      <w:tr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  <w:tc>
          <w:tcPr>
            <w:tcW w:type="dxa" w:w="4320"/>
          </w:tcPr>
          <w:p>
            <w:r>
              <w:t>consent of the other party.</w:t>
            </w:r>
          </w:p>
        </w:tc>
      </w:tr>
      <w:tr>
        <w:tc>
          <w:tcPr>
            <w:tcW w:type="dxa" w:w="4320"/>
          </w:tcPr>
          <w:p>
            <w:r>
              <w:t>WARRANTIES OF MERCHANTABILITY OR FITNESS FOR 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This Agreement shall be governed by and construed in accordance</w:t>
            </w:r>
          </w:p>
        </w:tc>
      </w:tr>
      <w:tr>
        <w:tc>
          <w:tcPr>
            <w:tcW w:type="dxa" w:w="4320"/>
          </w:tcPr>
          <w:p>
            <w:r>
              <w:t>PARTICULAR PURPOSE.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 the laws of the State of Delaware.</w:t>
            </w:r>
          </w:p>
        </w:tc>
      </w:tr>
      <w:tr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Any  dispute  arising  under </w:t>
              <w:br/>
              <w:t xml:space="preserve">this  Agreement </w:t>
              <w:br/>
              <w:t xml:space="preserve">shall  be </w:t>
              <w:br/>
              <w:t>resolved</w:t>
            </w:r>
          </w:p>
        </w:tc>
      </w:tr>
      <w:tr>
        <w:tc>
          <w:tcPr>
            <w:tcW w:type="dxa" w:w="4320"/>
          </w:tcPr>
          <w:p>
            <w:r>
              <w:t>information necessary for the Services.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through binding arbitration in Wilmington, Delaware.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If any provision of this Agreement is held invalid or unenforceable,</w:t>
            </w:r>
          </w:p>
        </w:tc>
      </w:tr>
      <w:tr>
        <w:tc>
          <w:tcPr>
            <w:tcW w:type="dxa" w:w="4320"/>
          </w:tcPr>
          <w:p>
            <w:r>
              <w:t>7. LIMITATION OF LIABILITY</w:t>
            </w:r>
          </w:p>
        </w:tc>
        <w:tc>
          <w:tcPr>
            <w:tcW w:type="dxa" w:w="4320"/>
          </w:tcPr>
          <w:p>
            <w:r>
              <w:t>the remaining provisions shall remain in full force.</w:t>
            </w:r>
          </w:p>
        </w:tc>
      </w:tr>
      <w:tr>
        <w:tc>
          <w:tcPr>
            <w:tcW w:type="dxa" w:w="4320"/>
          </w:tcPr>
          <w:p>
            <w:r>
              <w:t>IN NO EVENT SHALL EITHER PARTY BE LIABLE FOR ANY</w:t>
            </w:r>
          </w:p>
        </w:tc>
        <w:tc>
          <w:tcPr>
            <w:tcW w:type="dxa" w:w="4320"/>
          </w:tcPr>
          <w:p>
            <w:r>
              <w:t>The  waiver  of  any  breach  shall  not  constitute  a  waiver  of  any</w:t>
            </w:r>
          </w:p>
        </w:tc>
      </w:tr>
      <w:tr>
        <w:tc>
          <w:tcPr>
            <w:tcW w:type="dxa" w:w="4320"/>
          </w:tcPr>
          <w:p>
            <w:r>
              <w:t>INDIRECT,  INCIDENTAL,  SPECIAL,  CONSEQUENTIAL,  OR</w:t>
            </w:r>
          </w:p>
        </w:tc>
        <w:tc>
          <w:tcPr>
            <w:tcW w:type="dxa" w:w="4320"/>
          </w:tcPr>
          <w:p>
            <w:r>
              <w:t>subsequent breach.</w:t>
            </w:r>
          </w:p>
        </w:tc>
      </w:tr>
    </w:tbl>
    <w:p>
      <w:r>
        <w:br w:type="page"/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All  notices  shall  be  in  writing  and  delivered  to  the  addresses  set</w:t>
            </w:r>
          </w:p>
        </w:tc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</w:tr>
      <w:tr>
        <w:tc>
          <w:tcPr>
            <w:tcW w:type="dxa" w:w="4320"/>
          </w:tcPr>
          <w:p>
            <w:r>
              <w:t>forth on the signature page.</w:t>
            </w:r>
          </w:p>
        </w:tc>
        <w:tc>
          <w:tcPr>
            <w:tcW w:type="dxa" w:w="4320"/>
          </w:tcPr>
          <w:p>
            <w:r>
              <w:t>Information received from the other party.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party without prior written consent.</w:t>
            </w:r>
          </w:p>
        </w:tc>
      </w:tr>
      <w:tr>
        <w:tc>
          <w:tcPr>
            <w:tcW w:type="dxa" w:w="4320"/>
          </w:tcPr>
          <w:p>
            <w:r>
              <w:t>1. DEFINITIONS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</w:tr>
      <w:tr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</w:tr>
      <w:tr>
        <w:tc>
          <w:tcPr>
            <w:tcW w:type="dxa" w:w="4320"/>
          </w:tcPr>
          <w:p>
            <w:r>
              <w:t>exhibits and schedules attached hereto.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</w:tr>
      <w:tr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</w:tr>
      <w:tr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disclosed by law or court order.</w:t>
            </w:r>
          </w:p>
        </w:tc>
      </w:tr>
      <w:tr>
        <w:tc>
          <w:tcPr>
            <w:tcW w:type="dxa" w:w="4320"/>
          </w:tcPr>
          <w:p>
            <w:r>
              <w:t>orally, or by inspection of tangible objects.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</w:tr>
      <w:tr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Confidential Information in its possession.</w:t>
            </w:r>
          </w:p>
        </w:tc>
      </w:tr>
      <w:tr>
        <w:tc>
          <w:tcPr>
            <w:tcW w:type="dxa" w:w="4320"/>
          </w:tcPr>
          <w:p>
            <w:r>
              <w:t>the last signature below, whichever is later.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</w:tr>
      <w:tr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Agreement for a period of five (5) years.</w:t>
            </w:r>
          </w:p>
        </w:tc>
      </w:tr>
      <w:tr>
        <w:tc>
          <w:tcPr>
            <w:tcW w:type="dxa" w:w="4320"/>
          </w:tcPr>
          <w:p>
            <w:r>
              <w:t>trade secrets, and other proprietary rights.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Provider as described in each 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INTELLECTUAL PROPERTY</w:t>
            </w:r>
          </w:p>
        </w:tc>
      </w:tr>
      <w:tr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</w:tr>
      <w:tr>
        <w:tc>
          <w:tcPr>
            <w:tcW w:type="dxa" w:w="4320"/>
          </w:tcPr>
          <w:p>
            <w:r>
              <w:t>continuing until terminated in accordance with Section 8.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party that owned it prior to the engagement.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shall be owned by Client upon full payment.</w:t>
            </w:r>
          </w:p>
        </w:tc>
      </w:tr>
      <w:tr>
        <w:tc>
          <w:tcPr>
            <w:tcW w:type="dxa" w:w="4320"/>
          </w:tcPr>
          <w:p>
            <w:r>
              <w:t>2. SCOPE OF SERVICES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and experience gained during the engagement.</w:t>
            </w:r>
          </w:p>
        </w:tc>
      </w:tr>
      <w:tr>
        <w:tc>
          <w:tcPr>
            <w:tcW w:type="dxa" w:w="4320"/>
          </w:tcPr>
          <w:p>
            <w:r>
              <w:t>Statement of Work executed by both parties.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</w:tr>
      <w:tr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materials solely for performing the Services.</w:t>
            </w:r>
          </w:p>
        </w:tc>
      </w:tr>
      <w:tr>
        <w:tc>
          <w:tcPr>
            <w:tcW w:type="dxa" w:w="4320"/>
          </w:tcPr>
          <w:p>
            <w:r>
              <w:t>deliverables, fees, and payment terms.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skills and experience to perform the Services.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WARRANTIES AND REPRESENTATIONS</w:t>
            </w:r>
          </w:p>
        </w:tc>
      </w:tr>
      <w:tr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</w:tr>
      <w:tr>
        <w:tc>
          <w:tcPr>
            <w:tcW w:type="dxa" w:w="4320"/>
          </w:tcPr>
          <w:p>
            <w:r>
              <w:t>change order to Service Provider.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professional and workmanlike manner.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</w:tr>
      <w:tr>
        <w:tc>
          <w:tcPr>
            <w:tcW w:type="dxa" w:w="4320"/>
          </w:tcPr>
          <w:p>
            <w:r>
              <w:t>accommodate such change requests.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this Agreement and perform the Services.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EXCEPT  AS  EXPRESSLY  SET  FORTH  HEREIN,  NEITHER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</w:tr>
      <w:tr>
        <w:tc>
          <w:tcPr>
            <w:tcW w:type="dxa" w:w="4320"/>
          </w:tcPr>
          <w:p>
            <w:r>
              <w:t>3. COMPENSATION AND PAYMENT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</w:tr>
      <w:tr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  <w:tc>
          <w:tcPr>
            <w:tcW w:type="dxa" w:w="4320"/>
          </w:tcPr>
          <w:p>
            <w:r>
              <w:t>WARRANTIES OF MERCHANTABILITY OR FITNESS FOR A</w:t>
            </w:r>
          </w:p>
        </w:tc>
      </w:tr>
      <w:tr>
        <w:tc>
          <w:tcPr>
            <w:tcW w:type="dxa" w:w="4320"/>
          </w:tcPr>
          <w:p>
            <w:r>
              <w:t>Statement of Work.</w:t>
            </w:r>
          </w:p>
        </w:tc>
        <w:tc>
          <w:tcPr>
            <w:tcW w:type="dxa" w:w="4320"/>
          </w:tcPr>
          <w:p>
            <w:r>
              <w:t>PARTICULAR PURPOSE.</w:t>
            </w:r>
          </w:p>
        </w:tc>
      </w:tr>
      <w:tr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</w:tr>
      <w:tr>
        <w:tc>
          <w:tcPr>
            <w:tcW w:type="dxa" w:w="4320"/>
          </w:tcPr>
          <w:p>
            <w:r>
              <w:t>within thirty (30) days of receipt.</w:t>
            </w:r>
          </w:p>
        </w:tc>
        <w:tc>
          <w:tcPr>
            <w:tcW w:type="dxa" w:w="4320"/>
          </w:tcPr>
          <w:p>
            <w:r>
              <w:t>information necessary for the Services.</w:t>
            </w:r>
          </w:p>
        </w:tc>
      </w:tr>
      <w:tr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percent (1.5%) per month.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LIMITATION OF LIABILITY</w:t>
            </w:r>
          </w:p>
        </w:tc>
      </w:tr>
      <w:tr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detailing the Services performed.</w:t>
            </w:r>
          </w:p>
        </w:tc>
        <w:tc>
          <w:tcPr>
            <w:tcW w:type="dxa" w:w="4320"/>
          </w:tcPr>
          <w:p>
            <w:r>
              <w:t>IN NO EVENT SHALL EITHER PARTY BE LIABLE FOR ANY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INDIRECT,  INCIDENTAL,  SPECIAL,  CONSEQUENTIAL,  OR</w:t>
            </w:r>
          </w:p>
        </w:tc>
      </w:tr>
      <w:tr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PUNITIVE DAMAGES.</w:t>
            </w:r>
          </w:p>
        </w:tc>
      </w:tr>
      <w:tr>
        <w:tc>
          <w:tcPr>
            <w:tcW w:type="dxa" w:w="4320"/>
          </w:tcPr>
          <w:p>
            <w:r>
              <w:t>out-of-pocket expenses pre-approved in writing.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TOTAL  LIABILITY  OF  EITHER  PARTY  SHALL  NOT</w:t>
            </w:r>
          </w:p>
        </w:tc>
      </w:tr>
      <w:tr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EXCEED  THE  FEES  PAID  OR  PAYABLE  UNDER  THE</w:t>
            </w:r>
          </w:p>
        </w:tc>
      </w:tr>
      <w:tr>
        <w:tc>
          <w:tcPr>
            <w:tcW w:type="dxa" w:w="4320"/>
          </w:tcPr>
          <w:p>
            <w:r>
              <w:t>responsibility of Client.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APPLICABLE STATEMENT OF WORK.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form of action, whether in contract, tort, or otherwise.</w:t>
            </w:r>
          </w:p>
        </w:tc>
      </w:tr>
      <w:tr>
        <w:tc>
          <w:tcPr>
            <w:tcW w:type="dxa" w:w="4320"/>
          </w:tcPr>
          <w:p>
            <w:r>
              <w:t>4. CONFIDENTIALITY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</w:tr>
      <w:tr>
        <w:tc>
          <w:tcPr>
            <w:tcW w:type="dxa" w:w="4320"/>
          </w:tcPr>
          <w:p>
            <w:r>
              <w:t>willful misconduct, or fraud.</w:t>
            </w:r>
          </w:p>
        </w:tc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orally, or by inspection of tangible objects.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</w:tr>
      <w:tr>
        <w:tc>
          <w:tcPr>
            <w:tcW w:type="dxa" w:w="4320"/>
          </w:tcPr>
          <w:p>
            <w:r>
              <w:t>8. TERM AND TERMINATION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last signature below, whichever is later.</w:t>
            </w:r>
          </w:p>
        </w:tc>
      </w:tr>
      <w:tr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</w:tr>
      <w:tr>
        <w:tc>
          <w:tcPr>
            <w:tcW w:type="dxa" w:w="4320"/>
          </w:tcPr>
          <w:p>
            <w:r>
              <w:t>continue for an initial term of one (1) year.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trade secrets, and other proprietary rights.</w:t>
            </w:r>
          </w:p>
        </w:tc>
      </w:tr>
      <w:tr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</w:tr>
      <w:tr>
        <w:tc>
          <w:tcPr>
            <w:tcW w:type="dxa" w:w="4320"/>
          </w:tcPr>
          <w:p>
            <w:r>
              <w:t>sixty (60) days prior written notice.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as described in each Statement of Work.</w:t>
            </w:r>
          </w:p>
        </w:tc>
      </w:tr>
      <w:tr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</w:tr>
      <w:tr>
        <w:tc>
          <w:tcPr>
            <w:tcW w:type="dxa" w:w="4320"/>
          </w:tcPr>
          <w:p>
            <w:r>
              <w:t>such breach is not cured within thirty (30) days of notice.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continuing until terminated in accordance with Section 8.</w:t>
            </w:r>
          </w:p>
        </w:tc>
      </w:tr>
      <w:tr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work product to Client.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2. SCOPE OF SERVICES</w:t>
            </w:r>
          </w:p>
        </w:tc>
      </w:tr>
      <w:tr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Statement of Work executed by both parties.</w:t>
            </w:r>
          </w:p>
        </w:tc>
      </w:tr>
      <w:tr>
        <w:tc>
          <w:tcPr>
            <w:tcW w:type="dxa" w:w="4320"/>
          </w:tcPr>
          <w:p>
            <w:r>
              <w:t>9. INDEMNIFICATION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deliverables, fees, and payment terms.</w:t>
            </w:r>
          </w:p>
        </w:tc>
      </w:tr>
      <w:tr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</w:tr>
      <w:tr>
        <w:tc>
          <w:tcPr>
            <w:tcW w:type="dxa" w:w="4320"/>
          </w:tcPr>
          <w:p>
            <w:r>
              <w:t>party's breach of this Agreement.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skills and experience to perform the Services.</w:t>
            </w:r>
          </w:p>
        </w:tc>
      </w:tr>
      <w:tr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</w:tr>
      <w:tr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change order to Service Provider.</w:t>
            </w:r>
          </w:p>
        </w:tc>
      </w:tr>
      <w:tr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</w:tr>
      <w:tr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accommodate such change requests.</w:t>
            </w:r>
          </w:p>
        </w:tc>
      </w:tr>
      <w:tr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claim and reasonable cooperation in the defense thereof.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COMPENSATION AND PAYMENT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</w:tr>
      <w:tr>
        <w:tc>
          <w:tcPr>
            <w:tcW w:type="dxa" w:w="4320"/>
          </w:tcPr>
          <w:p>
            <w:r>
              <w:t>10. GENERAL PROVISIONS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Statement of Work.</w:t>
            </w:r>
          </w:p>
        </w:tc>
      </w:tr>
      <w:tr>
        <w:tc>
          <w:tcPr>
            <w:tcW w:type="dxa" w:w="4320"/>
          </w:tcPr>
          <w:p>
            <w:r>
              <w:t xml:space="preserve">This  Agreement  constitutes </w:t>
              <w:br/>
              <w:t xml:space="preserve">the  entire  agreement  between </w:t>
              <w:br/>
              <w:t>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</w:tr>
      <w:tr>
        <w:tc>
          <w:tcPr>
            <w:tcW w:type="dxa" w:w="4320"/>
          </w:tcPr>
          <w:p>
            <w:r>
              <w:t>parties and supersedes all prior agreements and understandings.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within thirty (30) days of receipt.</w:t>
            </w:r>
          </w:p>
        </w:tc>
      </w:tr>
      <w:tr>
        <w:tc>
          <w:tcPr>
            <w:tcW w:type="dxa" w:w="4320"/>
          </w:tcPr>
          <w:p>
            <w:r>
              <w:t>This  Agreement  may  be  amended  only  by  a  written  instrument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</w:tr>
      <w:tr>
        <w:tc>
          <w:tcPr>
            <w:tcW w:type="dxa" w:w="4320"/>
          </w:tcPr>
          <w:p>
            <w:r>
              <w:t>signed by both parties.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percent (1.5%) per month.</w:t>
            </w:r>
          </w:p>
        </w:tc>
      </w:tr>
      <w:tr>
        <w:tc>
          <w:tcPr>
            <w:tcW w:type="dxa" w:w="4320"/>
          </w:tcPr>
          <w:p>
            <w:r>
              <w:t>Neither party may assign this Agreement without the prior written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</w:tr>
      <w:tr>
        <w:tc>
          <w:tcPr>
            <w:tcW w:type="dxa" w:w="4320"/>
          </w:tcPr>
          <w:p>
            <w:r>
              <w:t>consent of the other party.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detailing the Services performed.</w:t>
            </w:r>
          </w:p>
        </w:tc>
      </w:tr>
      <w:tr>
        <w:tc>
          <w:tcPr>
            <w:tcW w:type="dxa" w:w="4320"/>
          </w:tcPr>
          <w:p>
            <w:r>
              <w:t>This Agreement shall be governed by and construed in accordance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</w:tr>
      <w:tr>
        <w:tc>
          <w:tcPr>
            <w:tcW w:type="dxa" w:w="4320"/>
          </w:tcPr>
          <w:p>
            <w:r>
              <w:t>with the laws of the State of Delaware.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out-of-pocket expenses pre-approved in writing.</w:t>
            </w:r>
          </w:p>
        </w:tc>
      </w:tr>
      <w:tr>
        <w:tc>
          <w:tcPr>
            <w:tcW w:type="dxa" w:w="4320"/>
          </w:tcPr>
          <w:p>
            <w:r>
              <w:t xml:space="preserve">Any  dispute  arising  under </w:t>
              <w:br/>
              <w:t xml:space="preserve">this  Agreement </w:t>
              <w:br/>
              <w:t xml:space="preserve">shall  be </w:t>
              <w:br/>
              <w:t>resolved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</w:tr>
      <w:tr>
        <w:tc>
          <w:tcPr>
            <w:tcW w:type="dxa" w:w="4320"/>
          </w:tcPr>
          <w:p>
            <w:r>
              <w:t>through binding arbitration in Wilmington, Delaware.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responsibility of Client.</w:t>
            </w:r>
          </w:p>
        </w:tc>
      </w:tr>
      <w:tr>
        <w:tc>
          <w:tcPr>
            <w:tcW w:type="dxa" w:w="4320"/>
          </w:tcPr>
          <w:p>
            <w:r>
              <w:t>If any provision of this Agreement is held invalid or unenforceable,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the remaining provisions shall remain in full force.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CONFIDENTIALITY</w:t>
            </w:r>
          </w:p>
        </w:tc>
      </w:tr>
      <w:tr>
        <w:tc>
          <w:tcPr>
            <w:tcW w:type="dxa" w:w="4320"/>
          </w:tcPr>
          <w:p>
            <w:r>
              <w:t>The  waiver  of  any  breach  shall  not  constitute  a  waiver  of  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subsequent breach.</w:t>
            </w:r>
          </w:p>
        </w:tc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Information received from the other party.</w:t>
            </w:r>
          </w:p>
        </w:tc>
      </w:tr>
      <w:tr>
        <w:tc>
          <w:tcPr>
            <w:tcW w:type="dxa" w:w="4320"/>
          </w:tcPr>
          <w:p>
            <w:r>
              <w:t>All  notices  shall  be  in  writing  and  delivered  to  the  addresses  set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forth on the signature page.</w:t>
            </w:r>
          </w:p>
        </w:tc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party without prior written consent.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</w:tr>
      <w:tr>
        <w:tc>
          <w:tcPr>
            <w:tcW w:type="dxa" w:w="4320"/>
          </w:tcPr>
          <w:p>
            <w:r>
              <w:t>1. DEFINITIONS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</w:tr>
      <w:tr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</w:tr>
      <w:tr>
        <w:tc>
          <w:tcPr>
            <w:tcW w:type="dxa" w:w="4320"/>
          </w:tcPr>
          <w:p>
            <w:r>
              <w:t>exhibits and schedules attached hereto.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</w:tr>
      <w:tr>
        <w:tc>
          <w:tcPr>
            <w:tcW w:type="dxa" w:w="4320"/>
          </w:tcPr>
          <w:p>
            <w:r>
              <w:t>disclosed by law or court order.</w:t>
            </w:r>
          </w:p>
        </w:tc>
        <w:tc>
          <w:tcPr>
            <w:tcW w:type="dxa" w:w="4320"/>
          </w:tcPr>
          <w:p>
            <w:r>
              <w:t>such breach is not cured within thirty (30) days of notice.</w:t>
            </w:r>
          </w:p>
        </w:tc>
      </w:tr>
      <w:tr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</w:tr>
      <w:tr>
        <w:tc>
          <w:tcPr>
            <w:tcW w:type="dxa" w:w="4320"/>
          </w:tcPr>
          <w:p>
            <w:r>
              <w:t>Confidential Information in its possession.</w:t>
            </w:r>
          </w:p>
        </w:tc>
        <w:tc>
          <w:tcPr>
            <w:tcW w:type="dxa" w:w="4320"/>
          </w:tcPr>
          <w:p>
            <w:r>
              <w:t>work product to Client.</w:t>
            </w:r>
          </w:p>
        </w:tc>
      </w:tr>
      <w:tr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</w:tr>
      <w:tr>
        <w:tc>
          <w:tcPr>
            <w:tcW w:type="dxa" w:w="4320"/>
          </w:tcPr>
          <w:p>
            <w:r>
              <w:t>Agreement for a period of five (5) years.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INDEMNIFICATION</w:t>
            </w:r>
          </w:p>
        </w:tc>
      </w:tr>
      <w:tr>
        <w:tc>
          <w:tcPr>
            <w:tcW w:type="dxa" w:w="4320"/>
          </w:tcPr>
          <w:p>
            <w:r>
              <w:t>5. INTELLECTUAL PROPERTY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</w:tr>
      <w:tr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</w:tr>
      <w:tr>
        <w:tc>
          <w:tcPr>
            <w:tcW w:type="dxa" w:w="4320"/>
          </w:tcPr>
          <w:p>
            <w:r>
              <w:t>the party that owned it prior to the engagement.</w:t>
            </w:r>
          </w:p>
        </w:tc>
        <w:tc>
          <w:tcPr>
            <w:tcW w:type="dxa" w:w="4320"/>
          </w:tcPr>
          <w:p>
            <w:r>
              <w:t>party's breach of this Agreement.</w:t>
            </w:r>
          </w:p>
        </w:tc>
      </w:tr>
      <w:tr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</w:tr>
      <w:tr>
        <w:tc>
          <w:tcPr>
            <w:tcW w:type="dxa" w:w="4320"/>
          </w:tcPr>
          <w:p>
            <w:r>
              <w:t>shall be owned by Client upon full payment.</w:t>
            </w:r>
          </w:p>
        </w:tc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</w:tr>
      <w:tr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</w:tr>
      <w:tr>
        <w:tc>
          <w:tcPr>
            <w:tcW w:type="dxa" w:w="4320"/>
          </w:tcPr>
          <w:p>
            <w:r>
              <w:t>and experience gained during the engagement.</w:t>
            </w:r>
          </w:p>
        </w:tc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</w:tr>
      <w:tr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</w:tr>
      <w:tr>
        <w:tc>
          <w:tcPr>
            <w:tcW w:type="dxa" w:w="4320"/>
          </w:tcPr>
          <w:p>
            <w:r>
              <w:t>materials solely for performing the Services.</w:t>
            </w:r>
          </w:p>
        </w:tc>
        <w:tc>
          <w:tcPr>
            <w:tcW w:type="dxa" w:w="4320"/>
          </w:tcPr>
          <w:p>
            <w:r>
              <w:t>claim and reasonable cooperation in the defense thereof.</w:t>
            </w:r>
          </w:p>
        </w:tc>
      </w:tr>
      <w:tr>
        <w:tc>
          <w:tcPr>
            <w:tcW w:type="dxa" w:w="4320"/>
          </w:tcPr>
          <w:p>
            <w:r>
              <w:t>6. WARRANTIES AND REPRESENTATIONS</w:t>
            </w:r>
          </w:p>
        </w:tc>
        <w:tc>
          <w:tcPr>
            <w:tcW w:type="dxa" w:w="4320"/>
          </w:tcPr>
          <w:p>
            <w:r>
              <w:t>10. GENERAL PROVISIONS</w:t>
            </w:r>
          </w:p>
        </w:tc>
      </w:tr>
      <w:tr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  <w:tc>
          <w:tcPr>
            <w:tcW w:type="dxa" w:w="4320"/>
          </w:tcPr>
          <w:p>
            <w:r>
              <w:t xml:space="preserve">This  Agreement  constitutes </w:t>
              <w:br/>
              <w:t xml:space="preserve">the  entire  agreement  between </w:t>
              <w:br/>
              <w:t>the</w:t>
            </w:r>
          </w:p>
        </w:tc>
      </w:tr>
      <w:tr>
        <w:tc>
          <w:tcPr>
            <w:tcW w:type="dxa" w:w="4320"/>
          </w:tcPr>
          <w:p>
            <w:r>
              <w:t>professional and workmanlike manner.</w:t>
            </w:r>
          </w:p>
        </w:tc>
        <w:tc>
          <w:tcPr>
            <w:tcW w:type="dxa" w:w="4320"/>
          </w:tcPr>
          <w:p>
            <w:r>
              <w:t>parties and supersedes all prior agreements and understandings.</w:t>
            </w:r>
          </w:p>
        </w:tc>
      </w:tr>
      <w:tr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  <w:tc>
          <w:tcPr>
            <w:tcW w:type="dxa" w:w="4320"/>
          </w:tcPr>
          <w:p>
            <w:r>
              <w:t>This  Agreement  may  be  amended  only  by  a  written  instrument</w:t>
            </w:r>
          </w:p>
        </w:tc>
      </w:tr>
      <w:tr>
        <w:tc>
          <w:tcPr>
            <w:tcW w:type="dxa" w:w="4320"/>
          </w:tcPr>
          <w:p>
            <w:r>
              <w:t>this Agreement and perform the Services.</w:t>
            </w:r>
          </w:p>
        </w:tc>
        <w:tc>
          <w:tcPr>
            <w:tcW w:type="dxa" w:w="4320"/>
          </w:tcPr>
          <w:p>
            <w:r>
              <w:t>signed by both parties.</w:t>
            </w:r>
          </w:p>
        </w:tc>
      </w:tr>
      <w:tr>
        <w:tc>
          <w:tcPr>
            <w:tcW w:type="dxa" w:w="4320"/>
          </w:tcPr>
          <w:p>
            <w:r>
              <w:t>EXCEPT  AS  EXPRESSLY  SET  FORTH  HEREIN,  NEITHER</w:t>
            </w:r>
          </w:p>
        </w:tc>
        <w:tc>
          <w:tcPr>
            <w:tcW w:type="dxa" w:w="4320"/>
          </w:tcPr>
          <w:p>
            <w:r>
              <w:t>Neither party may assign this Agreement without the prior written</w:t>
            </w:r>
          </w:p>
        </w:tc>
      </w:tr>
      <w:tr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  <w:tc>
          <w:tcPr>
            <w:tcW w:type="dxa" w:w="4320"/>
          </w:tcPr>
          <w:p>
            <w:r>
              <w:t>consent of the other party.</w:t>
            </w:r>
          </w:p>
        </w:tc>
      </w:tr>
      <w:tr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This Agreement shall be governed by and construed in accordance</w:t>
            </w:r>
          </w:p>
        </w:tc>
      </w:tr>
      <w:tr>
        <w:tc>
          <w:tcPr>
            <w:tcW w:type="dxa" w:w="4320"/>
          </w:tcPr>
          <w:p>
            <w:r>
              <w:t>WARRANTIES OF MERCHANTABILITY OR FITNESS FOR 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 the laws of the State of Delaware.</w:t>
            </w:r>
          </w:p>
        </w:tc>
      </w:tr>
      <w:tr>
        <w:tc>
          <w:tcPr>
            <w:tcW w:type="dxa" w:w="4320"/>
          </w:tcPr>
          <w:p>
            <w:r>
              <w:t>PARTICULAR PURPOSE.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Any  dispute  arising  under </w:t>
              <w:br/>
              <w:t xml:space="preserve">this  Agreement </w:t>
              <w:br/>
              <w:t xml:space="preserve">shall  be </w:t>
              <w:br/>
              <w:t>resolved</w:t>
            </w:r>
          </w:p>
        </w:tc>
      </w:tr>
      <w:tr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through binding arbitration in Wilmington, Delaware.</w:t>
            </w:r>
          </w:p>
        </w:tc>
      </w:tr>
      <w:tr>
        <w:tc>
          <w:tcPr>
            <w:tcW w:type="dxa" w:w="4320"/>
          </w:tcPr>
          <w:p>
            <w:r>
              <w:t>information necessary for the Services.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If any provision of this Agreement is held invalid or unenforceable,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remaining provisions shall remain in full force.</w:t>
            </w:r>
          </w:p>
        </w:tc>
      </w:tr>
      <w:tr>
        <w:tc>
          <w:tcPr>
            <w:tcW w:type="dxa" w:w="4320"/>
          </w:tcPr>
          <w:p>
            <w:r>
              <w:t>7. LIMITATION OF LIABILITY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waiver  of  any  breach  shall  not  constitute  a  waiver  of  any</w:t>
            </w:r>
          </w:p>
        </w:tc>
      </w:tr>
      <w:tr>
        <w:tc>
          <w:tcPr>
            <w:tcW w:type="dxa" w:w="4320"/>
          </w:tcPr>
          <w:p>
            <w:r>
              <w:t>IN NO EVENT SHALL EITHER PARTY BE LIABLE FOR ANY</w:t>
            </w:r>
          </w:p>
        </w:tc>
        <w:tc>
          <w:tcPr>
            <w:tcW w:type="dxa" w:w="4320"/>
          </w:tcPr>
          <w:p>
            <w:r>
              <w:t>subsequent breach.</w:t>
            </w:r>
          </w:p>
        </w:tc>
      </w:tr>
      <w:tr>
        <w:tc>
          <w:tcPr>
            <w:tcW w:type="dxa" w:w="4320"/>
          </w:tcPr>
          <w:p>
            <w:r>
              <w:t>INDIRECT,  INCIDENTAL,  SPECIAL,  CONSEQUENTIAL,  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All  notices  shall  be  in  writing  and  delivered  to  the  addresses  set</w:t>
            </w:r>
          </w:p>
        </w:tc>
      </w:tr>
      <w:tr>
        <w:tc>
          <w:tcPr>
            <w:tcW w:type="dxa" w:w="4320"/>
          </w:tcPr>
          <w:p>
            <w:r>
              <w:t>PUNITIVE DAMAGES.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forth on the signature page.</w:t>
            </w:r>
          </w:p>
        </w:tc>
      </w:tr>
      <w:tr>
        <w:tc>
          <w:tcPr>
            <w:tcW w:type="dxa" w:w="4320"/>
          </w:tcPr>
          <w:p>
            <w:r>
              <w:t>THE  TOTAL  LIABILITY  OF  EITHER  PARTY  SHALL  NOT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EXCEED  THE  FEES  PAID  OR  PAYABLE  UNDER 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APPLICABLE STATEMENT OF WORK.</w:t>
            </w:r>
          </w:p>
        </w:tc>
        <w:tc>
          <w:tcPr>
            <w:tcW w:type="dxa" w:w="4320"/>
          </w:tcPr>
          <w:p>
            <w:r>
              <w:t>1. DEFINITIONS</w:t>
            </w:r>
          </w:p>
        </w:tc>
      </w:tr>
      <w:tr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</w:tr>
      <w:tr>
        <w:tc>
          <w:tcPr>
            <w:tcW w:type="dxa" w:w="4320"/>
          </w:tcPr>
          <w:p>
            <w:r>
              <w:t>form of action, whether in contract, tort, or otherwise.</w:t>
            </w:r>
          </w:p>
        </w:tc>
        <w:tc>
          <w:tcPr>
            <w:tcW w:type="dxa" w:w="4320"/>
          </w:tcPr>
          <w:p>
            <w:r>
              <w:t>exhibits and schedules attached hereto.</w:t>
            </w:r>
          </w:p>
        </w:tc>
      </w:tr>
      <w:tr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</w:tr>
      <w:tr>
        <w:tc>
          <w:tcPr>
            <w:tcW w:type="dxa" w:w="4320"/>
          </w:tcPr>
          <w:p>
            <w:r>
              <w:t>willful misconduct, or fraud.</w:t>
            </w:r>
          </w:p>
        </w:tc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orally, or by inspection of tangible objects.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</w:tr>
      <w:tr>
        <w:tc>
          <w:tcPr>
            <w:tcW w:type="dxa" w:w="4320"/>
          </w:tcPr>
          <w:p>
            <w:r>
              <w:t>8. TERM AND TERMINATION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last signature below, whichever is later.</w:t>
            </w:r>
          </w:p>
        </w:tc>
      </w:tr>
      <w:tr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</w:tr>
      <w:tr>
        <w:tc>
          <w:tcPr>
            <w:tcW w:type="dxa" w:w="4320"/>
          </w:tcPr>
          <w:p>
            <w:r>
              <w:t>continue for an initial term of one (1) year.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trade secrets, and other proprietary rights.</w:t>
            </w:r>
          </w:p>
        </w:tc>
      </w:tr>
      <w:tr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sixty (60) days prior written notice.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  <w:tc>
          <w:tcPr>
            <w:tcW w:type="dxa" w:w="4320"/>
          </w:tcPr>
          <w:p>
            <w:r>
              <w:t>5. INTELLECTUAL PROPERTY</w:t>
            </w:r>
          </w:p>
        </w:tc>
      </w:tr>
      <w:tr>
        <w:tc>
          <w:tcPr>
            <w:tcW w:type="dxa" w:w="4320"/>
          </w:tcPr>
          <w:p>
            <w:r>
              <w:t>Service Provider as described in each 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</w:tr>
      <w:tr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  <w:tc>
          <w:tcPr>
            <w:tcW w:type="dxa" w:w="4320"/>
          </w:tcPr>
          <w:p>
            <w:r>
              <w:t>the party that owned it prior to the engagement.</w:t>
            </w:r>
          </w:p>
        </w:tc>
      </w:tr>
      <w:tr>
        <w:tc>
          <w:tcPr>
            <w:tcW w:type="dxa" w:w="4320"/>
          </w:tcPr>
          <w:p>
            <w:r>
              <w:t>continuing until terminated in accordance with Section 8.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shall be owned by Client upon full payment.</w:t>
            </w:r>
          </w:p>
        </w:tc>
      </w:tr>
      <w:tr>
        <w:tc>
          <w:tcPr>
            <w:tcW w:type="dxa" w:w="4320"/>
          </w:tcPr>
          <w:p>
            <w:r>
              <w:t>2. SCOPE OF SERVICES</w:t>
            </w:r>
          </w:p>
        </w:tc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and experience gained during the engagement.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Statement of Work executed by both parties.</w:t>
            </w:r>
          </w:p>
        </w:tc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materials solely for performing the Services.</w:t>
            </w:r>
          </w:p>
        </w:tc>
      </w:tr>
      <w:tr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deliverables, fees, and payment terms.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  <w:tc>
          <w:tcPr>
            <w:tcW w:type="dxa" w:w="4320"/>
          </w:tcPr>
          <w:p>
            <w:r>
              <w:t>6. WARRANTIES AND REPRESENTATIONS</w:t>
            </w:r>
          </w:p>
        </w:tc>
      </w:tr>
      <w:tr>
        <w:tc>
          <w:tcPr>
            <w:tcW w:type="dxa" w:w="4320"/>
          </w:tcPr>
          <w:p>
            <w:r>
              <w:t>skills and experience to perform the Services.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</w:tr>
      <w:tr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  <w:tc>
          <w:tcPr>
            <w:tcW w:type="dxa" w:w="4320"/>
          </w:tcPr>
          <w:p>
            <w:r>
              <w:t>professional and workmanlike manner.</w:t>
            </w:r>
          </w:p>
        </w:tc>
      </w:tr>
      <w:tr>
        <w:tc>
          <w:tcPr>
            <w:tcW w:type="dxa" w:w="4320"/>
          </w:tcPr>
          <w:p>
            <w:r>
              <w:t>change order to Service Provider.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  <w:tc>
          <w:tcPr>
            <w:tcW w:type="dxa" w:w="4320"/>
          </w:tcPr>
          <w:p>
            <w:r>
              <w:t>this Agreement and perform the Services.</w:t>
            </w:r>
          </w:p>
        </w:tc>
      </w:tr>
      <w:tr>
        <w:tc>
          <w:tcPr>
            <w:tcW w:type="dxa" w:w="4320"/>
          </w:tcPr>
          <w:p>
            <w:r>
              <w:t>accommodate such change requests.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EXCEPT  AS  EXPRESSLY  SET  FORTH  HEREIN,  NEITHER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</w:tr>
      <w:tr>
        <w:tc>
          <w:tcPr>
            <w:tcW w:type="dxa" w:w="4320"/>
          </w:tcPr>
          <w:p>
            <w:r>
              <w:t>3. COMPENSATION AND PAYMENT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WARRANTIES OF MERCHANTABILITY OR FITNESS FOR A</w:t>
            </w:r>
          </w:p>
        </w:tc>
      </w:tr>
      <w:tr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  <w:tc>
          <w:tcPr>
            <w:tcW w:type="dxa" w:w="4320"/>
          </w:tcPr>
          <w:p>
            <w:r>
              <w:t>PARTICULAR PURPOSE.</w:t>
            </w:r>
          </w:p>
        </w:tc>
      </w:tr>
      <w:tr>
        <w:tc>
          <w:tcPr>
            <w:tcW w:type="dxa" w:w="4320"/>
          </w:tcPr>
          <w:p>
            <w:r>
              <w:t>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</w:tr>
      <w:tr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  <w:tc>
          <w:tcPr>
            <w:tcW w:type="dxa" w:w="4320"/>
          </w:tcPr>
          <w:p>
            <w:r>
              <w:t>information necessary for the Services.</w:t>
            </w:r>
          </w:p>
        </w:tc>
      </w:tr>
      <w:tr>
        <w:tc>
          <w:tcPr>
            <w:tcW w:type="dxa" w:w="4320"/>
          </w:tcPr>
          <w:p>
            <w:r>
              <w:t>within thirty (30) days of receipt.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LIMITATION OF LIABILITY</w:t>
            </w:r>
          </w:p>
        </w:tc>
      </w:tr>
      <w:tr>
        <w:tc>
          <w:tcPr>
            <w:tcW w:type="dxa" w:w="4320"/>
          </w:tcPr>
          <w:p>
            <w:r>
              <w:t>percent (1.5%) per month.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 NO EVENT SHALL EITHER PARTY BE LIABLE FOR ANY</w:t>
            </w:r>
          </w:p>
        </w:tc>
      </w:tr>
      <w:tr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INDIRECT,  INCIDENTAL,  SPECIAL,  CONSEQUENTIAL,  OR</w:t>
            </w:r>
          </w:p>
        </w:tc>
      </w:tr>
      <w:tr>
        <w:tc>
          <w:tcPr>
            <w:tcW w:type="dxa" w:w="4320"/>
          </w:tcPr>
          <w:p>
            <w:r>
              <w:t>detailing the Services performed.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PUNITIVE DAMAGES.</w:t>
            </w:r>
          </w:p>
        </w:tc>
      </w:tr>
      <w:tr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TOTAL  LIABILITY  OF  EITHER  PARTY  SHALL  NOT</w:t>
            </w:r>
          </w:p>
        </w:tc>
      </w:tr>
      <w:tr>
        <w:tc>
          <w:tcPr>
            <w:tcW w:type="dxa" w:w="4320"/>
          </w:tcPr>
          <w:p>
            <w:r>
              <w:t>out-of-pocket expenses pre-approved in writing.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EXCEED  THE  FEES  PAID  OR  PAYABLE  UNDER  THE</w:t>
            </w:r>
          </w:p>
        </w:tc>
      </w:tr>
      <w:tr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  <w:tc>
          <w:tcPr>
            <w:tcW w:type="dxa" w:w="4320"/>
          </w:tcPr>
          <w:p>
            <w:r>
              <w:t>APPLICABLE STATEMENT OF WORK.</w:t>
            </w:r>
          </w:p>
        </w:tc>
      </w:tr>
      <w:tr>
        <w:tc>
          <w:tcPr>
            <w:tcW w:type="dxa" w:w="4320"/>
          </w:tcPr>
          <w:p>
            <w:r>
              <w:t>responsibility of Client.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form of action, whether in contract, tort, or otherwise.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</w:tr>
      <w:tr>
        <w:tc>
          <w:tcPr>
            <w:tcW w:type="dxa" w:w="4320"/>
          </w:tcPr>
          <w:p>
            <w:r>
              <w:t>4. CONFIDENTIALITY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willful misconduct, or fraud.</w:t>
            </w:r>
          </w:p>
        </w:tc>
      </w:tr>
      <w:tr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Information received from the other party.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  <w:tc>
          <w:tcPr>
            <w:tcW w:type="dxa" w:w="4320"/>
          </w:tcPr>
          <w:p>
            <w:r>
              <w:t>8. TERM AND TERMINATION</w:t>
            </w:r>
          </w:p>
        </w:tc>
      </w:tr>
      <w:tr>
        <w:tc>
          <w:tcPr>
            <w:tcW w:type="dxa" w:w="4320"/>
          </w:tcPr>
          <w:p>
            <w:r>
              <w:t>party without prior written consent.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</w:tr>
      <w:tr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  <w:tc>
          <w:tcPr>
            <w:tcW w:type="dxa" w:w="4320"/>
          </w:tcPr>
          <w:p>
            <w:r>
              <w:t>continue for an initial term of one (1) year.</w:t>
            </w:r>
          </w:p>
        </w:tc>
      </w:tr>
      <w:tr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</w:tr>
      <w:tr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sixty (60) days prior written notice.</w:t>
            </w:r>
          </w:p>
        </w:tc>
      </w:tr>
      <w:tr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</w:tr>
      <w:tr>
        <w:tc>
          <w:tcPr>
            <w:tcW w:type="dxa" w:w="4320"/>
          </w:tcPr>
          <w:p>
            <w:r>
              <w:t>disclosed by law or court order.</w:t>
            </w:r>
          </w:p>
        </w:tc>
        <w:tc>
          <w:tcPr>
            <w:tcW w:type="dxa" w:w="4320"/>
          </w:tcPr>
          <w:p>
            <w:r>
              <w:t>such breach is not cured within thirty (30) days of notice.</w:t>
            </w:r>
          </w:p>
        </w:tc>
      </w:tr>
      <w:tr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</w:tr>
      <w:tr>
        <w:tc>
          <w:tcPr>
            <w:tcW w:type="dxa" w:w="4320"/>
          </w:tcPr>
          <w:p>
            <w:r>
              <w:t>Confidential Information in its possession.</w:t>
            </w:r>
          </w:p>
        </w:tc>
        <w:tc>
          <w:tcPr>
            <w:tcW w:type="dxa" w:w="4320"/>
          </w:tcPr>
          <w:p>
            <w:r>
              <w:t>work product to Client.</w:t>
            </w:r>
          </w:p>
        </w:tc>
      </w:tr>
      <w:tr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</w:tr>
      <w:tr>
        <w:tc>
          <w:tcPr>
            <w:tcW w:type="dxa" w:w="4320"/>
          </w:tcPr>
          <w:p>
            <w:r>
              <w:t>Agreement for a period of five (5) years.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9. INDEMNIFICATION</w:t>
            </w:r>
          </w:p>
        </w:tc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Statement of Work executed by both parties.</w:t>
            </w:r>
          </w:p>
        </w:tc>
      </w:tr>
      <w:tr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</w:tr>
      <w:tr>
        <w:tc>
          <w:tcPr>
            <w:tcW w:type="dxa" w:w="4320"/>
          </w:tcPr>
          <w:p>
            <w:r>
              <w:t>party's breach of this Agreement.</w:t>
            </w:r>
          </w:p>
        </w:tc>
        <w:tc>
          <w:tcPr>
            <w:tcW w:type="dxa" w:w="4320"/>
          </w:tcPr>
          <w:p>
            <w:r>
              <w:t>deliverables, fees, and payment terms.</w:t>
            </w:r>
          </w:p>
        </w:tc>
      </w:tr>
      <w:tr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</w:tr>
      <w:tr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  <w:tc>
          <w:tcPr>
            <w:tcW w:type="dxa" w:w="4320"/>
          </w:tcPr>
          <w:p>
            <w:r>
              <w:t>skills and experience to perform the Services.</w:t>
            </w:r>
          </w:p>
        </w:tc>
      </w:tr>
      <w:tr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</w:tr>
      <w:tr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  <w:tc>
          <w:tcPr>
            <w:tcW w:type="dxa" w:w="4320"/>
          </w:tcPr>
          <w:p>
            <w:r>
              <w:t>change order to Service Provider.</w:t>
            </w:r>
          </w:p>
        </w:tc>
      </w:tr>
      <w:tr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</w:tr>
      <w:tr>
        <w:tc>
          <w:tcPr>
            <w:tcW w:type="dxa" w:w="4320"/>
          </w:tcPr>
          <w:p>
            <w:r>
              <w:t>claim and reasonable cooperation in the defense thereof.</w:t>
            </w:r>
          </w:p>
        </w:tc>
        <w:tc>
          <w:tcPr>
            <w:tcW w:type="dxa" w:w="4320"/>
          </w:tcPr>
          <w:p>
            <w:r>
              <w:t>accommodate such change requests.</w:t>
            </w:r>
          </w:p>
        </w:tc>
      </w:tr>
      <w:tr>
        <w:tc>
          <w:tcPr>
            <w:tcW w:type="dxa" w:w="4320"/>
          </w:tcPr>
          <w:p>
            <w:r>
              <w:t>10. GENERAL PROVISIONS</w:t>
            </w:r>
          </w:p>
        </w:tc>
        <w:tc>
          <w:tcPr>
            <w:tcW w:type="dxa" w:w="4320"/>
          </w:tcPr>
          <w:p>
            <w:r>
              <w:t>3. COMPENSATION AND PAYMENT</w:t>
            </w:r>
          </w:p>
        </w:tc>
      </w:tr>
      <w:tr>
        <w:tc>
          <w:tcPr>
            <w:tcW w:type="dxa" w:w="4320"/>
          </w:tcPr>
          <w:p>
            <w:r>
              <w:t xml:space="preserve">This  Agreement  constitutes </w:t>
              <w:br/>
              <w:t xml:space="preserve">the  entire  agreement  between </w:t>
              <w:br/>
              <w:t>the</w:t>
            </w:r>
          </w:p>
        </w:tc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</w:tr>
      <w:tr>
        <w:tc>
          <w:tcPr>
            <w:tcW w:type="dxa" w:w="4320"/>
          </w:tcPr>
          <w:p>
            <w:r>
              <w:t>parties and supersedes all prior agreements and understandings.</w:t>
            </w:r>
          </w:p>
        </w:tc>
        <w:tc>
          <w:tcPr>
            <w:tcW w:type="dxa" w:w="4320"/>
          </w:tcPr>
          <w:p>
            <w:r>
              <w:t>Statement of Work.</w:t>
            </w:r>
          </w:p>
        </w:tc>
      </w:tr>
      <w:tr>
        <w:tc>
          <w:tcPr>
            <w:tcW w:type="dxa" w:w="4320"/>
          </w:tcPr>
          <w:p>
            <w:r>
              <w:t>This  Agreement  may  be  amended  only  by  a  written  instrument</w:t>
            </w:r>
          </w:p>
        </w:tc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</w:tr>
      <w:tr>
        <w:tc>
          <w:tcPr>
            <w:tcW w:type="dxa" w:w="4320"/>
          </w:tcPr>
          <w:p>
            <w:r>
              <w:t>signed by both parties.</w:t>
            </w:r>
          </w:p>
        </w:tc>
        <w:tc>
          <w:tcPr>
            <w:tcW w:type="dxa" w:w="4320"/>
          </w:tcPr>
          <w:p>
            <w:r>
              <w:t>within thirty (30) days of receipt.</w:t>
            </w:r>
          </w:p>
        </w:tc>
      </w:tr>
      <w:tr>
        <w:tc>
          <w:tcPr>
            <w:tcW w:type="dxa" w:w="4320"/>
          </w:tcPr>
          <w:p>
            <w:r>
              <w:t>Neither party may assign this Agreement without the prior written</w:t>
            </w:r>
          </w:p>
        </w:tc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</w:tr>
      <w:tr>
        <w:tc>
          <w:tcPr>
            <w:tcW w:type="dxa" w:w="4320"/>
          </w:tcPr>
          <w:p>
            <w:r>
              <w:t>consent of the other party.</w:t>
            </w:r>
          </w:p>
        </w:tc>
        <w:tc>
          <w:tcPr>
            <w:tcW w:type="dxa" w:w="4320"/>
          </w:tcPr>
          <w:p>
            <w:r>
              <w:t>percent (1.5%) per month.</w:t>
            </w:r>
          </w:p>
        </w:tc>
      </w:tr>
      <w:tr>
        <w:tc>
          <w:tcPr>
            <w:tcW w:type="dxa" w:w="4320"/>
          </w:tcPr>
          <w:p>
            <w:r>
              <w:t>This Agreement shall be governed by and construed in accordance</w:t>
            </w:r>
          </w:p>
        </w:tc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</w:tr>
      <w:tr>
        <w:tc>
          <w:tcPr>
            <w:tcW w:type="dxa" w:w="4320"/>
          </w:tcPr>
          <w:p>
            <w:r>
              <w:t>with the laws of the State of Delaware.</w:t>
            </w:r>
          </w:p>
        </w:tc>
        <w:tc>
          <w:tcPr>
            <w:tcW w:type="dxa" w:w="4320"/>
          </w:tcPr>
          <w:p>
            <w:r>
              <w:t>detailing the Services performed.</w:t>
            </w:r>
          </w:p>
        </w:tc>
      </w:tr>
      <w:tr>
        <w:tc>
          <w:tcPr>
            <w:tcW w:type="dxa" w:w="4320"/>
          </w:tcPr>
          <w:p>
            <w:r>
              <w:t xml:space="preserve">Any  dispute  arising  under </w:t>
              <w:br/>
              <w:t xml:space="preserve">this  Agreement </w:t>
              <w:br/>
              <w:t xml:space="preserve">shall  be </w:t>
              <w:br/>
              <w:t>resolved</w:t>
            </w:r>
          </w:p>
        </w:tc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</w:tr>
      <w:tr>
        <w:tc>
          <w:tcPr>
            <w:tcW w:type="dxa" w:w="4320"/>
          </w:tcPr>
          <w:p>
            <w:r>
              <w:t>through binding arbitration in Wilmington, Delaware.</w:t>
            </w:r>
          </w:p>
        </w:tc>
        <w:tc>
          <w:tcPr>
            <w:tcW w:type="dxa" w:w="4320"/>
          </w:tcPr>
          <w:p>
            <w:r>
              <w:t>out-of-pocket expenses pre-approved in writing.</w:t>
            </w:r>
          </w:p>
        </w:tc>
      </w:tr>
      <w:tr>
        <w:tc>
          <w:tcPr>
            <w:tcW w:type="dxa" w:w="4320"/>
          </w:tcPr>
          <w:p>
            <w:r>
              <w:t>If any provision of this Agreement is held invalid or unenforceable,</w:t>
            </w:r>
          </w:p>
        </w:tc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</w:tr>
      <w:tr>
        <w:tc>
          <w:tcPr>
            <w:tcW w:type="dxa" w:w="4320"/>
          </w:tcPr>
          <w:p>
            <w:r>
              <w:t>the remaining provisions shall remain in full force.</w:t>
            </w:r>
          </w:p>
        </w:tc>
        <w:tc>
          <w:tcPr>
            <w:tcW w:type="dxa" w:w="4320"/>
          </w:tcPr>
          <w:p>
            <w:r>
              <w:t>responsibility of Client.</w:t>
            </w:r>
          </w:p>
        </w:tc>
      </w:tr>
      <w:tr>
        <w:tc>
          <w:tcPr>
            <w:tcW w:type="dxa" w:w="4320"/>
          </w:tcPr>
          <w:p>
            <w:r>
              <w:t>The  waiver  of  any  breach  shall  not  constitute  a  waiver  of  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subsequent breach.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CONFIDENTIALITY</w:t>
            </w:r>
          </w:p>
        </w:tc>
      </w:tr>
      <w:tr>
        <w:tc>
          <w:tcPr>
            <w:tcW w:type="dxa" w:w="4320"/>
          </w:tcPr>
          <w:p>
            <w:r>
              <w:t>All  notices  shall  be  in  writing  and  delivered  to  the  addresses  set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</w:tr>
      <w:tr>
        <w:tc>
          <w:tcPr>
            <w:tcW w:type="dxa" w:w="4320"/>
          </w:tcPr>
          <w:p>
            <w:r>
              <w:t>forth on the signature page.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Information received from the other party.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</w:tr>
      <w:tr>
        <w:tc>
          <w:tcPr>
            <w:tcW w:type="dxa" w:w="4320"/>
          </w:tcPr>
          <w:p>
            <w:r>
              <w:t>1. DEFINITIONS</w:t>
            </w:r>
          </w:p>
        </w:tc>
        <w:tc>
          <w:tcPr>
            <w:tcW w:type="dxa" w:w="4320"/>
          </w:tcPr>
          <w:p>
            <w:r>
              <w:t>party without prior written consent.</w:t>
            </w:r>
          </w:p>
        </w:tc>
      </w:tr>
      <w:tr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</w:tr>
      <w:tr>
        <w:tc>
          <w:tcPr>
            <w:tcW w:type="dxa" w:w="4320"/>
          </w:tcPr>
          <w:p>
            <w:r>
              <w:t>exhibits and schedules attached hereto.</w:t>
            </w:r>
          </w:p>
        </w:tc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</w:tr>
      <w:tr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</w:tr>
      <w:tr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</w:tr>
      <w:tr>
        <w:tc>
          <w:tcPr>
            <w:tcW w:type="dxa" w:w="4320"/>
          </w:tcPr>
          <w:p>
            <w:r>
              <w:t>orally, or by inspection of tangible objects.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disclosed by law or court order.</w:t>
            </w:r>
          </w:p>
        </w:tc>
      </w:tr>
      <w:tr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</w:tr>
      <w:tr>
        <w:tc>
          <w:tcPr>
            <w:tcW w:type="dxa" w:w="4320"/>
          </w:tcPr>
          <w:p>
            <w:r>
              <w:t>the last signature below, whichever is later.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Confidential Information in its possession.</w:t>
            </w:r>
          </w:p>
        </w:tc>
      </w:tr>
      <w:tr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</w:tr>
      <w:tr>
        <w:tc>
          <w:tcPr>
            <w:tcW w:type="dxa" w:w="4320"/>
          </w:tcPr>
          <w:p>
            <w:r>
              <w:t>trade secrets, and other proprietary rights.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Agreement for a period of five (5) years.</w:t>
            </w:r>
          </w:p>
        </w:tc>
      </w:tr>
      <w:tr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Provider as described in each 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INTELLECTUAL PROPERTY</w:t>
            </w:r>
          </w:p>
        </w:tc>
      </w:tr>
      <w:tr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continuing until terminated in accordance with Section 8.</w:t>
            </w:r>
          </w:p>
        </w:tc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party that owned it prior to the engagement.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</w:tr>
      <w:tr>
        <w:tc>
          <w:tcPr>
            <w:tcW w:type="dxa" w:w="4320"/>
          </w:tcPr>
          <w:p>
            <w:r>
              <w:t>2. SCOPE OF SERVICES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shall be owned by Client upon full payment.</w:t>
            </w:r>
          </w:p>
        </w:tc>
      </w:tr>
    </w:tbl>
    <w:p>
      <w:r>
        <w:br w:type="page"/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</w:tr>
      <w:tr>
        <w:tc>
          <w:tcPr>
            <w:tcW w:type="dxa" w:w="4320"/>
          </w:tcPr>
          <w:p>
            <w:r>
              <w:t>and experience gained during the engagement.</w:t>
            </w:r>
          </w:p>
        </w:tc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</w:tr>
      <w:tr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</w:tr>
      <w:tr>
        <w:tc>
          <w:tcPr>
            <w:tcW w:type="dxa" w:w="4320"/>
          </w:tcPr>
          <w:p>
            <w:r>
              <w:t>materials solely for performing the Services.</w:t>
            </w:r>
          </w:p>
        </w:tc>
        <w:tc>
          <w:tcPr>
            <w:tcW w:type="dxa" w:w="4320"/>
          </w:tcPr>
          <w:p>
            <w:r>
              <w:t>claim and reasonable cooperation in the defense thereof.</w:t>
            </w:r>
          </w:p>
        </w:tc>
      </w:tr>
      <w:tr>
        <w:tc>
          <w:tcPr>
            <w:tcW w:type="dxa" w:w="4320"/>
          </w:tcPr>
          <w:p>
            <w:r>
              <w:t>6. WARRANTIES AND REPRESENTATIONS</w:t>
            </w:r>
          </w:p>
        </w:tc>
        <w:tc>
          <w:tcPr>
            <w:tcW w:type="dxa" w:w="4320"/>
          </w:tcPr>
          <w:p>
            <w:r>
              <w:t>10. GENERAL PROVISIONS</w:t>
            </w:r>
          </w:p>
        </w:tc>
      </w:tr>
      <w:tr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  <w:tc>
          <w:tcPr>
            <w:tcW w:type="dxa" w:w="4320"/>
          </w:tcPr>
          <w:p>
            <w:r>
              <w:t xml:space="preserve">This  Agreement  constitutes </w:t>
              <w:br/>
              <w:t xml:space="preserve">the  entire  agreement  between </w:t>
              <w:br/>
              <w:t>the</w:t>
            </w:r>
          </w:p>
        </w:tc>
      </w:tr>
      <w:tr>
        <w:tc>
          <w:tcPr>
            <w:tcW w:type="dxa" w:w="4320"/>
          </w:tcPr>
          <w:p>
            <w:r>
              <w:t>professional and workmanlike manner.</w:t>
            </w:r>
          </w:p>
        </w:tc>
        <w:tc>
          <w:tcPr>
            <w:tcW w:type="dxa" w:w="4320"/>
          </w:tcPr>
          <w:p>
            <w:r>
              <w:t>parties and supersedes all prior agreements and understandings.</w:t>
            </w:r>
          </w:p>
        </w:tc>
      </w:tr>
      <w:tr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  <w:tc>
          <w:tcPr>
            <w:tcW w:type="dxa" w:w="4320"/>
          </w:tcPr>
          <w:p>
            <w:r>
              <w:t>This  Agreement  may  be  amended  only  by  a  written  instrument</w:t>
            </w:r>
          </w:p>
        </w:tc>
      </w:tr>
      <w:tr>
        <w:tc>
          <w:tcPr>
            <w:tcW w:type="dxa" w:w="4320"/>
          </w:tcPr>
          <w:p>
            <w:r>
              <w:t>this Agreement and perform the Services.</w:t>
            </w:r>
          </w:p>
        </w:tc>
        <w:tc>
          <w:tcPr>
            <w:tcW w:type="dxa" w:w="4320"/>
          </w:tcPr>
          <w:p>
            <w:r>
              <w:t>signed by both parties.</w:t>
            </w:r>
          </w:p>
        </w:tc>
      </w:tr>
      <w:tr>
        <w:tc>
          <w:tcPr>
            <w:tcW w:type="dxa" w:w="4320"/>
          </w:tcPr>
          <w:p>
            <w:r>
              <w:t>EXCEPT  AS  EXPRESSLY  SET  FORTH  HEREIN,  NEITHER</w:t>
            </w:r>
          </w:p>
        </w:tc>
        <w:tc>
          <w:tcPr>
            <w:tcW w:type="dxa" w:w="4320"/>
          </w:tcPr>
          <w:p>
            <w:r>
              <w:t>Neither party may assign this Agreement without the prior written</w:t>
            </w:r>
          </w:p>
        </w:tc>
      </w:tr>
      <w:tr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  <w:tc>
          <w:tcPr>
            <w:tcW w:type="dxa" w:w="4320"/>
          </w:tcPr>
          <w:p>
            <w:r>
              <w:t>consent of the other party.</w:t>
            </w:r>
          </w:p>
        </w:tc>
      </w:tr>
      <w:tr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This Agreement shall be governed by and construed in accordance</w:t>
            </w:r>
          </w:p>
        </w:tc>
      </w:tr>
      <w:tr>
        <w:tc>
          <w:tcPr>
            <w:tcW w:type="dxa" w:w="4320"/>
          </w:tcPr>
          <w:p>
            <w:r>
              <w:t>WARRANTIES OF MERCHANTABILITY OR FITNESS FOR 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with the laws of the State of Delaware.</w:t>
            </w:r>
          </w:p>
        </w:tc>
      </w:tr>
      <w:tr>
        <w:tc>
          <w:tcPr>
            <w:tcW w:type="dxa" w:w="4320"/>
          </w:tcPr>
          <w:p>
            <w:r>
              <w:t>PARTICULAR PURPOSE.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Any  dispute  arising  under </w:t>
              <w:br/>
              <w:t xml:space="preserve">this  Agreement </w:t>
              <w:br/>
              <w:t xml:space="preserve">shall  be </w:t>
              <w:br/>
              <w:t>resolved</w:t>
            </w:r>
          </w:p>
        </w:tc>
      </w:tr>
      <w:tr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through binding arbitration in Wilmington, Delaware.</w:t>
            </w:r>
          </w:p>
        </w:tc>
      </w:tr>
      <w:tr>
        <w:tc>
          <w:tcPr>
            <w:tcW w:type="dxa" w:w="4320"/>
          </w:tcPr>
          <w:p>
            <w:r>
              <w:t>information necessary for the Services.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If any provision of this Agreement is held invalid or unenforceable,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remaining provisions shall remain in full force.</w:t>
            </w:r>
          </w:p>
        </w:tc>
      </w:tr>
      <w:tr>
        <w:tc>
          <w:tcPr>
            <w:tcW w:type="dxa" w:w="4320"/>
          </w:tcPr>
          <w:p>
            <w:r>
              <w:t>7. LIMITATION OF LIABILITY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waiver  of  any  breach  shall  not  constitute  a  waiver  of  any</w:t>
            </w:r>
          </w:p>
        </w:tc>
      </w:tr>
      <w:tr>
        <w:tc>
          <w:tcPr>
            <w:tcW w:type="dxa" w:w="4320"/>
          </w:tcPr>
          <w:p>
            <w:r>
              <w:t>IN NO EVENT SHALL EITHER PARTY BE LIABLE FOR ANY</w:t>
            </w:r>
          </w:p>
        </w:tc>
        <w:tc>
          <w:tcPr>
            <w:tcW w:type="dxa" w:w="4320"/>
          </w:tcPr>
          <w:p>
            <w:r>
              <w:t>subsequent breach.</w:t>
            </w:r>
          </w:p>
        </w:tc>
      </w:tr>
      <w:tr>
        <w:tc>
          <w:tcPr>
            <w:tcW w:type="dxa" w:w="4320"/>
          </w:tcPr>
          <w:p>
            <w:r>
              <w:t>INDIRECT,  INCIDENTAL,  SPECIAL,  CONSEQUENTIAL,  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All  notices  shall  be  in  writing  and  delivered  to  the  addresses  set</w:t>
            </w:r>
          </w:p>
        </w:tc>
      </w:tr>
      <w:tr>
        <w:tc>
          <w:tcPr>
            <w:tcW w:type="dxa" w:w="4320"/>
          </w:tcPr>
          <w:p>
            <w:r>
              <w:t>PUNITIVE DAMAGES.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forth on the signature page.</w:t>
            </w:r>
          </w:p>
        </w:tc>
      </w:tr>
      <w:tr>
        <w:tc>
          <w:tcPr>
            <w:tcW w:type="dxa" w:w="4320"/>
          </w:tcPr>
          <w:p>
            <w:r>
              <w:t>THE  TOTAL  LIABILITY  OF  EITHER  PARTY  SHALL  NOT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EXCEED  THE  FEES  PAID  OR  PAYABLE  UNDER 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APPLICABLE STATEMENT OF WORK.</w:t>
            </w:r>
          </w:p>
        </w:tc>
        <w:tc>
          <w:tcPr>
            <w:tcW w:type="dxa" w:w="4320"/>
          </w:tcPr>
          <w:p>
            <w:r>
              <w:t>1. DEFINITIONS</w:t>
            </w:r>
          </w:p>
        </w:tc>
      </w:tr>
      <w:tr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  <w:tc>
          <w:tcPr>
            <w:tcW w:type="dxa" w:w="4320"/>
          </w:tcPr>
          <w:p>
            <w:r>
              <w:t>"Agreement"  means  this  Master  Service  Agreement,  including  all</w:t>
            </w:r>
          </w:p>
        </w:tc>
      </w:tr>
      <w:tr>
        <w:tc>
          <w:tcPr>
            <w:tcW w:type="dxa" w:w="4320"/>
          </w:tcPr>
          <w:p>
            <w:r>
              <w:t>form of action, whether in contract, tort, or otherwise.</w:t>
            </w:r>
          </w:p>
        </w:tc>
        <w:tc>
          <w:tcPr>
            <w:tcW w:type="dxa" w:w="4320"/>
          </w:tcPr>
          <w:p>
            <w:r>
              <w:t>exhibits and schedules attached hereto.</w:t>
            </w:r>
          </w:p>
        </w:tc>
      </w:tr>
      <w:tr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  <w:tc>
          <w:tcPr>
            <w:tcW w:type="dxa" w:w="4320"/>
          </w:tcPr>
          <w:p>
            <w:r>
              <w:t>"Confidential  Information"  means  any  information  disclosed  by</w:t>
            </w:r>
          </w:p>
        </w:tc>
      </w:tr>
      <w:tr>
        <w:tc>
          <w:tcPr>
            <w:tcW w:type="dxa" w:w="4320"/>
          </w:tcPr>
          <w:p>
            <w:r>
              <w:t>willful misconduct, or fraud.</w:t>
            </w:r>
          </w:p>
        </w:tc>
        <w:tc>
          <w:tcPr>
            <w:tcW w:type="dxa" w:w="4320"/>
          </w:tcPr>
          <w:p>
            <w:r>
              <w:t>one party to the other party, either directly or indirectly, in writing,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orally, or by inspection of tangible objects.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"Effective Date" means the date first written above or the date of</w:t>
            </w:r>
          </w:p>
        </w:tc>
      </w:tr>
      <w:tr>
        <w:tc>
          <w:tcPr>
            <w:tcW w:type="dxa" w:w="4320"/>
          </w:tcPr>
          <w:p>
            <w:r>
              <w:t>8. TERM AND TERMINATION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last signature below, whichever is later.</w:t>
            </w:r>
          </w:p>
        </w:tc>
      </w:tr>
      <w:tr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"Intellectual  Property"  means  all  patents,  copyrights,  trademarks,</w:t>
            </w:r>
          </w:p>
        </w:tc>
      </w:tr>
      <w:tr>
        <w:tc>
          <w:tcPr>
            <w:tcW w:type="dxa" w:w="4320"/>
          </w:tcPr>
          <w:p>
            <w:r>
              <w:t>continue for an initial term of one (1) year.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trade secrets, and other proprietary rights.</w:t>
            </w:r>
          </w:p>
        </w:tc>
      </w:tr>
      <w:tr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"Services"  means </w:t>
              <w:br/>
              <w:t xml:space="preserve">the  professional  services </w:t>
              <w:br/>
              <w:t>to  be  provided  by</w:t>
            </w:r>
          </w:p>
        </w:tc>
      </w:tr>
      <w:tr>
        <w:tc>
          <w:tcPr>
            <w:tcW w:type="dxa" w:w="4320"/>
          </w:tcPr>
          <w:p>
            <w:r>
              <w:t>sixty (60) days prior written notice.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as described in each Statement of Work.</w:t>
            </w:r>
          </w:p>
        </w:tc>
      </w:tr>
      <w:tr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"Term"  means  the  period  commencing  on  the  Effective  Date  and</w:t>
            </w:r>
          </w:p>
        </w:tc>
      </w:tr>
      <w:tr>
        <w:tc>
          <w:tcPr>
            <w:tcW w:type="dxa" w:w="4320"/>
          </w:tcPr>
          <w:p>
            <w:r>
              <w:t>such breach is not cured within thirty (30) days of notice.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continuing until terminated in accordance with Section 8.</w:t>
            </w:r>
          </w:p>
        </w:tc>
      </w:tr>
      <w:tr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work product to Client.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2. SCOPE OF SERVICES</w:t>
            </w:r>
          </w:p>
        </w:tc>
      </w:tr>
      <w:tr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Service  Provider  shall  perform </w:t>
              <w:br/>
              <w:t xml:space="preserve">the  Services  described </w:t>
              <w:br/>
              <w:t>in  each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Statement of Work executed by both parties.</w:t>
            </w:r>
          </w:p>
        </w:tc>
      </w:tr>
      <w:tr>
        <w:tc>
          <w:tcPr>
            <w:tcW w:type="dxa" w:w="4320"/>
          </w:tcPr>
          <w:p>
            <w:r>
              <w:t>9. INDEMNIFICATION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Each  Statement  of  Work </w:t>
              <w:br/>
              <w:t xml:space="preserve">shall  describe </w:t>
              <w:br/>
              <w:t xml:space="preserve">the </w:t>
              <w:br/>
              <w:t xml:space="preserve">scope, </w:t>
              <w:br/>
              <w:t>timeline,</w:t>
            </w:r>
          </w:p>
        </w:tc>
      </w:tr>
      <w:tr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  <w:tc>
          <w:tcPr>
            <w:tcW w:type="dxa" w:w="4320"/>
          </w:tcPr>
          <w:p>
            <w:r>
              <w:t>deliverables, fees, and payment terms.</w:t>
            </w:r>
          </w:p>
        </w:tc>
      </w:tr>
      <w:tr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 Provider shall assign qualified personnel with appropriate</w:t>
            </w:r>
          </w:p>
        </w:tc>
      </w:tr>
      <w:tr>
        <w:tc>
          <w:tcPr>
            <w:tcW w:type="dxa" w:w="4320"/>
          </w:tcPr>
          <w:p>
            <w:r>
              <w:t>party's breach of this Agreement.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skills and experience to perform the Services.</w:t>
            </w:r>
          </w:p>
        </w:tc>
      </w:tr>
      <w:tr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may request changes to the Services by submitting a written</w:t>
            </w:r>
          </w:p>
        </w:tc>
        <w:tc>
          <w:tcPr>
            <w:tcW w:type="dxa" w:w="4320"/>
          </w:tcPr>
          <w:p>
            <w:r>
              <w:t>Service Provider warrants that the Services will be performed in a</w:t>
            </w:r>
          </w:p>
        </w:tc>
      </w:tr>
      <w:tr>
        <w:tc>
          <w:tcPr>
            <w:tcW w:type="dxa" w:w="4320"/>
          </w:tcPr>
          <w:p>
            <w:r>
              <w:t>change order to Service Provider.</w:t>
            </w:r>
          </w:p>
        </w:tc>
        <w:tc>
          <w:tcPr>
            <w:tcW w:type="dxa" w:w="4320"/>
          </w:tcPr>
          <w:p>
            <w:r>
              <w:t>professional and workmanlike manner.</w:t>
            </w:r>
          </w:p>
        </w:tc>
      </w:tr>
      <w:tr>
        <w:tc>
          <w:tcPr>
            <w:tcW w:type="dxa" w:w="4320"/>
          </w:tcPr>
          <w:p>
            <w:r>
              <w:t xml:space="preserve">Service  Provider  shall  use  commercially </w:t>
              <w:br/>
              <w:t xml:space="preserve">reasonable  efforts </w:t>
              <w:br/>
              <w:t>to</w:t>
            </w:r>
          </w:p>
        </w:tc>
        <w:tc>
          <w:tcPr>
            <w:tcW w:type="dxa" w:w="4320"/>
          </w:tcPr>
          <w:p>
            <w:r>
              <w:t>Service  Provider  represents  that  it  has  the  authority  to  enter  into</w:t>
            </w:r>
          </w:p>
        </w:tc>
      </w:tr>
      <w:tr>
        <w:tc>
          <w:tcPr>
            <w:tcW w:type="dxa" w:w="4320"/>
          </w:tcPr>
          <w:p>
            <w:r>
              <w:t>accommodate such change requests.</w:t>
            </w:r>
          </w:p>
        </w:tc>
        <w:tc>
          <w:tcPr>
            <w:tcW w:type="dxa" w:w="4320"/>
          </w:tcPr>
          <w:p>
            <w:r>
              <w:t>this Agreement and perform the Services.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EXCEPT  AS  EXPRESSLY  SET  FORTH  HEREIN,  NEITHER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PARTY  MAKES </w:t>
              <w:br/>
              <w:t xml:space="preserve">ANY  WARRANTIES, </w:t>
              <w:br/>
              <w:t xml:space="preserve">EXPRESS </w:t>
              <w:br/>
              <w:t>OR</w:t>
            </w:r>
          </w:p>
        </w:tc>
      </w:tr>
      <w:tr>
        <w:tc>
          <w:tcPr>
            <w:tcW w:type="dxa" w:w="4320"/>
          </w:tcPr>
          <w:p>
            <w:r>
              <w:t>3. COMPENSATION AND PAYMENT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IMPLIED, </w:t>
              <w:br/>
              <w:t xml:space="preserve">INCLUDING </w:t>
              <w:br/>
              <w:t xml:space="preserve">BUT </w:t>
              <w:br/>
              <w:t xml:space="preserve">NOT </w:t>
              <w:br/>
              <w:t xml:space="preserve">LIMITED </w:t>
              <w:br/>
              <w:t>TO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WARRANTIES OF MERCHANTABILITY OR FITNESS FOR A</w:t>
            </w:r>
          </w:p>
        </w:tc>
      </w:tr>
      <w:tr>
        <w:tc>
          <w:tcPr>
            <w:tcW w:type="dxa" w:w="4320"/>
          </w:tcPr>
          <w:p>
            <w:r>
              <w:t xml:space="preserve">Client  shall  pay  Service  Provider </w:t>
              <w:br/>
              <w:t xml:space="preserve">the </w:t>
              <w:br/>
              <w:t xml:space="preserve">fees  set </w:t>
              <w:br/>
              <w:t xml:space="preserve">forth </w:t>
              <w:br/>
              <w:t>in  each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PARTICULAR PURPOSE.</w:t>
            </w:r>
          </w:p>
        </w:tc>
      </w:tr>
      <w:tr>
        <w:tc>
          <w:tcPr>
            <w:tcW w:type="dxa" w:w="4320"/>
          </w:tcPr>
          <w:p>
            <w:r>
              <w:t>Statement of Work.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  warrants  that  it  has  the  right  to  provide  all  materials  and</w:t>
            </w:r>
          </w:p>
        </w:tc>
      </w:tr>
      <w:tr>
        <w:tc>
          <w:tcPr>
            <w:tcW w:type="dxa" w:w="4320"/>
          </w:tcPr>
          <w:p>
            <w:r>
              <w:t>Unless  otherwise  specified,  all  invoices  shall  be  due  and  payable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information necessary for the Services.</w:t>
            </w:r>
          </w:p>
        </w:tc>
      </w:tr>
      <w:tr>
        <w:tc>
          <w:tcPr>
            <w:tcW w:type="dxa" w:w="4320"/>
          </w:tcPr>
          <w:p>
            <w:r>
              <w:t>within thirty (30) days of receipt.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Late payments shall accrue interest at the rate of one and one-half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percent (1.5%) per month.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LIMITATION OF LIABILITY</w:t>
            </w:r>
          </w:p>
        </w:tc>
      </w:tr>
      <w:tr>
        <w:tc>
          <w:tcPr>
            <w:tcW w:type="dxa" w:w="4320"/>
          </w:tcPr>
          <w:p>
            <w:r>
              <w:t>Service Provider shall submit itemized invoices on a monthly basis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 NO EVENT SHALL EITHER PARTY BE LIABLE FOR ANY</w:t>
            </w:r>
          </w:p>
        </w:tc>
      </w:tr>
      <w:tr>
        <w:tc>
          <w:tcPr>
            <w:tcW w:type="dxa" w:w="4320"/>
          </w:tcPr>
          <w:p>
            <w:r>
              <w:t>detailing the Services performed.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INDIRECT,  INCIDENTAL,  SPECIAL,  CONSEQUENTIAL,  OR</w:t>
            </w:r>
          </w:p>
        </w:tc>
      </w:tr>
      <w:tr>
        <w:tc>
          <w:tcPr>
            <w:tcW w:type="dxa" w:w="4320"/>
          </w:tcPr>
          <w:p>
            <w:r>
              <w:t>Client  shall  reimburse  Service  Provider  for  reasonable  travel  and</w:t>
            </w:r>
          </w:p>
        </w:tc>
        <w:tc>
          <w:tcPr>
            <w:tcW w:type="dxa" w:w="4320"/>
          </w:tcPr>
          <w:p>
            <w:r>
              <w:t>PUNITIVE DAMAGES.</w:t>
            </w:r>
          </w:p>
        </w:tc>
      </w:tr>
      <w:tr>
        <w:tc>
          <w:tcPr>
            <w:tcW w:type="dxa" w:w="4320"/>
          </w:tcPr>
          <w:p>
            <w:r>
              <w:t>out-of-pocket expenses pre-approved in writing.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 TOTAL  LIABILITY  OF  EITHER  PARTY  SHALL  NOT</w:t>
            </w:r>
          </w:p>
        </w:tc>
      </w:tr>
      <w:tr>
        <w:tc>
          <w:tcPr>
            <w:tcW w:type="dxa" w:w="4320"/>
          </w:tcPr>
          <w:p>
            <w:r>
              <w:t xml:space="preserve">All  fees  are  exclusive  of  applicable </w:t>
              <w:br/>
              <w:t xml:space="preserve">taxes,  which  shall  be </w:t>
              <w:br/>
              <w:t>the</w:t>
            </w:r>
          </w:p>
        </w:tc>
        <w:tc>
          <w:tcPr>
            <w:tcW w:type="dxa" w:w="4320"/>
          </w:tcPr>
          <w:p>
            <w:r>
              <w:t>EXCEED  THE  FEES  PAID  OR  PAYABLE  UNDER  THE</w:t>
            </w:r>
          </w:p>
        </w:tc>
      </w:tr>
      <w:tr>
        <w:tc>
          <w:tcPr>
            <w:tcW w:type="dxa" w:w="4320"/>
          </w:tcPr>
          <w:p>
            <w:r>
              <w:t>responsibility of Client.</w:t>
            </w:r>
          </w:p>
        </w:tc>
        <w:tc>
          <w:tcPr>
            <w:tcW w:type="dxa" w:w="4320"/>
          </w:tcPr>
          <w:p>
            <w:r>
              <w:t>APPLICABLE STATEMENT OF WORK.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limitations set forth in this Section shall apply regardless of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form of action, whether in contract, tort, or otherwise.</w:t>
            </w:r>
          </w:p>
        </w:tc>
      </w:tr>
      <w:tr>
        <w:tc>
          <w:tcPr>
            <w:tcW w:type="dxa" w:w="4320"/>
          </w:tcPr>
          <w:p>
            <w:r>
              <w:t>4. CONFIDENTIALITY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Nothing in this Agreement shall limit liability for gross negligence,</w:t>
            </w:r>
          </w:p>
        </w:tc>
      </w:tr>
      <w:tr>
        <w:tc>
          <w:tcPr>
            <w:tcW w:type="dxa" w:w="4320"/>
          </w:tcPr>
          <w:p>
            <w:r>
              <w:t>Each party agrees to maintain the confidentiality of all Confidential</w:t>
            </w:r>
          </w:p>
        </w:tc>
        <w:tc>
          <w:tcPr>
            <w:tcW w:type="dxa" w:w="4320"/>
          </w:tcPr>
          <w:p>
            <w:r>
              <w:t>willful misconduct, or fraud.</w:t>
            </w:r>
          </w:p>
        </w:tc>
      </w:tr>
      <w:tr>
        <w:tc>
          <w:tcPr>
            <w:tcW w:type="dxa" w:w="4320"/>
          </w:tcPr>
          <w:p>
            <w:r>
              <w:t>Information received from the other party.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Neither  party  shall  disclose  Confidential  Information  to  any  third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party without prior written consent.</w:t>
            </w:r>
          </w:p>
        </w:tc>
        <w:tc>
          <w:tcPr>
            <w:tcW w:type="dxa" w:w="4320"/>
          </w:tcPr>
          <w:p>
            <w:r>
              <w:t>8. TERM AND TERMINATION</w:t>
            </w:r>
          </w:p>
        </w:tc>
      </w:tr>
      <w:tr>
        <w:tc>
          <w:tcPr>
            <w:tcW w:type="dxa" w:w="4320"/>
          </w:tcPr>
          <w:p>
            <w:r>
              <w:t>The  obligations  of  confidentiality  shall  not  apply  to  information</w:t>
            </w:r>
          </w:p>
        </w:tc>
        <w:tc>
          <w:tcPr>
            <w:tcW w:type="dxa" w:w="4320"/>
          </w:tcPr>
          <w:p>
            <w:r>
              <w:t xml:space="preserve">This  Agreement </w:t>
              <w:br/>
              <w:t xml:space="preserve">shall  commence  on </w:t>
              <w:br/>
              <w:t>the  Effective  Date  and</w:t>
            </w:r>
          </w:p>
        </w:tc>
      </w:tr>
      <w:tr>
        <w:tc>
          <w:tcPr>
            <w:tcW w:type="dxa" w:w="4320"/>
          </w:tcPr>
          <w:p>
            <w:r>
              <w:t>that:  (a)  is  or  becomes  publicly  available  through  no  fault  of  the</w:t>
            </w:r>
          </w:p>
        </w:tc>
        <w:tc>
          <w:tcPr>
            <w:tcW w:type="dxa" w:w="4320"/>
          </w:tcPr>
          <w:p>
            <w:r>
              <w:t>continue for an initial term of one (1) year.</w:t>
            </w:r>
          </w:p>
        </w:tc>
      </w:tr>
      <w:tr>
        <w:tc>
          <w:tcPr>
            <w:tcW w:type="dxa" w:w="4320"/>
          </w:tcPr>
          <w:p>
            <w:r>
              <w:t>receiving party; (b) was already known to the receiving party prior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Either  party  may  terminate  this  Agreement  for  convenience  upon</w:t>
            </w:r>
          </w:p>
        </w:tc>
      </w:tr>
      <w:tr>
        <w:tc>
          <w:tcPr>
            <w:tcW w:type="dxa" w:w="4320"/>
          </w:tcPr>
          <w:p>
            <w:r>
              <w:t>to disclosure; (c) is independently developed by the receiving party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sixty (60) days prior written notice.</w:t>
            </w:r>
          </w:p>
        </w:tc>
      </w:tr>
      <w:tr>
        <w:tc>
          <w:tcPr>
            <w:tcW w:type="dxa" w:w="4320"/>
          </w:tcPr>
          <w:p>
            <w:r>
              <w:t>without use of the Confidential Information; or (d) is required to be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disclosed by law or court order.</w:t>
            </w:r>
          </w:p>
        </w:tc>
        <w:tc>
          <w:tcPr>
            <w:tcW w:type="dxa" w:w="4320"/>
          </w:tcPr>
          <w:p>
            <w:r>
              <w:t>Either  party  may  terminate  immediately  upon  material  breach  if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such breach is not cured within thirty (30) days of notice.</w:t>
            </w:r>
          </w:p>
        </w:tc>
      </w:tr>
      <w:tr>
        <w:tc>
          <w:tcPr>
            <w:tcW w:type="dxa" w:w="4320"/>
          </w:tcPr>
          <w:p>
            <w:r>
              <w:t xml:space="preserve">Upon </w:t>
              <w:br/>
              <w:t xml:space="preserve">termination, </w:t>
              <w:br/>
              <w:t xml:space="preserve">each </w:t>
              <w:br/>
              <w:t xml:space="preserve">party </w:t>
              <w:br/>
              <w:t xml:space="preserve">shall </w:t>
              <w:br/>
              <w:t xml:space="preserve">return </w:t>
              <w:br/>
              <w:t xml:space="preserve">or </w:t>
              <w:br/>
              <w:t xml:space="preserve">destroy </w:t>
              <w:br/>
              <w:t>all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Confidential Information in its possession.</w:t>
            </w:r>
          </w:p>
        </w:tc>
        <w:tc>
          <w:tcPr>
            <w:tcW w:type="dxa" w:w="4320"/>
          </w:tcPr>
          <w:p>
            <w:r>
              <w:t>Upon  termination,  Service  Provider  shall  deliver  all  completed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 product to Client.</w:t>
            </w:r>
          </w:p>
        </w:tc>
      </w:tr>
      <w:tr>
        <w:tc>
          <w:tcPr>
            <w:tcW w:type="dxa" w:w="4320"/>
          </w:tcPr>
          <w:p>
            <w:r>
              <w:t>The obligations under this Section shall survive termination of this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Agreement for a period of five (5) years.</w:t>
            </w:r>
          </w:p>
        </w:tc>
        <w:tc>
          <w:tcPr>
            <w:tcW w:type="dxa" w:w="4320"/>
          </w:tcPr>
          <w:p>
            <w:r>
              <w:t>Sections 4, 5, 7, and 9 shall survive termination of this Agreement.</w:t>
            </w:r>
          </w:p>
        </w:tc>
      </w:tr>
      <w:tr>
        <w:tc>
          <w:tcPr>
            <w:tcW w:type="dxa" w:w="4320"/>
          </w:tcPr>
          <w:p>
            <w:r>
              <w:t>5. INTELLECTUAL PROPERTY</w:t>
            </w:r>
          </w:p>
        </w:tc>
        <w:tc>
          <w:tcPr>
            <w:tcW w:type="dxa" w:w="4320"/>
          </w:tcPr>
          <w:p>
            <w:r>
              <w:t>9. INDEMNIFICATION</w:t>
            </w:r>
          </w:p>
        </w:tc>
      </w:tr>
      <w:tr>
        <w:tc>
          <w:tcPr>
            <w:tcW w:type="dxa" w:w="4320"/>
          </w:tcPr>
          <w:p>
            <w:r>
              <w:t>All  pre-existing  Intellectual  Property  shall  remain  the  property  of</w:t>
            </w:r>
          </w:p>
        </w:tc>
        <w:tc>
          <w:tcPr>
            <w:tcW w:type="dxa" w:w="4320"/>
          </w:tcPr>
          <w:p>
            <w:r>
              <w:t>Each party shall indemnify and hold harmless the other party from</w:t>
            </w:r>
          </w:p>
        </w:tc>
      </w:tr>
      <w:tr>
        <w:tc>
          <w:tcPr>
            <w:tcW w:type="dxa" w:w="4320"/>
          </w:tcPr>
          <w:p>
            <w:r>
              <w:t>the party that owned it prior to the engagement.</w:t>
            </w:r>
          </w:p>
        </w:tc>
        <w:tc>
          <w:tcPr>
            <w:tcW w:type="dxa" w:w="4320"/>
          </w:tcPr>
          <w:p>
            <w:r>
              <w:t>any  claims,  damages,  or  expenses  arising  from  the  indemnifying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party's breach of this Agreement.</w:t>
            </w:r>
          </w:p>
        </w:tc>
      </w:tr>
      <w:tr>
        <w:tc>
          <w:tcPr>
            <w:tcW w:type="dxa" w:w="4320"/>
          </w:tcPr>
          <w:p>
            <w:r>
              <w:t>Work  product  created  by  Service  Provider  specifically  for  Client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shall be owned by Client upon full payment.</w:t>
            </w:r>
          </w:p>
        </w:tc>
        <w:tc>
          <w:tcPr>
            <w:tcW w:type="dxa" w:w="4320"/>
          </w:tcPr>
          <w:p>
            <w:r>
              <w:t>Service  Provider  shall  indemnify  Client  against  claims  that  the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Services infringe any third-party intellectual property rights.</w:t>
            </w:r>
          </w:p>
        </w:tc>
      </w:tr>
      <w:tr>
        <w:tc>
          <w:tcPr>
            <w:tcW w:type="dxa" w:w="4320"/>
          </w:tcPr>
          <w:p>
            <w:r>
              <w:t>Service Provider retains the right to use general knowledge, skills,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and experience gained during the engagement.</w:t>
            </w:r>
          </w:p>
        </w:tc>
        <w:tc>
          <w:tcPr>
            <w:tcW w:type="dxa" w:w="4320"/>
          </w:tcPr>
          <w:p>
            <w:r>
              <w:t>Client shall indemnify Service Provider against claims arising from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Client's use of the deliverables in violation of applicable law.</w:t>
            </w:r>
          </w:p>
        </w:tc>
      </w:tr>
      <w:tr>
        <w:tc>
          <w:tcPr>
            <w:tcW w:type="dxa" w:w="4320"/>
          </w:tcPr>
          <w:p>
            <w:r>
              <w:t xml:space="preserve">Client  grants  Service  Provider  a </w:t>
              <w:br/>
              <w:t xml:space="preserve">limited </w:t>
              <w:br/>
              <w:t xml:space="preserve">license </w:t>
              <w:br/>
              <w:t>to  use  Client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materials solely for performing the Services.</w:t>
            </w:r>
          </w:p>
        </w:tc>
        <w:tc>
          <w:tcPr>
            <w:tcW w:type="dxa" w:w="4320"/>
          </w:tcPr>
          <w:p>
            <w:r>
              <w:t>The indemnified party shall provide prompt written notice of any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claim and reasonable cooperation in the defense thereof.</w:t>
            </w:r>
          </w:p>
        </w:tc>
      </w:tr>
      <w:tr>
        <w:tc>
          <w:tcPr>
            <w:tcW w:type="dxa" w:w="4320"/>
          </w:tcPr>
          <w:p>
            <w:r>
              <w:t>6. WARRANTIES AND REPRESENTATIONS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10. GENERAL PROVISIONS</w:t>
            </w:r>
          </w:p>
        </w:tc>
      </w:tr>
    </w:tbl>
    <w:p>
      <w:r>
        <w:br w:type="page"/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This  Agreement  constitutes</w:t>
            </w:r>
          </w:p>
        </w:tc>
        <w:tc>
          <w:tcPr>
            <w:tcW w:type="dxa" w:w="2880"/>
          </w:tcPr>
          <w:p>
            <w:r>
              <w:t>the  entire  agreement  between</w:t>
            </w:r>
          </w:p>
        </w:tc>
        <w:tc>
          <w:tcPr>
            <w:tcW w:type="dxa" w:w="2880"/>
          </w:tcPr>
          <w:p>
            <w:r>
              <w:t>the</w:t>
            </w:r>
          </w:p>
        </w:tc>
      </w:tr>
      <w:tr>
        <w:tc>
          <w:tcPr>
            <w:tcW w:type="dxa" w:w="2880"/>
          </w:tcPr>
          <w:p>
            <w:r>
              <w:t>parties and supersedes all prior agreements and understandings.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This  Agreement  may  be  amended  only  by  a  written  instrument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signed by both parties.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Neither party may assign this Agreement without the prior written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consent of the other party.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This Agreement shall be governed by and construed in accordance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with the laws of the State of Delaware.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Any  dispute  arising  under</w:t>
            </w:r>
          </w:p>
        </w:tc>
        <w:tc>
          <w:tcPr>
            <w:tcW w:type="dxa" w:w="2880"/>
          </w:tcPr>
          <w:p>
            <w:r>
              <w:t xml:space="preserve">this  Agreement </w:t>
              <w:br/>
              <w:t>shall  be</w:t>
            </w:r>
          </w:p>
        </w:tc>
        <w:tc>
          <w:tcPr>
            <w:tcW w:type="dxa" w:w="2880"/>
          </w:tcPr>
          <w:p>
            <w:r>
              <w:t>resolved</w:t>
            </w:r>
          </w:p>
        </w:tc>
      </w:tr>
      <w:tr>
        <w:tc>
          <w:tcPr>
            <w:tcW w:type="dxa" w:w="2880"/>
          </w:tcPr>
          <w:p>
            <w:r>
              <w:t>through binding arbitration in Wilmington, Delaware.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If any provision of this Agreement is held invalid or unenforceable,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remaining provisions shall remain in full force.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 waiver  of  any  breach  shall  not  constitute  a  waiver  of  any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subsequent breach.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All  notices  shall  be  in  writing  and  delivered  to  the  addresses  set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forth on the signature page.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