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</w:p>
    <w:p>
      <w:pPr>
        <w:pStyle w:val="Heading2"/>
      </w:pPr>
      <w:r>
        <w:t>1. DEFINITIONS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destroy all</w:t>
      </w:r>
      <w:r/>
    </w:p>
    <w:p>
      <w:r/>
      <w:r>
        <w:t>The obligations under this Section shall survive termination of thi Agreement for a period of five (5) years.</w:t>
      </w:r>
      <w:r/>
    </w:p>
    <w:p>
      <w:r/>
      <w:r>
        <w:t>"Intellectual Property" means all patents, copyrights, trademarks, trade secrets, and other proprietary rights.</w:t>
      </w:r>
      <w:r/>
    </w:p>
    <w:p>
      <w:pPr>
        <w:pStyle w:val="Heading2"/>
      </w:pPr>
      <w:r>
        <w:t>5. INTELLECTUAL PROPERTY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2. SCOPE OF SERVICES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pPr>
        <w:pStyle w:val="Heading2"/>
      </w:pPr>
      <w:r>
        <w:t>6. WARRANTIES AND REPRESENTATIONS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one-half percent (1.5%) per month.</w:t>
      </w:r>
      <w:r/>
    </w:p>
    <w:p>
      <w:pPr>
        <w:pStyle w:val="Heading2"/>
      </w:pPr>
      <w:r>
        <w:t>7. LIMITATION OF LIABILITY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All fees are exclusive of applicable taxes, which shall be the responsibility of Client.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pPr>
        <w:pStyle w:val="Heading2"/>
      </w:pPr>
      <w:r>
        <w:t>4. CONFIDENTIALITY</w:t>
      </w:r>
      <w:r/>
    </w:p>
    <w:p>
      <w:r/>
      <w:r>
        <w:t>Each party agrees to maintain the confidentiality of all Confidential Information received from the other party.</w:t>
      </w:r>
      <w:r/>
    </w:p>
    <w:p>
      <w:pPr>
        <w:pStyle w:val="Heading2"/>
      </w:pPr>
      <w:r>
        <w:t>8. TERM AND TERMINATION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Upon termination, Service Provider shall deliver all completed work product to Client.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Sections 4, 5, 7, and 9 shall survive termination of this Agreement.</w:t>
      </w:r>
      <w:r/>
    </w:p>
    <w:p>
      <w:pPr>
        <w:pStyle w:val="Heading2"/>
      </w:pPr>
      <w:r>
        <w:t>2. SCOPE OF SERVICES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Client shall pay Service Provider the fees set forth in each Statement of Work.</w:t>
      </w:r>
      <w:r/>
    </w:p>
    <w:p>
      <w:r/>
      <w:r>
        <w:t>This Agreement may be amended only by a written instrument signed by both parties.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Neither party may assign this Agreement without the prior written consent of the other party.</w:t>
      </w:r>
      <w:r/>
    </w:p>
    <w:p>
      <w:r/>
      <w:r>
        <w:t>Late payments shall accrue interest at the rate of one and one-hal percent (1.5%) per month.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All fees are exclusive of applicable taxes, which shall be the responsibility of Client.</w:t>
      </w:r>
      <w:r/>
    </w:p>
    <w:p>
      <w:r/>
      <w:r>
        <w:t>The waiver of any breach shall not constitute a waiver of any subsequent breach.</w:t>
      </w:r>
      <w:r/>
    </w:p>
    <w:p>
      <w:pPr>
        <w:pStyle w:val="Heading2"/>
      </w:pPr>
      <w:r>
        <w:t>4. CONFIDENTIALITY</w:t>
      </w:r>
      <w:r/>
    </w:p>
    <w:p>
      <w:r/>
      <w:r>
        <w:t>All notices shall be in writing and delivered to the addresses set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all 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destroy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pPr>
        <w:pStyle w:val="Heading2"/>
      </w:pPr>
      <w:r>
        <w:t>5. INTELLECTUAL PROPERTY</w:t>
      </w:r>
      <w:r/>
    </w:p>
    <w:p>
      <w:r/>
      <w:r>
        <w:t>All pre-existing Intellectual Property shall remain the property of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Service Provider represents that it has the authority to enter into this Agreement and perform the Services.</w:t>
      </w:r>
      <w:r/>
    </w:p>
    <w:p>
      <w:r/>
      <w:r>
        <w:t>This Agreement may be amended only by a written instrument signed by both parties.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warrants that it has the right to provide all materials and information necessary for the Services.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 forth on the signature page.</w:t>
      </w:r>
      <w:r/>
    </w:p>
    <w:p>
      <w:pPr>
        <w:pStyle w:val="Heading2"/>
      </w:pPr>
      <w:r>
        <w:t>1. DEFINITIONS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the form of action, whether in contract, tort, or otherwise.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Client grants Service Provider a limited license to use Client materials solely for performing the Services.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one-half percent (1.5%) per month.</w:t>
      </w:r>
      <w:r/>
    </w:p>
    <w:p>
      <w:pPr>
        <w:pStyle w:val="Heading2"/>
      </w:pPr>
      <w:r>
        <w:t>7. LIMITATION OF LIABILITY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All fees are exclusive of applicable taxes, which shall be the responsibility of Client.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pPr>
        <w:pStyle w:val="Heading2"/>
      </w:pPr>
      <w:r>
        <w:t>4. CONFIDENTIALITY</w:t>
      </w:r>
      <w:r/>
    </w:p>
    <w:p>
      <w:r/>
      <w:r>
        <w:t>Each party agrees to maintain the confidentiality of all Confidential Information received from the other party.</w:t>
      </w:r>
      <w:r/>
    </w:p>
    <w:p>
      <w:pPr>
        <w:pStyle w:val="Heading2"/>
      </w:pPr>
      <w:r>
        <w:t>8. TERM AND TERMINATION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The obligations of confidentiality shall not apply to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destroy all Either party may terminate immediately upon material breach if such breach is not cured within thirty (30) days of notice.</w:t>
      </w:r>
      <w:r/>
    </w:p>
    <w:p>
      <w:r/>
      <w:r>
        <w:t>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5. INTELLECTUAL PROPERTY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The indemnified party shall provide prompt written notice of any claim and reasonable cooperation in the defense thereof.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This Agreement may be amended only by a written instrument signed by both parties.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 percent (1.5%) per month.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All fees are exclusive of applicable taxes, which shall be the responsibility of Client.</w:t>
      </w:r>
      <w:r/>
    </w:p>
    <w:p>
      <w:r/>
      <w:r>
        <w:t>If any provision of this Agreement is held invalid or unenforceable, the remaining provisions shall remain in full force.</w:t>
      </w:r>
      <w:r/>
    </w:p>
    <w:p>
      <w:pPr>
        <w:pStyle w:val="Heading2"/>
      </w:pPr>
      <w:r>
        <w:t>4. CONFIDENTIALITY</w:t>
      </w:r>
      <w:r/>
    </w:p>
    <w:p>
      <w:r/>
      <w:r>
        <w:t>The waiver of any breach shall not constitute a waiver of any subsequent breach.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All notices shall be in writing and delivered to the addresses set forth on the signature page.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pPr>
        <w:pStyle w:val="Heading2"/>
      </w:pPr>
      <w:r>
        <w:t>1. DEFINITIONS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Upon termination, each party shall return or Confidential Information in its possession.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destroy all</w:t>
      </w:r>
      <w:r/>
    </w:p>
    <w:p>
      <w:r/>
      <w:r>
        <w:t>The obligations under this Section shall survive termination of thi Agreement for a period of five (5) years.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"Services" means the professional services to be provided by Service Provider as described in each Statement of Work.</w:t>
      </w:r>
      <w:r/>
    </w:p>
    <w:p>
      <w:pPr>
        <w:pStyle w:val="Heading2"/>
      </w:pPr>
      <w:r>
        <w:t>5. INTELLECTUAL PROPERTY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Service Provider represents that it has the authority to enter into this Agreement and perform the Services.</w:t>
      </w:r>
      <w:r/>
    </w:p>
    <w:p>
      <w:r/>
      <w:r>
        <w:t>This Agreement may be amended only by a written instrument signed by both parties.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warrants that it has the right to provide all materials and information necessary for the Services.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 forth on the signature page.</w:t>
      </w:r>
      <w:r/>
    </w:p>
    <w:p>
      <w:pPr>
        <w:pStyle w:val="Heading2"/>
      </w:pPr>
      <w:r>
        <w:t>1. DEFINITIONS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the form of action, whether in contract, tort, or otherwise.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Upon termination, Service Provider shall deliver all completed work product to Client.</w:t>
      </w:r>
      <w:r/>
    </w:p>
    <w:p>
      <w:pPr>
        <w:pStyle w:val="Heading2"/>
      </w:pPr>
      <w:r>
        <w:t>2. SCOPE OF SERVICES</w:t>
      </w:r>
      <w:r/>
    </w:p>
    <w:p>
      <w:r/>
      <w:r>
        <w:t>Sections 4, 5, 7, and 9 shall survive termination of this Agreement.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one-half percent (1.5%) per month.</w:t>
      </w:r>
      <w:r/>
    </w:p>
    <w:p>
      <w:pPr>
        <w:pStyle w:val="Heading2"/>
      </w:pPr>
      <w:r>
        <w:t>7. LIMITATION OF LIABILITY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All fees are exclusive of applicable taxes, which shall be the responsibility of Client.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pPr>
        <w:pStyle w:val="Heading2"/>
      </w:pPr>
      <w:r>
        <w:t>4. CONFIDENTIALITY</w:t>
      </w:r>
      <w:r/>
    </w:p>
    <w:p>
      <w:r/>
      <w:r>
        <w:t>Each party agrees to maintain the confidentiality of all Confidential Information received from the other party.</w:t>
      </w:r>
      <w:r/>
    </w:p>
    <w:p>
      <w:pPr>
        <w:pStyle w:val="Heading2"/>
      </w:pPr>
      <w:r>
        <w:t>8. TERM AND TERMINATION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The obligations of confidentiality shall not apply to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destroy all Either party may terminate immediately upon material breach if such breach is not cured within thirty (30) days of notice.</w:t>
      </w:r>
      <w:r/>
    </w:p>
    <w:p>
      <w:r/>
      <w:r>
        <w:t>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5. INTELLECTUAL PROPERTY</w:t>
      </w:r>
      <w:r/>
    </w:p>
    <w:p>
      <w:pPr>
        <w:pStyle w:val="Heading2"/>
      </w:pPr>
      <w:r>
        <w:t>9. INDEMNIFICATION</w:t>
      </w:r>
      <w:r/>
    </w:p>
    <w:p>
      <w:r/>
      <w:r>
        <w:t>All pre-existing Intellectual Property shall remain the property of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This Agreement may be amended only by a written instrument signed by both parties.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Neither party may assign this Agreement without the prior written consent of the other party.</w:t>
      </w:r>
      <w:r/>
    </w:p>
    <w:p>
      <w:r/>
      <w:r>
        <w:t>Late payments shall accrue interest at the rate of one and one-hal percent (1.5%) per month.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All fees are exclusive of applicable taxes, which shall be the responsibility of Client.</w:t>
      </w:r>
      <w:r/>
    </w:p>
    <w:p>
      <w:r/>
      <w:r>
        <w:t>The waiver of any breach shall not constitute a waiver of any subsequent breach.</w:t>
      </w:r>
      <w:r/>
    </w:p>
    <w:p>
      <w:pPr>
        <w:pStyle w:val="Heading2"/>
      </w:pPr>
      <w:r>
        <w:t>4. CONFIDENTIALITY</w:t>
      </w:r>
      <w:r/>
    </w:p>
    <w:p>
      <w:r/>
      <w:r>
        <w:t>All notices shall be in writing and delivered to the addresses set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Upon termination, each party shall return or Confidential Information in its possession.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destroy all</w:t>
      </w:r>
      <w:r/>
    </w:p>
    <w:p>
      <w:r/>
      <w:r>
        <w:t>The obligations under this Section shall survive termination of thi Agreement for a period of five (5) years.</w:t>
      </w:r>
      <w:r/>
    </w:p>
    <w:p>
      <w:r/>
      <w:r>
        <w:t>"Services" means the professional services to be provided by Service Provider as described in each Statement of Work.</w:t>
      </w:r>
      <w:r/>
    </w:p>
    <w:p>
      <w:pPr>
        <w:pStyle w:val="Heading2"/>
      </w:pPr>
      <w:r>
        <w:t>5. INTELLECTUAL PROPERTY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Client grants Service Provider a limited license to use Client materials solely for performing the Services.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and information necessary for the Services.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The limitations set forth in this Section shall apply regardless of the form of action, whether in contract, tort, or otherwise.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pPr>
        <w:pStyle w:val="Heading2"/>
      </w:pPr>
      <w:r>
        <w:t>9. INDEMNIFICATION</w:t>
      </w:r>
      <w:r/>
    </w:p>
    <w:p>
      <w:pPr>
        <w:pStyle w:val="Heading2"/>
      </w:pPr>
      <w:r>
        <w:t>2. SCOPE OF SERVICES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shall use commercially reasonable efforts to accommodate such change requests.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This Agreement may be amended only by a written instrument signed by both parties.</w:t>
      </w:r>
      <w:r/>
    </w:p>
    <w:p>
      <w:r/>
      <w:r>
        <w:t>Late payments shall accrue interest at the rate of one and one-hal percent (1.5%) per month.</w:t>
      </w:r>
      <w:r/>
    </w:p>
    <w:p>
      <w:r/>
      <w:r>
        <w:t>Neither party may assign this Agreement without the prior written consent of the other party.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This Agreement shall be governed by and construed in accordance with the laws of the State of Delaware.</w:t>
      </w:r>
      <w:r/>
    </w:p>
    <w:p>
      <w:pPr>
        <w:pStyle w:val="Heading2"/>
      </w:pPr>
      <w:r>
        <w:t>PUNITIVE DAMAGES.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All fees are exclusive of applicable taxes, which shall be the responsibility of Client.</w:t>
      </w:r>
      <w:r/>
    </w:p>
    <w:p>
      <w:pPr>
        <w:pStyle w:val="Heading2"/>
      </w:pPr>
      <w:r>
        <w:t>4. CONFIDENTIALITY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r/>
      <w:r>
        <w:t>Each party agrees to maintain the confidentiality of all Confidential Information received from the other party.</w:t>
      </w:r>
      <w:r/>
    </w:p>
    <w:p>
      <w:r/>
      <w:r>
        <w:t>Neither party shall disclose Confidential Information to any third party without prior written consent.</w:t>
      </w:r>
      <w:r/>
    </w:p>
    <w:p>
      <w:pPr>
        <w:pStyle w:val="Heading2"/>
      </w:pPr>
      <w:r>
        <w:t>8. TERM AND TERMINATION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The obligations of confidentiality shall not apply to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destroy all Either party may terminate immediately upon material breach if such breach is not cured within thirty (30) days of notice.</w:t>
      </w:r>
      <w:r/>
    </w:p>
    <w:p>
      <w:r/>
      <w:r>
        <w:t>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5. INTELLECTUAL PROPERTY</w:t>
      </w:r>
      <w:r/>
    </w:p>
    <w:p>
      <w:pPr>
        <w:pStyle w:val="Heading2"/>
      </w:pPr>
      <w:r>
        <w:t>9. INDEMNIFICATION</w:t>
      </w:r>
      <w:r/>
    </w:p>
    <w:p>
      <w:r/>
      <w:r>
        <w:t>All pre-existing Intellectual Property shall remain the property of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Service Provider represents that it has the authority to enter into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This Agreement may be amended only by a written instrument signed by both parties.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Client warrants that it has the right to provide all materials and information necessary for the Services.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set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destroy all</w:t>
      </w:r>
      <w:r/>
    </w:p>
    <w:p>
      <w:r/>
      <w:r>
        <w:t>The obligations under this Section shall survive termination of thi Agreement for a period of five (5) years.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"Services" means the professional services to be provided by Service Provider as described in each Statement of Work.</w:t>
      </w:r>
      <w:r/>
    </w:p>
    <w:p>
      <w:pPr>
        <w:pStyle w:val="Heading2"/>
      </w:pPr>
      <w:r>
        <w:t>5. INTELLECTUAL PROPERTY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Client grants Service Provider a limited license to use Client materials solely for performing the Services.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Late payments shall accrue interest at the rate of one and one-half percent (1.5%) per month.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All fees are exclusive of applicable taxes, which shall be the responsibility of Client.</w:t>
      </w:r>
      <w:r/>
    </w:p>
    <w:p>
      <w:pPr>
        <w:pStyle w:val="Heading2"/>
      </w:pPr>
      <w:r>
        <w:t>4. CONFIDENTIALITY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Upon termination, Service Provider shall deliver all completed work product to Client.</w:t>
      </w:r>
      <w:r/>
    </w:p>
    <w:p>
      <w:pPr>
        <w:pStyle w:val="Heading2"/>
      </w:pPr>
      <w:r>
        <w:t>2. SCOPE OF SERVICES</w:t>
      </w:r>
      <w:r/>
    </w:p>
    <w:p>
      <w:r/>
      <w:r>
        <w:t>Sections 4, 5, 7, and 9 shall survive termination of this Agreement.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shall use commercially reasonable efforts to accommodate such change requests.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This Agreement may be amended only by a written instrument signed by both parties.</w:t>
      </w:r>
      <w:r/>
    </w:p>
    <w:p>
      <w:r/>
      <w:r>
        <w:t>Late payments shall accrue interest at the rate of one and one-hal percent (1.5%) per month.</w:t>
      </w:r>
      <w:r/>
    </w:p>
    <w:p>
      <w:r/>
      <w:r>
        <w:t>Neither party may assign this Agreement without the prior written consent of the other party.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All fees are exclusive of applicable taxes, which shall be the responsibility of Client.</w:t>
      </w:r>
      <w:r/>
    </w:p>
    <w:p>
      <w:r/>
      <w:r>
        <w:t>If any provision of this Agreement is held invalid or unenforceable, the remaining provisions shall remain in full force.</w:t>
      </w:r>
      <w:r/>
    </w:p>
    <w:p>
      <w:pPr>
        <w:pStyle w:val="Heading2"/>
      </w:pPr>
      <w:r>
        <w:t>4. CONFIDENTIALITY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set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be disclosed by law or court order.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Upon termination, each party shall return or Confidential Information in its possession.</w:t>
      </w:r>
      <w:r/>
    </w:p>
    <w:p>
      <w:r/>
      <w:r>
        <w:t>all 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destroy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pPr>
        <w:pStyle w:val="Heading2"/>
      </w:pPr>
      <w:r>
        <w:t>5. INTELLECTUAL PROPERTY</w:t>
      </w:r>
      <w:r/>
    </w:p>
    <w:p>
      <w:r/>
      <w:r>
        <w:t>All pre-existing Intellectual Property shall remain the property of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Service Provider represents that it has the authority to enter into this Agreement and perform the Services.</w:t>
      </w:r>
      <w:r/>
    </w:p>
    <w:p>
      <w:r/>
      <w:r>
        <w:t>This Agreement may be amended only by a written instrument signed by both parties.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warrants that it has the right to provide all materials and information necessary for the Services.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 forth on the signature page.</w:t>
      </w:r>
      <w:r/>
    </w:p>
    <w:p>
      <w:pPr>
        <w:pStyle w:val="Heading2"/>
      </w:pPr>
      <w:r>
        <w:t>1. DEFINITIONS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the form of action, whether in contract, tort, or otherwise.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pPr>
        <w:pStyle w:val="Heading2"/>
      </w:pPr>
      <w:r>
        <w:t>5. INTELLECTUAL PROPERTY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 and experience gained during the engagement.</w:t>
      </w:r>
      <w:r/>
    </w:p>
    <w:p>
      <w:r/>
      <w:r>
        <w:t>Client grants Service Provider a limited license to use Client materials solely for performing the Services.</w:t>
      </w:r>
      <w:r/>
    </w:p>
    <w:p>
      <w:r/>
      <w:r>
        <w:t>Each Statement of Work shall describe the scope, timeline, deliverables, fees, and payment terms.</w:t>
      </w:r>
      <w:r/>
    </w:p>
    <w:p>
      <w:pPr>
        <w:pStyle w:val="Heading2"/>
      </w:pPr>
      <w:r>
        <w:t>6. WARRANTIES AND REPRESENTATIONS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Unless otherwise specified, all invoices shall be due and payable within thirty (30) days of receipt.</w:t>
      </w:r>
      <w:r/>
    </w:p>
    <w:p>
      <w:pPr>
        <w:pStyle w:val="Heading2"/>
      </w:pPr>
      <w:r>
        <w:t>7. LIMITATION OF LIABILITY</w:t>
      </w:r>
      <w:r/>
    </w:p>
    <w:p>
      <w:r/>
      <w:r>
        <w:t>Late payments shall accrue interest at the rate of one and one-half percent (1.5%) per month.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All fees are exclusive of applicable taxes, which shall be the responsibility of Client.</w:t>
      </w:r>
      <w:r/>
    </w:p>
    <w:p>
      <w:pPr>
        <w:pStyle w:val="Heading2"/>
      </w:pPr>
      <w:r>
        <w:t>4. CONFIDENTIALITY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r/>
      <w:r>
        <w:t>Each party agrees to maintain the confidentiality of all Confidential Information received from the other party.</w:t>
      </w:r>
      <w:r/>
    </w:p>
    <w:p>
      <w:pPr>
        <w:pStyle w:val="Heading2"/>
      </w:pPr>
      <w:r>
        <w:t>8. TERM AND TERMINATION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The obligations of confidentiality shall not apply to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all 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destroy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shall use commercially reasonable efforts to accommodate such change requests.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This Agreement may be amended only by a written instrument signed by both parties.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 percent (1.5%) per month.</w:t>
      </w:r>
      <w:r/>
    </w:p>
    <w:p>
      <w:r/>
      <w:r>
        <w:t>Neither party may assign this Agreement without the prior written consent of the other party.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All fees are exclusive of applicable taxes, which shall be the responsibility of Client.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pPr>
        <w:pStyle w:val="Heading2"/>
      </w:pPr>
      <w:r>
        <w:t>4. CONFIDENTIALITY</w:t>
      </w:r>
      <w:r/>
    </w:p>
    <w:p>
      <w:r/>
      <w:r>
        <w:t>All notices shall be in writing and delivered to the addresses set forth on the signature page.</w:t>
      </w:r>
      <w:r/>
    </w:p>
    <w:p>
      <w:pPr>
        <w:pStyle w:val="Heading2"/>
      </w:pPr>
      <w:r>
        <w:t>1. DEFINITIONS</w:t>
      </w:r>
      <w:r/>
    </w:p>
    <w:p>
      <w:r/>
      <w:r>
        <w:t>Each party agrees to maintain the confidentiality of all Confidentia Information received from the other party.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"Confidential Information" means any information disclosed by one party to the other party, either directly or indirectly, in writing, orally, or by inspection of tangible objects.</w:t>
      </w:r>
      <w:r/>
    </w:p>
    <w:p>
      <w:r/>
      <w:r>
        <w:t>The obligations of confidentiality shall not apply to information that: (a) is or becomes publicly available through no fault of th receiving party; (b) was already known to the receiving party prior to disclosure; (c) is independently developed by the receiving part without use of the Confidential Information; or (d) is required to b disclosed by law or court order.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Upon termination, each party shall return or Confidential Information in its possession.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destroy all</w:t>
      </w:r>
      <w:r/>
    </w:p>
    <w:p>
      <w:r/>
      <w:r>
        <w:t>The obligations under this Section shall survive termination of thi Agreement for a period of five (5) years.</w:t>
      </w:r>
      <w:r/>
    </w:p>
    <w:p>
      <w:r/>
      <w:r>
        <w:t>"Services" means the professional services to be provided by Service Provider as described in each Statement of Work.</w:t>
      </w:r>
      <w:r/>
    </w:p>
    <w:p>
      <w:pPr>
        <w:pStyle w:val="Heading2"/>
      </w:pPr>
      <w:r>
        <w:t>5. INTELLECTUAL PROPERTY</w:t>
      </w:r>
      <w:r/>
    </w:p>
    <w:p>
      <w:r/>
      <w:r>
        <w:t>All pre-existing Intellectual Property shall remain the property o the party that owned it prior to the engagement.</w:t>
      </w:r>
      <w:r/>
    </w:p>
    <w:p>
      <w:r/>
      <w:r>
        <w:t>"Term" means the period commencing on the Effective Date and continuing until terminated in accordance with Section 8.</w:t>
      </w:r>
      <w:r/>
    </w:p>
    <w:p>
      <w:pPr>
        <w:pStyle w:val="Heading2"/>
      </w:pPr>
      <w:r>
        <w:t>2. SCOPE OF SERVICES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Service Provider represents that it has the authority to enter into this Agreement and perform the Services.</w:t>
      </w:r>
      <w:r/>
    </w:p>
    <w:p>
      <w:r/>
      <w:r>
        <w:t>This Agreement may be amended only by a written instrument signed by both parties.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Client warrants that it has the right to provide all materials and information necessary for the Services.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 forth on the signature page.</w:t>
      </w:r>
      <w:r/>
    </w:p>
    <w:p>
      <w:pPr>
        <w:pStyle w:val="Heading2"/>
      </w:pPr>
      <w:r>
        <w:t>1. DEFINITIONS</w:t>
      </w:r>
      <w:r/>
    </w:p>
    <w:p>
      <w:pPr>
        <w:pStyle w:val="Heading2"/>
      </w:pPr>
      <w:r>
        <w:t>7. LIMITATION OF LIABILITY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The limitations set forth in this Section shall apply regardless of the form of action, whether in contract, tort, or otherwise.</w:t>
      </w:r>
      <w:r/>
    </w:p>
    <w:p>
      <w:r/>
      <w:r>
        <w:t>"Agreement" means this Master Service Agreement, including all exhibits and schedules attached hereto.</w:t>
      </w:r>
      <w:r/>
    </w:p>
    <w:p>
      <w:r/>
      <w:r>
        <w:t>Nothing in this Agreement shall limit liability for gross negligence, willful misconduct, or fraud.</w:t>
      </w:r>
      <w:r/>
    </w:p>
    <w:p>
      <w:pPr>
        <w:pStyle w:val="Heading2"/>
      </w:pPr>
      <w:r>
        <w:t>8. TERM AND TERMINATION</w:t>
      </w:r>
      <w:r/>
    </w:p>
    <w:p>
      <w:r/>
      <w:r>
        <w:t>"Confidential Information" means any information disclosed by one party to the other party, either directly or indirectly, in wri orally, or by inspection of tangible objects.</w:t>
      </w:r>
      <w:r/>
    </w:p>
    <w:p>
      <w:r/>
      <w:r>
        <w:t>"Effective Date" means the date first written above or the date of the last signature below, whichever is later.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"Intellectual Property" means all patents, copyrights, trademarks, trade secrets, and other proprietary rights.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"Services" means the professional services to be provided by Service Provider as described in each Statement of Work.</w:t>
      </w:r>
      <w:r/>
    </w:p>
    <w:p>
      <w:r/>
      <w:r>
        <w:t>Either party may terminate immediately upon material breach if such breach is not cured within thirty (30) days of notice.</w:t>
      </w:r>
      <w:r/>
    </w:p>
    <w:p>
      <w:r/>
      <w:r>
        <w:t>"Term" means the period commencing on the Effective Date and continuing until terminated in accordance with Section 8.</w:t>
      </w:r>
      <w:r/>
    </w:p>
    <w:p>
      <w:r/>
      <w:r>
        <w:t>Upon termination, Service Provider shall deliver all completed work product to Client.</w:t>
      </w:r>
      <w:r/>
    </w:p>
    <w:p>
      <w:pPr>
        <w:pStyle w:val="Heading2"/>
      </w:pPr>
      <w:r>
        <w:t>2. SCOPE OF SERVICES</w:t>
      </w:r>
      <w:r/>
    </w:p>
    <w:p>
      <w:r/>
      <w:r>
        <w:t>Sections 4, 5, 7, and 9 shall survive termination of this Agreement.</w:t>
      </w:r>
      <w:r/>
    </w:p>
    <w:p>
      <w:r/>
      <w:r>
        <w:t>Service Provider shall perform the Services described in each Statement of Work executed by both parties.</w:t>
      </w:r>
      <w:r/>
    </w:p>
    <w:p>
      <w:r/>
      <w:r>
        <w:t>Each Statement of Work shall describe the scope, timeline, deliverables, fees, and payment terms.</w:t>
      </w:r>
      <w:r/>
    </w:p>
    <w:p>
      <w:r/>
      <w:r>
        <w:t>Service Provider shall assign qualified personnel with appropriate skills and experience to perform the Services.</w:t>
      </w:r>
      <w:r/>
    </w:p>
    <w:p>
      <w:pPr>
        <w:pStyle w:val="Heading2"/>
      </w:pPr>
      <w:r>
        <w:t>9. INDEMNIFICATION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may request changes to the Services by submitting a written change order to Service Provider.</w:t>
      </w:r>
      <w:r/>
    </w:p>
    <w:p>
      <w:r/>
      <w:r>
        <w:t>Service Provider warrants that the Services will be performed in a professional and workmanlike manner.</w:t>
      </w:r>
      <w:r/>
    </w:p>
    <w:p>
      <w:r/>
      <w:r>
        <w:t>Service Provider shall use commercially reasonable efforts to accommodate such change requests.</w:t>
      </w:r>
      <w:r/>
    </w:p>
    <w:p>
      <w:pPr>
        <w:pStyle w:val="Heading2"/>
      </w:pPr>
      <w:r>
        <w:t>3. COMPENSATION AND PAYMENT</w:t>
      </w:r>
      <w:r/>
    </w:p>
    <w:p>
      <w:r/>
      <w:r>
        <w:t>Client shall pay Service Provider the fees set forth in each Statement of Work.</w:t>
      </w:r>
      <w:r/>
    </w:p>
    <w:p>
      <w:r/>
      <w:r>
        <w:t>Service Provider represents that it has the authority to enter in this Agreement and perform the Services.</w:t>
      </w:r>
      <w:r/>
    </w:p>
    <w:p>
      <w:r/>
      <w:r>
        <w:t>EXCEPT AS EXPRESSLY SET FORTH HEREIN, NEITHER PARTY MAKES ANY WARRANTIES, EXPRESS OR IMPLIED, INCLUDING BUT NOT LIMITED TO WARRANTIES OF MERCHANTABILITY OR FITNESS FOR A PARTICULAR PURPOSE.</w:t>
      </w:r>
      <w:r/>
    </w:p>
    <w:p>
      <w:r/>
      <w:r>
        <w:t>Client warrants that it has the right to provide all materials a information necessary for the Services.</w:t>
      </w:r>
      <w:r/>
    </w:p>
    <w:p>
      <w:r/>
      <w:r>
        <w:t>Unless otherwise specified, all invoices shall be due and payable within thirty (30) days of receipt.</w:t>
      </w:r>
      <w:r/>
    </w:p>
    <w:p>
      <w:r/>
      <w:r>
        <w:t>Late payments shall accrue interest at the rate of one and one-half percent (1.5%) per month.</w:t>
      </w:r>
      <w:r/>
    </w:p>
    <w:p>
      <w:pPr>
        <w:pStyle w:val="Heading2"/>
      </w:pPr>
      <w:r>
        <w:t>7. LIMITATION OF LIABILITY</w:t>
      </w:r>
      <w:r/>
    </w:p>
    <w:p>
      <w:r/>
      <w:r>
        <w:t>Service Provider shall submit itemized invoices on a monthly basis detailing the Services performed.</w:t>
      </w:r>
      <w:r/>
    </w:p>
    <w:p>
      <w:r/>
      <w:r>
        <w:t>Client shall reimburse Service Provider for reasonable travel and out-of-pocket expenses pre-approved in writing.</w:t>
      </w:r>
      <w:r/>
    </w:p>
    <w:p>
      <w:r/>
      <w:r>
        <w:t>IN NO EVENT SHALL EITHER PARTY BE LIABLE FOR ANY INDIRECT, INCIDENTAL, SPECIAL, CONSEQUENTIAL, OR PUNITIVE DAMAGES.</w:t>
      </w:r>
      <w:r/>
    </w:p>
    <w:p>
      <w:r/>
      <w:r>
        <w:t>THE TOTAL LIABILITY OF EITHER PARTY SHALL NOT EXCEED THE FEES PAID OR PAYABLE UNDER THE APPLICABLE STATEMENT OF WORK.</w:t>
      </w:r>
      <w:r/>
    </w:p>
    <w:p>
      <w:r/>
      <w:r>
        <w:t>All fees are exclusive of applicable taxes, which shall be the responsibility of Client.</w:t>
      </w:r>
      <w:r/>
    </w:p>
    <w:p>
      <w:r/>
      <w:r>
        <w:t>The limitations set forth in this Section shall apply regardless of form of action, whether in contract, tort, or otherwise.</w:t>
      </w:r>
      <w:r/>
    </w:p>
    <w:p>
      <w:r/>
      <w:r>
        <w:t>Nothing in this Agreement shall limit liability for gross negligence willful misconduct, or fraud.</w:t>
      </w:r>
      <w:r/>
    </w:p>
    <w:p>
      <w:pPr>
        <w:pStyle w:val="Heading2"/>
      </w:pPr>
      <w:r>
        <w:t>4. CONFIDENTIALITY</w:t>
      </w:r>
      <w:r/>
    </w:p>
    <w:p>
      <w:r/>
      <w:r>
        <w:t>Each party agrees to maintain the confidentiality of all Confidential Information received from the other party.</w:t>
      </w:r>
      <w:r/>
    </w:p>
    <w:p>
      <w:pPr>
        <w:pStyle w:val="Heading2"/>
      </w:pPr>
      <w:r>
        <w:t>8. TERM AND TERMINATION</w:t>
      </w:r>
      <w:r/>
    </w:p>
    <w:p>
      <w:r/>
      <w:r>
        <w:t>Neither party shall disclose Confidential Information to any third party without prior written consent.</w:t>
      </w:r>
      <w:r/>
    </w:p>
    <w:p>
      <w:r/>
      <w:r>
        <w:t>This Agreement shall commence on the Effective Date and continue for an initial term of one (1) year.</w:t>
      </w:r>
      <w:r/>
    </w:p>
    <w:p>
      <w:r/>
      <w:r>
        <w:t>Either party may terminate this Agreement for convenience upon sixty (60) days prior written notice.</w:t>
      </w:r>
      <w:r/>
    </w:p>
    <w:p>
      <w:r/>
      <w:r>
        <w:t>The obligations of confidentiality shall not apply to information that: (a) is or becomes publicly available through no fault of the receiving party; (b) was already known to the receiving party prior to disclosure; (c) is independently developed by the receiving party without use of the Confidential Information; or (d) is required to be disclosed by law or court order.</w:t>
      </w:r>
      <w:r/>
    </w:p>
    <w:p>
      <w:r/>
      <w:r>
        <w:t>Upon termination, each party shall return or Confidential Information in its possession.</w:t>
      </w:r>
      <w:r/>
    </w:p>
    <w:p>
      <w:r/>
      <w:r>
        <w:t>destroy all Either party may terminate immediately upon material breach if such breach is not cured within thirty (30) days of notice.</w:t>
      </w:r>
      <w:r/>
    </w:p>
    <w:p>
      <w:r/>
      <w:r>
        <w:t>Upon termination, Service Provider shall deliver all completed work product to Client.</w:t>
      </w:r>
      <w:r/>
    </w:p>
    <w:p>
      <w:r/>
      <w:r>
        <w:t>Sections 4, 5, 7, and 9 shall survive termination of this Agreement.</w:t>
      </w:r>
      <w:r/>
    </w:p>
    <w:p>
      <w:r/>
      <w:r>
        <w:t>The obligations under this Section shall survive termination of this Agreement for a period of five (5) years.</w:t>
      </w:r>
      <w:r/>
    </w:p>
    <w:p>
      <w:pPr>
        <w:pStyle w:val="Heading2"/>
      </w:pPr>
      <w:r>
        <w:t>5. INTELLECTUAL PROPERTY</w:t>
      </w:r>
      <w:r/>
    </w:p>
    <w:p>
      <w:pPr>
        <w:pStyle w:val="Heading2"/>
      </w:pPr>
      <w:r>
        <w:t>9. INDEMNIFICATION</w:t>
      </w:r>
      <w:r/>
    </w:p>
    <w:p>
      <w:r/>
      <w:r>
        <w:t>All pre-existing Intellectual Property shall remain the property of the party that owned it prior to the engagement.</w:t>
      </w:r>
      <w:r/>
    </w:p>
    <w:p>
      <w:r/>
      <w:r>
        <w:t>Work product created by Service Provider specifically for Client shall be owned by Client upon full payment.</w:t>
      </w:r>
      <w:r/>
    </w:p>
    <w:p>
      <w:r/>
      <w:r>
        <w:t>Each party shall indemnify and hold harmless the other party from any claims, damages, or expenses arising from the indemnifying party's breach of this Agreement.</w:t>
      </w:r>
      <w:r/>
    </w:p>
    <w:p>
      <w:r/>
      <w:r>
        <w:t>Service Provider shall indemnify Client against claims that the Services infringe any third-party intellectual property rights.</w:t>
      </w:r>
      <w:r/>
    </w:p>
    <w:p>
      <w:r/>
      <w:r>
        <w:t>Client shall indemnify Service Provider against claims arising from Client's use of the deliverables in violation of applicable law.</w:t>
      </w:r>
      <w:r/>
    </w:p>
    <w:p>
      <w:r/>
      <w:r>
        <w:t>Service Provider retains the right to use general knowledge, skills, and experience gained during the engagement.</w:t>
      </w:r>
      <w:r/>
    </w:p>
    <w:p>
      <w:r/>
      <w:r>
        <w:t>Client grants Service Provider a limited license to use Client materials solely for performing the Services.</w:t>
      </w:r>
      <w:r/>
    </w:p>
    <w:p>
      <w:pPr>
        <w:pStyle w:val="Heading2"/>
      </w:pPr>
      <w:r>
        <w:t>6. WARRANTIES AND REPRESENTATIONS</w:t>
      </w:r>
      <w:r/>
    </w:p>
    <w:p>
      <w:r/>
      <w:r>
        <w:t>The indemnified party shall provide prompt written notice of any claim and reasonable cooperation in the defense thereof.</w:t>
      </w:r>
      <w:r/>
    </w:p>
    <w:p>
      <w:pPr>
        <w:pStyle w:val="Heading2"/>
      </w:pPr>
      <w:r>
        <w:t>10. GENERAL PROVISIONS</w:t>
      </w:r>
      <w:r/>
    </w:p>
    <w:p>
      <w:r/>
      <w:r>
        <w:t>This Agreement constitutes the entire agreement between the parties and supersedes all prior agreements and understandings.</w:t>
      </w:r>
      <w:r/>
    </w:p>
    <w:p>
      <w:r/>
      <w:r>
        <w:t>This Agreement may be amended only by a written instrument signed by both parties.</w:t>
      </w:r>
      <w:r/>
    </w:p>
    <w:p>
      <w:r/>
      <w:r>
        <w:t>Neither party may assign this Agreement without the prior written consent of the other party.</w:t>
      </w:r>
      <w:r/>
    </w:p>
    <w:p>
      <w:r/>
      <w:r>
        <w:t>This Agreement shall be governed by and construed in accordance with the laws of the State of Delaware.</w:t>
      </w:r>
      <w:r/>
    </w:p>
    <w:p>
      <w:r/>
      <w:r>
        <w:t>Any dispute arising under this Agreement shall be resolved through binding arbitration in Wilmington, Delaware.</w:t>
      </w:r>
      <w:r/>
    </w:p>
    <w:p>
      <w:r/>
      <w:r>
        <w:t>If any provision of this Agreement is held invalid or unenforceable, the remaining provisions shall remain in full force.</w:t>
      </w:r>
      <w:r/>
    </w:p>
    <w:p>
      <w:r/>
      <w:r>
        <w:t>The waiver of any breach shall not constitute a waiver of any subsequent breach.</w:t>
      </w:r>
      <w:r/>
    </w:p>
    <w:p>
      <w:r/>
      <w:r>
        <w:t>All notices shall be in writing and delivered to the addresses set forth on the signature page.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