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7"/>
        </w:rPr>
        <w:t>The obligations of confidentiality shall not apply to information</w:t>
      </w:r>
    </w:p>
    <w:p>
      <w:r>
        <w:rPr>
          <w:sz w:val="20"/>
        </w:rPr>
        <w:t>1. DEFINITIONS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Upon  termination,  each  party  shall  return  or  destroy 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20"/>
        </w:rPr>
        <w:t>5. INTELLECTUAL PROPERTY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continuing until terminated in accordance with Section 8.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9"/>
        </w:rPr>
        <w:t>2. SCOPE OF SERVICES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sz w:val="17"/>
        </w:rPr>
        <w:t>Each  Statement  of  Work  shall  describe  the  scope, 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20"/>
        </w:rPr>
        <w:t>6. WARRANTIES AND REPRESENTATIONS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accommodate such change requests.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  MAKES  ANY  WARRANTIES,  EXPRESS  OR</w:t>
      </w:r>
    </w:p>
    <w:p>
      <w:r>
        <w:rPr>
          <w:sz w:val="17"/>
        </w:rPr>
        <w:t>IMPLIED,  INCLUDING  BUT  NOT  LIMITED  TO</w:t>
      </w:r>
    </w:p>
    <w:p>
      <w:r>
        <w:rPr>
          <w:sz w:val="20"/>
        </w:rPr>
        <w:t>3. COMPENSATION AND PAYMENT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Client  shall  pay  Service  Provider  the  fees  set  forth  in  each</w:t>
      </w:r>
    </w:p>
    <w:p>
      <w:r>
        <w:rPr>
          <w:sz w:val="17"/>
        </w:rPr>
        <w:t>PARTICULAR PURPOSE.</w:t>
      </w:r>
    </w:p>
    <w:p>
      <w:r>
        <w:rPr>
          <w:sz w:val="17"/>
        </w:rPr>
        <w:t>Statement of Work.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information necessary for the Services.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 IN NO EVENT SHALL EITHER PARTY BE LIABLE FOR ANY</w:t>
      </w:r>
    </w:p>
    <w:p>
      <w:r>
        <w:rPr>
          <w:sz w:val="17"/>
        </w:rPr>
        <w:t>detailing the Services performed. 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 THE TOTAL LIABILITY OF EITHER PARTY SHALL NOT</w:t>
      </w:r>
    </w:p>
    <w:p>
      <w:r>
        <w:rPr>
          <w:sz w:val="17"/>
        </w:rPr>
        <w:t>EXCEED  THE  FEES  PAID  OR  PAYABLE  UNDER  THE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responsibility of Client.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20"/>
        </w:rPr>
        <w:t>4. CONFIDENTIALITY</w:t>
      </w:r>
    </w:p>
    <w:p>
      <w:r>
        <w:rPr>
          <w:sz w:val="16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20"/>
        </w:rPr>
        <w:t>8. TERM AND TERMINATION</w:t>
      </w:r>
    </w:p>
    <w:p>
      <w:r>
        <w:rPr>
          <w:sz w:val="17"/>
        </w:rPr>
        <w:t>party without prior written consent.</w:t>
      </w:r>
    </w:p>
    <w:p>
      <w:r>
        <w:br w:type="page"/>
      </w:r>
    </w:p>
    <w:p>
      <w:r>
        <w:rPr>
          <w:sz w:val="17"/>
        </w:rPr>
        <w:t>This  Agreement  shall  commence  on  the  Effective  Date  and "Effective Date" means the date first written above or the date of</w:t>
      </w:r>
    </w:p>
    <w:p>
      <w:r>
        <w:rPr>
          <w:sz w:val="17"/>
        </w:rPr>
        <w:t>continue for an initial term of one (1) year. the last signature below, whichever is later.</w:t>
      </w:r>
    </w:p>
    <w:p>
      <w:r>
        <w:rPr>
          <w:sz w:val="17"/>
        </w:rPr>
        <w:t>Either party may terminate this Agreement for convenience upon "Intellectual Property" means all patents, copyrights, trademarks,</w:t>
      </w:r>
    </w:p>
    <w:p>
      <w:r>
        <w:rPr>
          <w:sz w:val="17"/>
        </w:rPr>
        <w:t>sixty (60) days prior written notice. trade secrets, and other proprietary rights.</w:t>
      </w:r>
    </w:p>
    <w:p>
      <w:r>
        <w:rPr>
          <w:sz w:val="17"/>
        </w:rPr>
        <w:t>Either party may terminate immediately upon material breach if "Services" means the professional services to be provided by</w:t>
      </w:r>
    </w:p>
    <w:p>
      <w:r>
        <w:rPr>
          <w:sz w:val="17"/>
        </w:rPr>
        <w:t>such breach is not cured within thirty (30) days of notice. Service Provider as described in each Statement of Work.</w:t>
      </w:r>
    </w:p>
    <w:p>
      <w:r>
        <w:rPr>
          <w:sz w:val="17"/>
        </w:rPr>
        <w:t>Upon termination, Service Provider shall deliver all completed "Term" means the period commencing on the Effective Date and</w:t>
      </w:r>
    </w:p>
    <w:p>
      <w:r>
        <w:rPr>
          <w:sz w:val="17"/>
        </w:rPr>
        <w:t>work product to Client. continuing until terminated in accordance with Section 8.</w:t>
      </w:r>
    </w:p>
    <w:p>
      <w:r>
        <w:rPr>
          <w:sz w:val="17"/>
        </w:rPr>
        <w:t>Sections 4, 5, 7, and 9 shall survive termination of this Agreement.</w:t>
      </w:r>
    </w:p>
    <w:p>
      <w:r>
        <w:rPr>
          <w:sz w:val="20"/>
        </w:rPr>
        <w:t>2. SCOPE OF SERVICES</w:t>
      </w:r>
    </w:p>
    <w:p>
      <w:r>
        <w:rPr>
          <w:sz w:val="20"/>
        </w:rPr>
        <w:t>9. INDEMNIFICATION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 Each  Statement  of  Work  shall  describe  the  scope,  timeline,</w:t>
      </w:r>
    </w:p>
    <w:p>
      <w:r>
        <w:rPr>
          <w:sz w:val="17"/>
        </w:rPr>
        <w:t>party's breach of this Agreement. deliverables, fees, and payment terms.</w:t>
      </w:r>
    </w:p>
    <w:p>
      <w:r>
        <w:rPr>
          <w:sz w:val="17"/>
        </w:rPr>
        <w:t>Service Provider shall indemnify Client against claims that the Service Provider shall assign qualified personnel with appropriate</w:t>
      </w:r>
    </w:p>
    <w:p>
      <w:r>
        <w:rPr>
          <w:sz w:val="16"/>
        </w:rPr>
        <w:t>Services infringe any third-party intellectual property rights. skills and experience to perform the Services.</w:t>
      </w:r>
    </w:p>
    <w:p>
      <w:r>
        <w:rPr>
          <w:sz w:val="17"/>
        </w:rPr>
        <w:t>Client shall indemnify Service Provider against claims arising from Client may request changes to the Services by submitting a written</w:t>
      </w:r>
    </w:p>
    <w:p>
      <w:r>
        <w:rPr>
          <w:sz w:val="17"/>
        </w:rPr>
        <w:t>Client's use of the deliverables in violation of applicable law. change order to Service Provider.</w:t>
      </w:r>
    </w:p>
    <w:p>
      <w:r>
        <w:rPr>
          <w:sz w:val="17"/>
        </w:rPr>
        <w:t>The indemnified party shall provide prompt written notice of any Service Provider shall use commercially reasonable efforts to</w:t>
      </w:r>
    </w:p>
    <w:p>
      <w:r>
        <w:rPr>
          <w:sz w:val="17"/>
        </w:rPr>
        <w:t>claim and reasonable cooperation in the defense thereof. accommodate such change requests.</w:t>
      </w:r>
    </w:p>
    <w:p>
      <w:r>
        <w:rPr>
          <w:sz w:val="20"/>
        </w:rPr>
        <w:t>10. GENERAL PROVISIONS 3. COMPENSATION AND PAYMENT</w:t>
      </w:r>
    </w:p>
    <w:p>
      <w:r>
        <w:rPr>
          <w:sz w:val="17"/>
        </w:rPr>
        <w:t>This  Agreement  constitutes  the  entire  agreement  between  the Client  shall  pay  Service  Provider  the  fees  set  forth  in  each</w:t>
      </w:r>
    </w:p>
    <w:p>
      <w:r>
        <w:rPr>
          <w:sz w:val="17"/>
        </w:rPr>
        <w:t>parties and supersedes all prior agreements and understandings. Statement of Work.</w:t>
      </w:r>
    </w:p>
    <w:p>
      <w:r>
        <w:rPr>
          <w:sz w:val="17"/>
        </w:rPr>
        <w:t>This Agreement may be amended only by a written instrument Unless otherwise specified, all invoices shall be due and payable</w:t>
      </w:r>
    </w:p>
    <w:p>
      <w:r>
        <w:rPr>
          <w:sz w:val="17"/>
        </w:rPr>
        <w:t>signed by both parties. within thirty (30) days of receipt.</w:t>
      </w:r>
    </w:p>
    <w:p>
      <w:r>
        <w:rPr>
          <w:sz w:val="17"/>
        </w:rPr>
        <w:t>Neither party may assign this Agreement without the prior written Late payments shall accrue interest at the rate of one and one-half</w:t>
      </w:r>
    </w:p>
    <w:p>
      <w:r>
        <w:rPr>
          <w:sz w:val="17"/>
        </w:rPr>
        <w:t>consent of the other party. percent (1.5%) per month.</w:t>
      </w:r>
    </w:p>
    <w:p>
      <w:r>
        <w:rPr>
          <w:sz w:val="17"/>
        </w:rPr>
        <w:t>This Agreement shall be governed by and construed in accordance Service Provider shall submit itemized invoices on a monthly basis</w:t>
      </w:r>
    </w:p>
    <w:p>
      <w:r>
        <w:rPr>
          <w:sz w:val="17"/>
        </w:rPr>
        <w:t>with the laws of the State of Delaware. detailing the Services performed.</w:t>
      </w:r>
    </w:p>
    <w:p>
      <w:r>
        <w:rPr>
          <w:sz w:val="17"/>
        </w:rPr>
        <w:t>Any  dispute  arising  under  this  Agreement  shall  be  resolved Client shall reimburse Service Provider for reasonable travel and</w:t>
      </w:r>
    </w:p>
    <w:p>
      <w:r>
        <w:rPr>
          <w:sz w:val="17"/>
        </w:rPr>
        <w:t>through binding arbitration in Wilmington, Delaware. out-of-pocket expenses pre-approved in writing.</w:t>
      </w:r>
    </w:p>
    <w:p>
      <w:r>
        <w:rPr>
          <w:sz w:val="17"/>
        </w:rPr>
        <w:t>If any provision of this Agreement is held invalid or unenforceable, All fees are exclusive of applicable taxes, which shall be the</w:t>
      </w:r>
    </w:p>
    <w:p>
      <w:r>
        <w:rPr>
          <w:sz w:val="17"/>
        </w:rPr>
        <w:t>the remaining provisions shall remain in full force. responsibility of Client.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20"/>
        </w:rPr>
        <w:t>4. CONFIDENTIALITY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forth on the signature page.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20"/>
        </w:rPr>
        <w:t>1. DEFINITIONS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"Agreement" means this Master Service Agreement, including all The obligations of confidentiality shall not apply to information</w:t>
      </w:r>
    </w:p>
    <w:p>
      <w:r>
        <w:rPr>
          <w:sz w:val="16"/>
        </w:rPr>
        <w:t>exhibits and schedules attached hereto. 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disclosed by law or court order.</w:t>
      </w:r>
    </w:p>
    <w:p>
      <w:r>
        <w:br w:type="page"/>
      </w:r>
    </w:p>
    <w:p>
      <w:r>
        <w:rPr>
          <w:sz w:val="17"/>
        </w:rPr>
        <w:t>Upon  termination,  each  party  shall  return  or  destroy  all Upon termination, Service Provider shall deliver all completed</w:t>
      </w:r>
    </w:p>
    <w:p>
      <w:r>
        <w:rPr>
          <w:sz w:val="17"/>
        </w:rPr>
        <w:t>Confidential Information in its possession. work product to Client.</w:t>
      </w:r>
    </w:p>
    <w:p>
      <w:r>
        <w:rPr>
          <w:sz w:val="17"/>
        </w:rPr>
        <w:t>The obligations under this Section shall survive termination of this Sections 4, 5, 7, and 9 shall survive termination of this Agreement.</w:t>
      </w:r>
    </w:p>
    <w:p>
      <w:r>
        <w:rPr>
          <w:sz w:val="17"/>
        </w:rPr>
        <w:t>Agreement for a period of five (5) years.</w:t>
      </w:r>
    </w:p>
    <w:p>
      <w:r>
        <w:rPr>
          <w:sz w:val="20"/>
        </w:rPr>
        <w:t>9. INDEMNIFICATION</w:t>
      </w:r>
    </w:p>
    <w:p>
      <w:r>
        <w:rPr>
          <w:sz w:val="20"/>
        </w:rPr>
        <w:t>5. INTELLECTUAL PROPERTY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All pre-existing Intellectual Property shall remain the property of any claims, damages, or expenses arising from the indemnifying</w:t>
      </w:r>
    </w:p>
    <w:p>
      <w:r>
        <w:rPr>
          <w:sz w:val="17"/>
        </w:rPr>
        <w:t>the party that owned it prior to the engagement. party's breach of this Agreement.</w:t>
      </w:r>
    </w:p>
    <w:p>
      <w:r>
        <w:rPr>
          <w:sz w:val="17"/>
        </w:rPr>
        <w:t>Work product created by Service Provider specifically for Client Service Provider shall indemnify Client against claims that the</w:t>
      </w:r>
    </w:p>
    <w:p>
      <w:r>
        <w:rPr>
          <w:sz w:val="17"/>
        </w:rPr>
        <w:t>shall be owned by Client upon full payment. Services infringe any third-party intellectual property rights.</w:t>
      </w:r>
    </w:p>
    <w:p>
      <w:r>
        <w:rPr>
          <w:sz w:val="17"/>
        </w:rPr>
        <w:t>Service Provider retains the right to use general knowledge, skills, Client shall indemnify Service Provider against claims arising from</w:t>
      </w:r>
    </w:p>
    <w:p>
      <w:r>
        <w:rPr>
          <w:sz w:val="17"/>
        </w:rPr>
        <w:t>and experience gained during the engagement. Client's use of the deliverables in violation of applicable law.</w:t>
      </w:r>
    </w:p>
    <w:p>
      <w:r>
        <w:rPr>
          <w:sz w:val="17"/>
        </w:rPr>
        <w:t>Client grants Service Provider a limited license to use Client The indemnified party shall provide prompt written notice of any</w:t>
      </w:r>
    </w:p>
    <w:p>
      <w:r>
        <w:rPr>
          <w:sz w:val="17"/>
        </w:rPr>
        <w:t>materials solely for performing the Services. claim and reasonable cooperation in the defense thereof.</w:t>
      </w:r>
    </w:p>
    <w:p>
      <w:r>
        <w:rPr>
          <w:sz w:val="20"/>
        </w:rPr>
        <w:t>6. WARRANTIES AND REPRESENTATIONS 10. GENERAL PROVISIONS</w:t>
      </w:r>
    </w:p>
    <w:p>
      <w:r>
        <w:rPr>
          <w:sz w:val="17"/>
        </w:rPr>
        <w:t>Service Provider warrants that the Services will be performed in a This  Agreement  constitutes  the  entire  agreement  between  the</w:t>
      </w:r>
    </w:p>
    <w:p>
      <w:r>
        <w:rPr>
          <w:sz w:val="17"/>
        </w:rPr>
        <w:t>professional and workmanlike manner. parties and supersedes all prior agreements and understandings.</w:t>
      </w:r>
    </w:p>
    <w:p>
      <w:r>
        <w:rPr>
          <w:sz w:val="17"/>
        </w:rPr>
        <w:t>Service Provider represents that it has the authority to enter into This Agreement may be amended only by a written instrument</w:t>
      </w:r>
    </w:p>
    <w:p>
      <w:r>
        <w:rPr>
          <w:sz w:val="17"/>
        </w:rPr>
        <w:t>this Agreement and perform the Services. signed by both parties.</w:t>
      </w:r>
    </w:p>
    <w:p>
      <w:r>
        <w:rPr>
          <w:sz w:val="17"/>
        </w:rPr>
        <w:t>EXCEPT AS EXPRESSLY SET FORTH HEREIN, NEITHER Neither party may assign this Agreement without the prior written</w:t>
      </w:r>
    </w:p>
    <w:p>
      <w:r>
        <w:rPr>
          <w:sz w:val="17"/>
        </w:rPr>
        <w:t>PARTY  MAKES  ANY  WARRANTIES,  EXPRESS  OR consent of the other party.</w:t>
      </w:r>
    </w:p>
    <w:p>
      <w:r>
        <w:rPr>
          <w:sz w:val="17"/>
        </w:rPr>
        <w:t>IMPLIED,  INCLUDING  BUT  NOT  LIMITED  TO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PARTICULAR PURPOSE.</w:t>
      </w:r>
    </w:p>
    <w:p>
      <w:r>
        <w:rPr>
          <w:sz w:val="17"/>
        </w:rPr>
        <w:t>Any  dispute  arising  under  this  Agreement  shall  be  resolved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information necessary for the Services.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PUNITIVE DAMAGES.</w:t>
      </w:r>
    </w:p>
    <w:p>
      <w:r>
        <w:rPr>
          <w:sz w:val="17"/>
        </w:rPr>
        <w:t>forth on the signature page.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 THE  FEES  PAID  OR  PAYABLE  UNDER  THE</w:t>
      </w:r>
    </w:p>
    <w:p>
      <w:r>
        <w:rPr>
          <w:sz w:val="17"/>
        </w:rPr>
        <w:t>APPLICABLE STATEMENT OF WORK.</w:t>
      </w:r>
    </w:p>
    <w:p>
      <w:r>
        <w:rPr>
          <w:sz w:val="20"/>
        </w:rPr>
        <w:t>1. DEFINITIONS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willful misconduct, or fraud.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20"/>
        </w:rPr>
        <w:t>8. TERM AND TERMINATION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This  Agreement  shall  commence  on  the  Effective  Date  and</w:t>
      </w:r>
    </w:p>
    <w:p>
      <w:r>
        <w:rPr>
          <w:sz w:val="16"/>
        </w:rPr>
        <w:t>"Intellectual Property" means all patents, copyrights, trademarks,</w:t>
      </w:r>
    </w:p>
    <w:p>
      <w:r>
        <w:rPr>
          <w:sz w:val="16"/>
        </w:rPr>
        <w:t>continue for an initial term of one (1) year.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br w:type="page"/>
      </w:r>
    </w:p>
    <w:p>
      <w:r>
        <w:rPr>
          <w:sz w:val="17"/>
        </w:rPr>
        <w:t>"Term" means the period commencing on the Effective Date and All pre-existing Intellectual Property shall remain the property of</w:t>
      </w:r>
    </w:p>
    <w:p>
      <w:r>
        <w:rPr>
          <w:sz w:val="17"/>
        </w:rPr>
        <w:t>continuing until terminated in accordance with Section 8. 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20"/>
        </w:rPr>
        <w:t>2. SCOPE OF SERVICES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Each  Statement  of  Work  shall  describe  the  scope,  timeline,</w:t>
      </w:r>
    </w:p>
    <w:p>
      <w:r>
        <w:rPr>
          <w:sz w:val="17"/>
        </w:rPr>
        <w:t>materials solely for performing the Services.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20"/>
        </w:rPr>
        <w:t>6. WARRANTIES AND REPRESENTATIONS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 Service Provider warrants that the Services will be performed in a</w:t>
      </w:r>
    </w:p>
    <w:p>
      <w:r>
        <w:rPr>
          <w:sz w:val="17"/>
        </w:rPr>
        <w:t>change order to Service Provider. professional and workmanlike manner.</w:t>
      </w:r>
    </w:p>
    <w:p>
      <w:r>
        <w:rPr>
          <w:sz w:val="17"/>
        </w:rPr>
        <w:t>Service Provider shall use commercially reasonable efforts to Service Provider represents that it has the authority to enter into</w:t>
      </w:r>
    </w:p>
    <w:p>
      <w:r>
        <w:rPr>
          <w:sz w:val="17"/>
        </w:rPr>
        <w:t>accommodate such change requests. 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6"/>
        </w:rPr>
        <w:t>PARTY  MAKES  ANY  WARRANTIES,  EXPRESS  OR</w:t>
      </w:r>
    </w:p>
    <w:p>
      <w:r>
        <w:rPr>
          <w:sz w:val="20"/>
        </w:rPr>
        <w:t>3. COMPENSATION AND PAYMENT</w:t>
      </w:r>
    </w:p>
    <w:p>
      <w:r>
        <w:rPr>
          <w:sz w:val="17"/>
        </w:rPr>
        <w:t>IMPLIED,  INCLUDING  BUT  NOT  LIMITED  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Client  shall  pay  Service  Provider  the  fees  set  forth  in  each</w:t>
      </w:r>
    </w:p>
    <w:p>
      <w:r>
        <w:rPr>
          <w:sz w:val="17"/>
        </w:rPr>
        <w:t>PARTICULAR PURPOSE.</w:t>
      </w:r>
    </w:p>
    <w:p>
      <w:r>
        <w:rPr>
          <w:sz w:val="17"/>
        </w:rPr>
        <w:t>Statement of Work.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information necessary for the Services.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 THE  FEES  PAID  OR  PAYABLE  UNDER  THE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responsibility of Client.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20"/>
        </w:rPr>
        <w:t>4. CONFIDENTIALITY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willful misconduct, or fraud.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20"/>
        </w:rPr>
        <w:t>8. TERM AND TERMINATION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This  Agreement  shall  commence  on  the  Effective  Date  and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 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 termination,  each  party  shall  return  or  destroy  all</w:t>
      </w:r>
    </w:p>
    <w:p>
      <w:r>
        <w:rPr>
          <w:sz w:val="17"/>
        </w:rPr>
        <w:t>Confidential Information in its possession. Upon termination, Service Provider shall deliver all completed</w:t>
      </w:r>
    </w:p>
    <w:p>
      <w:r>
        <w:rPr>
          <w:sz w:val="16"/>
        </w:rPr>
        <w:t>work product to Client.</w:t>
      </w:r>
    </w:p>
    <w:p>
      <w:r>
        <w:rPr>
          <w:sz w:val="16"/>
        </w:rPr>
        <w:t>The obligations under this Section shall survive termination of this</w:t>
      </w:r>
    </w:p>
    <w:p>
      <w:r>
        <w:rPr>
          <w:sz w:val="17"/>
        </w:rPr>
        <w:t>Agreement for a period of five (5) years. Sections 4, 5, 7, and 9 shall survive termination of this Agreement.</w:t>
      </w:r>
    </w:p>
    <w:p>
      <w:r>
        <w:rPr>
          <w:sz w:val="20"/>
        </w:rPr>
        <w:t>5. INTELLECTUAL PROPERTY 9. INDEMNIFICATION</w:t>
      </w:r>
    </w:p>
    <w:p>
      <w:r>
        <w:br w:type="page"/>
      </w:r>
    </w:p>
    <w:p>
      <w:r>
        <w:rPr>
          <w:sz w:val="17"/>
        </w:rPr>
        <w:t>Each party shall indemnify and hold harmless the other party from Each  Statement  of  Work  shall  describe  the  scope,  timeline,</w:t>
      </w:r>
    </w:p>
    <w:p>
      <w:r>
        <w:rPr>
          <w:sz w:val="17"/>
        </w:rPr>
        <w:t>any claims, damages, or expenses arising from the indemnifying deliverables, fees, and payment terms.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Service Provider shall indemnify Client against claims that the skills and experience to perform the Services.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Client shall indemnify Service Provider against claims arising from change order to Service Provider.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The indemnified party shall provide prompt written notice of any accommodate such change requests.</w:t>
      </w:r>
    </w:p>
    <w:p>
      <w:r>
        <w:rPr>
          <w:sz w:val="17"/>
        </w:rPr>
        <w:t>claim and reasonable cooperation in the defense thereof.</w:t>
      </w:r>
    </w:p>
    <w:p>
      <w:r>
        <w:rPr>
          <w:sz w:val="20"/>
        </w:rPr>
        <w:t>3. COMPENSATION AND PAYMENT</w:t>
      </w:r>
    </w:p>
    <w:p>
      <w:r>
        <w:rPr>
          <w:sz w:val="20"/>
        </w:rPr>
        <w:t>10. GENERAL PROVISIONS</w:t>
      </w:r>
    </w:p>
    <w:p>
      <w:r>
        <w:rPr>
          <w:sz w:val="17"/>
        </w:rPr>
        <w:t>Client  shall  pay  Service  Provider  the  fees  set  forth  in  each</w:t>
      </w:r>
    </w:p>
    <w:p>
      <w:r>
        <w:rPr>
          <w:sz w:val="17"/>
        </w:rPr>
        <w:t>This  Agreement  constitutes  the  entire  agreement  between  the Statement of Work.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This Agreement may be amended only by a written instrument within thirty (30) days of receipt.</w:t>
      </w:r>
    </w:p>
    <w:p>
      <w:r>
        <w:rPr>
          <w:sz w:val="17"/>
        </w:rPr>
        <w:t>signed by both parties.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6"/>
        </w:rPr>
        <w:t>Neither party may assign this Agreement without the prior written percent (1.5%) per month.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This Agreement shall be governed by and construed in accordance detailing the Services performed.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Any  dispute  arising  under  this  Agreement  shall  be  resolved out-of-pocket expenses pre-approved in writing.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If any provision of this Agreement is held invalid or unenforceable, responsibility of Client.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20"/>
        </w:rPr>
        <w:t>4. CONFIDENTIALITY</w:t>
      </w:r>
    </w:p>
    <w:p>
      <w:r>
        <w:rPr>
          <w:sz w:val="17"/>
        </w:rPr>
        <w:t>subsequent breach.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forth on the signature page.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20"/>
        </w:rPr>
        <w:t>1. DEFINITIONS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"Agreement" means this Master Service Agreement, including all that: (a) is or becomes publicly available through no fault of the</w:t>
      </w:r>
    </w:p>
    <w:p>
      <w:r>
        <w:rPr>
          <w:sz w:val="17"/>
        </w:rPr>
        <w:t>exhibits and schedules attached hereto. 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Upon  termination,  each  party  shall  return  or  destroy  all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Agreement for a period of five (5) years.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20"/>
        </w:rPr>
        <w:t>5. INTELLECTUAL PROPERTY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continuing until terminated in accordance with Section 8.</w:t>
      </w:r>
    </w:p>
    <w:p>
      <w:r>
        <w:rPr>
          <w:sz w:val="17"/>
        </w:rPr>
        <w:t>the party that owned it prior to the engagement.</w:t>
      </w:r>
    </w:p>
    <w:p>
      <w:r>
        <w:rPr>
          <w:sz w:val="16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20"/>
        </w:rPr>
        <w:t>2. SCOPE OF SERVICES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Statement of Work executed by both parties.</w:t>
      </w:r>
    </w:p>
    <w:p>
      <w:r>
        <w:br w:type="page"/>
      </w:r>
    </w:p>
    <w:p>
      <w:r>
        <w:rPr>
          <w:sz w:val="17"/>
        </w:rPr>
        <w:t>Client grants Service Provider a limited license to use Client The indemnified party shall provide prompt written notice of any</w:t>
      </w:r>
    </w:p>
    <w:p>
      <w:r>
        <w:rPr>
          <w:sz w:val="17"/>
        </w:rPr>
        <w:t>materials solely for performing the Services. claim and reasonable cooperation in the defense thereof.</w:t>
      </w:r>
    </w:p>
    <w:p>
      <w:r>
        <w:rPr>
          <w:sz w:val="20"/>
        </w:rPr>
        <w:t>6. WARRANTIES AND REPRESENTATIONS 10. GENERAL PROVISIONS</w:t>
      </w:r>
    </w:p>
    <w:p>
      <w:r>
        <w:rPr>
          <w:sz w:val="17"/>
        </w:rPr>
        <w:t>Service Provider warrants that the Services will be performed in a This  Agreement  constitutes  the  entire  agreement  between  the</w:t>
      </w:r>
    </w:p>
    <w:p>
      <w:r>
        <w:rPr>
          <w:sz w:val="17"/>
        </w:rPr>
        <w:t>professional and workmanlike manner. parties and supersedes all prior agreements and understandings.</w:t>
      </w:r>
    </w:p>
    <w:p>
      <w:r>
        <w:rPr>
          <w:sz w:val="17"/>
        </w:rPr>
        <w:t>Service Provider represents that it has the authority to enter into This Agreement may be amended only by a written instrument</w:t>
      </w:r>
    </w:p>
    <w:p>
      <w:r>
        <w:rPr>
          <w:sz w:val="17"/>
        </w:rPr>
        <w:t>this Agreement and perform the Services. signed by both parties.</w:t>
      </w:r>
    </w:p>
    <w:p>
      <w:r>
        <w:rPr>
          <w:sz w:val="17"/>
        </w:rPr>
        <w:t>EXCEPT AS EXPRESSLY SET FORTH HEREIN, NEITHER Neither party may assign this Agreement without the prior written</w:t>
      </w:r>
    </w:p>
    <w:p>
      <w:r>
        <w:rPr>
          <w:sz w:val="17"/>
        </w:rPr>
        <w:t>PARTY  MAKES  ANY  WARRANTIES,  EXPRESS  OR consent of the other party.</w:t>
      </w:r>
    </w:p>
    <w:p>
      <w:r>
        <w:rPr>
          <w:sz w:val="17"/>
        </w:rPr>
        <w:t>IMPLIED,  INCLUDING  BUT  NOT  LIMITED  TO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PARTICULAR PURPOSE.</w:t>
      </w:r>
    </w:p>
    <w:p>
      <w:r>
        <w:rPr>
          <w:sz w:val="17"/>
        </w:rPr>
        <w:t>Any  dispute  arising  under  this  Agreement  shall  be  resolved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information necessary for the Services.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6"/>
        </w:rPr>
        <w:t>the remaining provisions shall remain in full force.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PUNITIVE DAMAGES.</w:t>
      </w:r>
    </w:p>
    <w:p>
      <w:r>
        <w:rPr>
          <w:sz w:val="17"/>
        </w:rPr>
        <w:t>forth on the signature page.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 THE  FEES  PAID  OR  PAYABLE  UNDER  THE</w:t>
      </w:r>
    </w:p>
    <w:p>
      <w:r>
        <w:rPr>
          <w:sz w:val="17"/>
        </w:rPr>
        <w:t>APPLICABLE STATEMENT OF WORK.</w:t>
      </w:r>
    </w:p>
    <w:p>
      <w:r>
        <w:rPr>
          <w:sz w:val="20"/>
        </w:rPr>
        <w:t>1. DEFINITIONS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willful misconduct, or fraud.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20"/>
        </w:rPr>
        <w:t>8. TERM AND TERMINATION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This  Agreement  shall  commence  on  the  Effective  Date  and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continuing until terminated in accordance with Section 8.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20"/>
        </w:rPr>
        <w:t>2. SCOPE OF SERVICES</w:t>
      </w:r>
    </w:p>
    <w:p>
      <w:r>
        <w:rPr>
          <w:sz w:val="17"/>
        </w:rPr>
        <w:t>Sections 4, 5, 7, and 9 shall survive termination of this Agreement.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20"/>
        </w:rPr>
        <w:t>9. INDEMNIFICATION</w:t>
      </w:r>
    </w:p>
    <w:p>
      <w:r>
        <w:rPr>
          <w:sz w:val="17"/>
        </w:rPr>
        <w:t>Each  Statement  of  Work  shall  describe  the  scope, 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6"/>
        </w:rPr>
        <w:t>Service Provider shall assign qualified personnel with appropriate</w:t>
      </w:r>
    </w:p>
    <w:p>
      <w:r>
        <w:rPr>
          <w:sz w:val="16"/>
        </w:rPr>
        <w:t>party's breach of this Agreement.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br w:type="page"/>
      </w:r>
    </w:p>
    <w:p>
      <w:r>
        <w:rPr>
          <w:sz w:val="17"/>
        </w:rPr>
        <w:t>Service Provider shall use commercially reasonable efforts to Service Provider represents that it has the authority to enter into</w:t>
      </w:r>
    </w:p>
    <w:p>
      <w:r>
        <w:rPr>
          <w:sz w:val="17"/>
        </w:rPr>
        <w:t>accommodate such change requests. 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  MAKES  ANY  WARRANTIES,  EXPRESS  OR</w:t>
      </w:r>
    </w:p>
    <w:p>
      <w:r>
        <w:rPr>
          <w:sz w:val="20"/>
        </w:rPr>
        <w:t>3. COMPENSATION AND PAYMENT</w:t>
      </w:r>
    </w:p>
    <w:p>
      <w:r>
        <w:rPr>
          <w:sz w:val="17"/>
        </w:rPr>
        <w:t>IMPLIED,  INCLUDING  BUT  NOT  LIMITED  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Client  shall  pay  Service  Provider  the  fees  set  forth  in  each</w:t>
      </w:r>
    </w:p>
    <w:p>
      <w:r>
        <w:rPr>
          <w:sz w:val="17"/>
        </w:rPr>
        <w:t>PARTICULAR PURPOSE.</w:t>
      </w:r>
    </w:p>
    <w:p>
      <w:r>
        <w:rPr>
          <w:sz w:val="17"/>
        </w:rPr>
        <w:t>Statement of Work.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information necessary for the Services.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 THE  FEES  PAID  OR  PAYABLE  UNDER  THE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6"/>
        </w:rPr>
        <w:t>APPLICABLE STATEMENT OF WORK.</w:t>
      </w:r>
    </w:p>
    <w:p>
      <w:r>
        <w:rPr>
          <w:sz w:val="16"/>
        </w:rPr>
        <w:t>responsibility of Client.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20"/>
        </w:rPr>
        <w:t>4. CONFIDENTIALITY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willful misconduct, or fraud.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20"/>
        </w:rPr>
        <w:t>8. TERM AND TERMINATION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This  Agreement  shall  commence  on  the  Effective  Date  and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 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 termination,  each  party  shall  return  or  destroy  all</w:t>
      </w:r>
    </w:p>
    <w:p>
      <w:r>
        <w:rPr>
          <w:sz w:val="17"/>
        </w:rPr>
        <w:t>Confidential Information in its possession. 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 Sections 4, 5, 7, and 9 shall survive termination of this Agreement.</w:t>
      </w:r>
    </w:p>
    <w:p>
      <w:r>
        <w:rPr>
          <w:sz w:val="20"/>
        </w:rPr>
        <w:t>5. INTELLECTUAL PROPERTY 9. INDEMNIFICATION</w:t>
      </w:r>
    </w:p>
    <w:p>
      <w:r>
        <w:rPr>
          <w:sz w:val="17"/>
        </w:rPr>
        <w:t>All pre-existing Intellectual Property shall remain the property of Each party shall indemnify and hold harmless the other party from</w:t>
      </w:r>
    </w:p>
    <w:p>
      <w:r>
        <w:rPr>
          <w:sz w:val="17"/>
        </w:rPr>
        <w:t>the party that owned it prior to the engagement. 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 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 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 The indemnified party shall provide prompt written notice of any</w:t>
      </w:r>
    </w:p>
    <w:p>
      <w:r>
        <w:rPr>
          <w:sz w:val="16"/>
        </w:rPr>
        <w:t>claim and reasonable cooperation in the defense thereof.</w:t>
      </w:r>
    </w:p>
    <w:p>
      <w:r>
        <w:rPr>
          <w:sz w:val="20"/>
        </w:rPr>
        <w:t>6. WARRANTIES AND REPRESENTATIONS</w:t>
      </w:r>
    </w:p>
    <w:p>
      <w:r>
        <w:rPr>
          <w:sz w:val="20"/>
        </w:rPr>
        <w:t>10. GENERAL PROVISIONS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 This  Agreement  constitutes  the  entire  agreement  between  the</w:t>
      </w:r>
    </w:p>
    <w:p>
      <w:r>
        <w:rPr>
          <w:sz w:val="17"/>
        </w:rPr>
        <w:t>parties and supersedes all prior agreements and understandings.</w:t>
      </w:r>
    </w:p>
    <w:p>
      <w:r>
        <w:br w:type="page"/>
      </w:r>
    </w:p>
    <w:p>
      <w:r>
        <w:rPr>
          <w:sz w:val="17"/>
        </w:rPr>
        <w:t>This Agreement may be amended only by a written instrument Unless otherwise specified, all invoices shall be due and payable</w:t>
      </w:r>
    </w:p>
    <w:p>
      <w:r>
        <w:rPr>
          <w:sz w:val="17"/>
        </w:rPr>
        <w:t>signed by both parties. within thirty (30) days of receipt.</w:t>
      </w:r>
    </w:p>
    <w:p>
      <w:r>
        <w:rPr>
          <w:sz w:val="17"/>
        </w:rPr>
        <w:t>Neither party may assign this Agreement without the prior written Late payments shall accrue interest at the rate of one and one-half</w:t>
      </w:r>
    </w:p>
    <w:p>
      <w:r>
        <w:rPr>
          <w:sz w:val="17"/>
        </w:rPr>
        <w:t>consent of the other party. percent (1.5%) per month.</w:t>
      </w:r>
    </w:p>
    <w:p>
      <w:r>
        <w:rPr>
          <w:sz w:val="17"/>
        </w:rPr>
        <w:t>This Agreement shall be governed by and construed in accordance Service Provider shall submit itemized invoices on a monthly basis</w:t>
      </w:r>
    </w:p>
    <w:p>
      <w:r>
        <w:rPr>
          <w:sz w:val="17"/>
        </w:rPr>
        <w:t>with the laws of the State of Delaware. detailing the Services performed.</w:t>
      </w:r>
    </w:p>
    <w:p>
      <w:r>
        <w:rPr>
          <w:sz w:val="17"/>
        </w:rPr>
        <w:t>Any  dispute  arising  under  this  Agreement  shall  be  resolved Client shall reimburse Service Provider for reasonable travel and</w:t>
      </w:r>
    </w:p>
    <w:p>
      <w:r>
        <w:rPr>
          <w:sz w:val="17"/>
        </w:rPr>
        <w:t>through binding arbitration in Wilmington, Delaware. out-of-pocket expenses pre-approved in writing.</w:t>
      </w:r>
    </w:p>
    <w:p>
      <w:r>
        <w:rPr>
          <w:sz w:val="17"/>
        </w:rPr>
        <w:t>If any provision of this Agreement is held invalid or unenforceable, All fees are exclusive of applicable taxes, which shall be the</w:t>
      </w:r>
    </w:p>
    <w:p>
      <w:r>
        <w:rPr>
          <w:sz w:val="17"/>
        </w:rPr>
        <w:t>the remaining provisions shall remain in full force. responsibility of Client.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20"/>
        </w:rPr>
        <w:t>4. CONFIDENTIALITY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forth on the signature page.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9"/>
        </w:rPr>
        <w:t>1. DEFINITIONS</w:t>
      </w:r>
    </w:p>
    <w:p>
      <w:r>
        <w:rPr>
          <w:sz w:val="16"/>
        </w:rPr>
        <w:t>party without prior written consent.</w:t>
      </w:r>
    </w:p>
    <w:p>
      <w:r>
        <w:rPr>
          <w:sz w:val="17"/>
        </w:rPr>
        <w:t>"Agreement" means this Master Service Agreement, including all The obligations of confidentiality shall not apply to information</w:t>
      </w:r>
    </w:p>
    <w:p>
      <w:r>
        <w:rPr>
          <w:sz w:val="17"/>
        </w:rPr>
        <w:t>exhibits and schedules attached hereto. 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Upon  termination,  each  party  shall  return  or  destroy  all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Agreement for a period of five (5) years.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20"/>
        </w:rPr>
        <w:t>5. INTELLECTUAL PROPERTY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20"/>
        </w:rPr>
        <w:t>2. SCOPE OF SERVICES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Each  Statement  of  Work  shall  describe  the  scope,  timeline,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materials solely for performing the Services.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20"/>
        </w:rPr>
        <w:t>6. WARRANTIES AND REPRESENTATIONS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6"/>
        </w:rPr>
        <w:t>EXCEPT AS EXPRESSLY SET FORTH HEREIN, NEITHER</w:t>
      </w:r>
    </w:p>
    <w:p>
      <w:r>
        <w:rPr>
          <w:sz w:val="20"/>
        </w:rPr>
        <w:t>3. COMPENSATION AND PAYMENT</w:t>
      </w:r>
    </w:p>
    <w:p>
      <w:r>
        <w:rPr>
          <w:sz w:val="17"/>
        </w:rPr>
        <w:t>PARTY  MAKES  ANY  WARRANTIES,  EXPRESS  OR</w:t>
      </w:r>
    </w:p>
    <w:p>
      <w:r>
        <w:rPr>
          <w:sz w:val="17"/>
        </w:rPr>
        <w:t>IMPLIED,  INCLUDING  BUT  NOT  LIMITED  TO</w:t>
      </w:r>
    </w:p>
    <w:p>
      <w:r>
        <w:rPr>
          <w:sz w:val="17"/>
        </w:rPr>
        <w:t>Client  shall  pay  Service  Provider  the  fees  set  forth  in  each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Statement of Work.</w:t>
      </w:r>
    </w:p>
    <w:p>
      <w:r>
        <w:rPr>
          <w:sz w:val="17"/>
        </w:rPr>
        <w:t>PARTICULAR PURPOSE.</w:t>
      </w:r>
    </w:p>
    <w:p>
      <w:r>
        <w:br w:type="page"/>
      </w:r>
    </w:p>
    <w:p>
      <w:r>
        <w:rPr>
          <w:sz w:val="17"/>
        </w:rPr>
        <w:t>Client warrants that it has the right to provide all materials and Any  dispute  arising  under  this  Agreement  shall  be  resolved</w:t>
      </w:r>
    </w:p>
    <w:p>
      <w:r>
        <w:rPr>
          <w:sz w:val="17"/>
        </w:rPr>
        <w:t>information necessary for the Services. 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subsequent breach.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PUNITIVE DAMAGES.</w:t>
      </w:r>
    </w:p>
    <w:p>
      <w:r>
        <w:rPr>
          <w:sz w:val="17"/>
        </w:rPr>
        <w:t>forth on the signature page.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 THE  FEES  PAID  OR  PAYABLE  UNDER  THE</w:t>
      </w:r>
    </w:p>
    <w:p>
      <w:r>
        <w:rPr>
          <w:sz w:val="17"/>
        </w:rPr>
        <w:t>APPLICABLE STATEMENT OF WORK.</w:t>
      </w:r>
    </w:p>
    <w:p>
      <w:r>
        <w:rPr>
          <w:sz w:val="20"/>
        </w:rPr>
        <w:t>1. DEFINITIONS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willful misconduct, or fraud.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6"/>
        </w:rPr>
        <w:t>"Effective Date" means the date first written above or the date of</w:t>
      </w:r>
    </w:p>
    <w:p>
      <w:r>
        <w:rPr>
          <w:sz w:val="19"/>
        </w:rPr>
        <w:t>8. TERM AND TERMINATION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This  Agreement  shall  commence  on  the  Effective  Date  and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continuing until terminated in accordance with Section 8.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20"/>
        </w:rPr>
        <w:t>2. SCOPE OF SERVICES</w:t>
      </w:r>
    </w:p>
    <w:p>
      <w:r>
        <w:rPr>
          <w:sz w:val="17"/>
        </w:rPr>
        <w:t>Sections 4, 5, 7, and 9 shall survive termination of this Agreement.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20"/>
        </w:rPr>
        <w:t>9. INDEMNIFICATION</w:t>
      </w:r>
    </w:p>
    <w:p>
      <w:r>
        <w:rPr>
          <w:sz w:val="17"/>
        </w:rPr>
        <w:t>Each  Statement  of  Work  shall  describe  the  scope,  timeline,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accommodate such change requests.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sz w:val="20"/>
        </w:rPr>
        <w:t>3. COMPENSATION AND PAYMENT</w:t>
      </w:r>
    </w:p>
    <w:p>
      <w:r>
        <w:rPr>
          <w:sz w:val="17"/>
        </w:rPr>
        <w:t>Client  shall  pay  Service  Provider  the  fees  set  forth  in  each</w:t>
      </w:r>
    </w:p>
    <w:p>
      <w:r>
        <w:rPr>
          <w:sz w:val="20"/>
        </w:rPr>
        <w:t>10. GENERAL PROVISIONS</w:t>
      </w:r>
    </w:p>
    <w:p>
      <w:r>
        <w:rPr>
          <w:sz w:val="17"/>
        </w:rPr>
        <w:t>Statement of Work.</w:t>
      </w:r>
    </w:p>
    <w:p>
      <w:r>
        <w:rPr>
          <w:sz w:val="17"/>
        </w:rPr>
        <w:t>This  Agreement  constitutes  the  entire  agreement  between  the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6"/>
        </w:rPr>
        <w:t>Late payments shall accrue interest at the rate of one and one-half</w:t>
      </w:r>
    </w:p>
    <w:p>
      <w:r>
        <w:rPr>
          <w:sz w:val="16"/>
        </w:rPr>
        <w:t>signed by both parties.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br w:type="page"/>
      </w:r>
    </w:p>
    <w:p>
      <w:r>
        <w:rPr>
          <w:sz w:val="17"/>
        </w:rPr>
        <w:t>Client shall reimburse Service Provider for reasonable travel and PUNITIVE DAMAGES.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All fees are exclusive of applicable taxes, which shall be the EXCEED  THE  FEES  PAID  OR  PAYABLE  UNDER  THE</w:t>
      </w:r>
    </w:p>
    <w:p>
      <w:r>
        <w:rPr>
          <w:sz w:val="17"/>
        </w:rPr>
        <w:t>responsibility of Client. 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20"/>
        </w:rPr>
        <w:t>4. CONFIDENTIALITY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willful misconduct, or fraud.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20"/>
        </w:rPr>
        <w:t>8. TERM AND TERMINATION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 This  Agreement  shall  commence  on  the  Effective  Date  and</w:t>
      </w:r>
    </w:p>
    <w:p>
      <w:r>
        <w:rPr>
          <w:sz w:val="17"/>
        </w:rPr>
        <w:t>that: (a) is or becomes publicly available through no fault of the continue for an initial term of one (1) year.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6"/>
        </w:rPr>
        <w:t>such breach is not cured within thirty (30) days of notice.</w:t>
      </w:r>
    </w:p>
    <w:p>
      <w:r>
        <w:rPr>
          <w:sz w:val="17"/>
        </w:rPr>
        <w:t>Upon  termination,  each  party  shall  return  or  destroy 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sz w:val="17"/>
        </w:rPr>
        <w:t>Sections 4, 5, 7, and 9 shall survive termination of this Agreement.</w:t>
      </w:r>
    </w:p>
    <w:p>
      <w:r>
        <w:rPr>
          <w:sz w:val="20"/>
        </w:rPr>
        <w:t>5. INTELLECTUAL PROPERTY</w:t>
      </w:r>
    </w:p>
    <w:p>
      <w:r>
        <w:rPr>
          <w:sz w:val="20"/>
        </w:rPr>
        <w:t>9. INDEMNIFICATION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sz w:val="20"/>
        </w:rPr>
        <w:t>6. WARRANTIES AND REPRESENTATIONS</w:t>
      </w:r>
    </w:p>
    <w:p>
      <w:r>
        <w:rPr>
          <w:sz w:val="20"/>
        </w:rPr>
        <w:t>10. GENERAL PROVISIONS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This  Agreement  constitutes  the  entire  agreement  between 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  MAKES  ANY  WARRANTIES,  EXPRESS  OR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IMPLIED,  INCLUDING  BUT  NOT  LIMITED  TO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PARTICULAR PURPOSE.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Any  dispute  arising  under  this  Agreement  shall  be  resolved</w:t>
      </w:r>
    </w:p>
    <w:p>
      <w:r>
        <w:rPr>
          <w:sz w:val="17"/>
        </w:rPr>
        <w:t>information necessary for the Services.</w:t>
      </w:r>
    </w:p>
    <w:p>
      <w:r>
        <w:rPr>
          <w:sz w:val="16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subsequent breach.</w:t>
      </w:r>
    </w:p>
    <w:p>
      <w:r>
        <w:rPr>
          <w:sz w:val="17"/>
        </w:rPr>
        <w:t>INDIRECT, INCIDENTAL, SPECIAL, CONSEQUENTIAL, OR</w:t>
      </w:r>
    </w:p>
    <w:p>
      <w:r>
        <w:br w:type="page"/>
      </w:r>
    </w:p>
    <w:p>
      <w:r>
        <w:rPr>
          <w:sz w:val="17"/>
        </w:rPr>
        <w:t>All notices shall be in writing and delivered to the addresses set Each party agrees to maintain the confidentiality of all Confidential</w:t>
      </w:r>
    </w:p>
    <w:p>
      <w:r>
        <w:rPr>
          <w:sz w:val="17"/>
        </w:rPr>
        <w:t>forth on the signature page. 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20"/>
        </w:rPr>
        <w:t>1. DEFINITIONS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Upon  termination,  each  party  shall  return  or  destroy  all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Agreement for a period of five (5) years.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20"/>
        </w:rPr>
        <w:t>5. INTELLECTUAL PROPERTY</w:t>
      </w:r>
    </w:p>
    <w:p>
      <w:r>
        <w:rPr>
          <w:sz w:val="16"/>
        </w:rPr>
        <w:t>"Term" means the period commencing on the Effective Date and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continuing until terminated in accordance with Section 8.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20"/>
        </w:rPr>
        <w:t>2. SCOPE OF SERVICES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Each  Statement  of  Work  shall  describe  the  scope,  timeline,</w:t>
      </w:r>
    </w:p>
    <w:p>
      <w:r>
        <w:rPr>
          <w:sz w:val="17"/>
        </w:rPr>
        <w:t>materials solely for performing the Services.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20"/>
        </w:rPr>
        <w:t>6. WARRANTIES AND REPRESENTATIONS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accommodate such change requests.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  MAKES  ANY  WARRANTIES,  EXPRESS  OR</w:t>
      </w:r>
    </w:p>
    <w:p>
      <w:r>
        <w:rPr>
          <w:sz w:val="20"/>
        </w:rPr>
        <w:t>3. COMPENSATION AND PAYMENT</w:t>
      </w:r>
    </w:p>
    <w:p>
      <w:r>
        <w:rPr>
          <w:sz w:val="17"/>
        </w:rPr>
        <w:t>IMPLIED,  INCLUDING  BUT  NOT  LIMITED  TO</w:t>
      </w:r>
    </w:p>
    <w:p>
      <w:r>
        <w:rPr>
          <w:sz w:val="17"/>
        </w:rPr>
        <w:t>Client  shall  pay  Service  Provider  the  fees  set  forth  in  each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Statement of Work.</w:t>
      </w:r>
    </w:p>
    <w:p>
      <w:r>
        <w:rPr>
          <w:sz w:val="17"/>
        </w:rPr>
        <w:t>PARTICULAR PURPOSE.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information necessary for the Services.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PUNITIVE DAMAGES.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THE TOTAL LIABILITY OF EITHER PARTY SHALL NOT</w:t>
      </w:r>
    </w:p>
    <w:p>
      <w:r>
        <w:rPr>
          <w:sz w:val="16"/>
        </w:rPr>
        <w:t>All fees are exclusive of applicable taxes, which shall be the</w:t>
      </w:r>
    </w:p>
    <w:p>
      <w:r>
        <w:rPr>
          <w:sz w:val="16"/>
        </w:rPr>
        <w:t>EXCEED  THE  FEES  PAID  OR  PAYABLE  UNDER  THE</w:t>
      </w:r>
    </w:p>
    <w:p>
      <w:r>
        <w:rPr>
          <w:sz w:val="17"/>
        </w:rPr>
        <w:t>responsibility of Client.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20"/>
        </w:rPr>
        <w:t>4. CONFIDENTIALITY</w:t>
      </w:r>
    </w:p>
    <w:p>
      <w:r>
        <w:br w:type="page"/>
      </w:r>
    </w:p>
    <w:p>
      <w:r>
        <w:rPr>
          <w:sz w:val="17"/>
        </w:rPr>
        <w:t>Nothing in this Agreement shall limit liability for gross negligence, "Confidential Information" means any information disclosed by</w:t>
      </w:r>
    </w:p>
    <w:p>
      <w:r>
        <w:rPr>
          <w:sz w:val="17"/>
        </w:rPr>
        <w:t>willful misconduct, or fraud. 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20"/>
        </w:rPr>
        <w:t>8. TERM AND TERMINATION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This  Agreement  shall  commence  on  the  Effective  Date  and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continuing until terminated in accordance with Section 8.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20"/>
        </w:rPr>
        <w:t>2. SCOPE OF SERVICES</w:t>
      </w:r>
    </w:p>
    <w:p>
      <w:r>
        <w:rPr>
          <w:sz w:val="17"/>
        </w:rPr>
        <w:t>Sections 4, 5, 7, and 9 shall survive termination of this Agreement.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9"/>
        </w:rPr>
        <w:t>9. INDEMNIFICATION</w:t>
      </w:r>
    </w:p>
    <w:p>
      <w:r>
        <w:rPr>
          <w:sz w:val="16"/>
        </w:rPr>
        <w:t>Each  Statement  of  Work  shall  describe  the  scope, 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accommodate such change requests.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sz w:val="20"/>
        </w:rPr>
        <w:t>3. COMPENSATION AND PAYMENT</w:t>
      </w:r>
    </w:p>
    <w:p>
      <w:r>
        <w:rPr>
          <w:sz w:val="17"/>
        </w:rPr>
        <w:t>Client  shall  pay  Service  Provider  the  fees  set  forth  in  each</w:t>
      </w:r>
    </w:p>
    <w:p>
      <w:r>
        <w:rPr>
          <w:sz w:val="20"/>
        </w:rPr>
        <w:t>10. GENERAL PROVISIONS</w:t>
      </w:r>
    </w:p>
    <w:p>
      <w:r>
        <w:rPr>
          <w:sz w:val="17"/>
        </w:rPr>
        <w:t>Statement of Work.</w:t>
      </w:r>
    </w:p>
    <w:p>
      <w:r>
        <w:rPr>
          <w:sz w:val="17"/>
        </w:rPr>
        <w:t>This  Agreement  constitutes  the  entire  agreement  between  the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signed by both parties.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Any  dispute  arising  under  this  Agreement  shall  be  resolved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responsibility of Client.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20"/>
        </w:rPr>
        <w:t>4. CONFIDENTIALITY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 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6"/>
        </w:rPr>
        <w:t>forth on the signature page. 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20"/>
        </w:rPr>
        <w:t>1. DEFINITIONS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exhibits and schedules attached hereto.</w:t>
      </w:r>
    </w:p>
    <w:p>
      <w:r>
        <w:br w:type="page"/>
      </w:r>
    </w:p>
    <w:p>
      <w:r>
        <w:rPr>
          <w:sz w:val="17"/>
        </w:rPr>
        <w:t>without use of the Confidential Information; or (d) is required to be Either party may terminate immediately upon material breach if</w:t>
      </w:r>
    </w:p>
    <w:p>
      <w:r>
        <w:rPr>
          <w:sz w:val="17"/>
        </w:rPr>
        <w:t>disclosed by law or court order. such breach is not cured within thirty (30) days of notice.</w:t>
      </w:r>
    </w:p>
    <w:p>
      <w:r>
        <w:rPr>
          <w:sz w:val="17"/>
        </w:rPr>
        <w:t>Upon  termination,  each  party  shall  return  or  destroy  all Upon termination, Service Provider shall deliver all completed</w:t>
      </w:r>
    </w:p>
    <w:p>
      <w:r>
        <w:rPr>
          <w:sz w:val="17"/>
        </w:rPr>
        <w:t>Confidential Information in its possession. work product to Client.</w:t>
      </w:r>
    </w:p>
    <w:p>
      <w:r>
        <w:rPr>
          <w:sz w:val="17"/>
        </w:rPr>
        <w:t>The obligations under this Section shall survive termination of this Sections 4, 5, 7, and 9 shall survive termination of this Agreement.</w:t>
      </w:r>
    </w:p>
    <w:p>
      <w:r>
        <w:rPr>
          <w:sz w:val="17"/>
        </w:rPr>
        <w:t>Agreement for a period of five (5) years.</w:t>
      </w:r>
    </w:p>
    <w:p>
      <w:r>
        <w:rPr>
          <w:sz w:val="20"/>
        </w:rPr>
        <w:t>9. INDEMNIFICATION</w:t>
      </w:r>
    </w:p>
    <w:p>
      <w:r>
        <w:rPr>
          <w:sz w:val="20"/>
        </w:rPr>
        <w:t>5. INTELLECTUAL PROPERTY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All pre-existing Intellectual Property shall remain the property of any claims, damages, or expenses arising from the indemnifying</w:t>
      </w:r>
    </w:p>
    <w:p>
      <w:r>
        <w:rPr>
          <w:sz w:val="17"/>
        </w:rPr>
        <w:t>the party that owned it prior to the engagement. party's breach of this Agreement.</w:t>
      </w:r>
    </w:p>
    <w:p>
      <w:r>
        <w:rPr>
          <w:sz w:val="17"/>
        </w:rPr>
        <w:t>Work product created by Service Provider specifically for Client Service Provider shall indemnify Client against claims that the</w:t>
      </w:r>
    </w:p>
    <w:p>
      <w:r>
        <w:rPr>
          <w:sz w:val="17"/>
        </w:rPr>
        <w:t>shall be owned by Client upon full payment. Services infringe any third-party intellectual property rights.</w:t>
      </w:r>
    </w:p>
    <w:p>
      <w:r>
        <w:rPr>
          <w:sz w:val="17"/>
        </w:rPr>
        <w:t>Service Provider retains the right to use general knowledge, skills, Client shall indemnify Service Provider against claims arising from</w:t>
      </w:r>
    </w:p>
    <w:p>
      <w:r>
        <w:rPr>
          <w:sz w:val="17"/>
        </w:rPr>
        <w:t>and experience gained during the engagement. Client's use of the deliverables in violation of applicable law.</w:t>
      </w:r>
    </w:p>
    <w:p>
      <w:r>
        <w:rPr>
          <w:sz w:val="17"/>
        </w:rPr>
        <w:t>Client grants Service Provider a limited license to use Client The indemnified party shall provide prompt written notice of any</w:t>
      </w:r>
    </w:p>
    <w:p>
      <w:r>
        <w:rPr>
          <w:sz w:val="16"/>
        </w:rPr>
        <w:t>materials solely for performing the Services. claim and reasonable cooperation in the defense thereof.</w:t>
      </w:r>
    </w:p>
    <w:p>
      <w:r>
        <w:rPr>
          <w:sz w:val="20"/>
        </w:rPr>
        <w:t>6. WARRANTIES AND REPRESENTATIONS 10. GENERAL PROVISIONS</w:t>
      </w:r>
    </w:p>
    <w:p>
      <w:r>
        <w:rPr>
          <w:sz w:val="17"/>
        </w:rPr>
        <w:t>Service Provider warrants that the Services will be performed in a This  Agreement  constitutes  the  entire  agreement  between  the</w:t>
      </w:r>
    </w:p>
    <w:p>
      <w:r>
        <w:rPr>
          <w:sz w:val="17"/>
        </w:rPr>
        <w:t>professional and workmanlike manner. parties and supersedes all prior agreements and understandings.</w:t>
      </w:r>
    </w:p>
    <w:p>
      <w:r>
        <w:rPr>
          <w:sz w:val="17"/>
        </w:rPr>
        <w:t>Service Provider represents that it has the authority to enter into This Agreement may be amended only by a written instrument</w:t>
      </w:r>
    </w:p>
    <w:p>
      <w:r>
        <w:rPr>
          <w:sz w:val="17"/>
        </w:rPr>
        <w:t>this Agreement and perform the Services. signed by both parties.</w:t>
      </w:r>
    </w:p>
    <w:p>
      <w:r>
        <w:rPr>
          <w:sz w:val="17"/>
        </w:rPr>
        <w:t>EXCEPT AS EXPRESSLY SET FORTH HEREIN, NEITHER Neither party may assign this Agreement without the prior written</w:t>
      </w:r>
    </w:p>
    <w:p>
      <w:r>
        <w:rPr>
          <w:sz w:val="17"/>
        </w:rPr>
        <w:t>PARTY  MAKES  ANY  WARRANTIES,  EXPRESS  OR consent of the other party.</w:t>
      </w:r>
    </w:p>
    <w:p>
      <w:r>
        <w:rPr>
          <w:sz w:val="17"/>
        </w:rPr>
        <w:t>IMPLIED,  INCLUDING  BUT  NOT  LIMITED  TO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PARTICULAR PURPOSE.</w:t>
      </w:r>
    </w:p>
    <w:p>
      <w:r>
        <w:rPr>
          <w:sz w:val="17"/>
        </w:rPr>
        <w:t>Any  dispute  arising  under  this  Agreement  shall  be  resolved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information necessary for the Services.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PUNITIVE DAMAGES.</w:t>
      </w:r>
    </w:p>
    <w:p>
      <w:r>
        <w:rPr>
          <w:sz w:val="17"/>
        </w:rPr>
        <w:t>forth on the signature page.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 THE  FEES  PAID  OR  PAYABLE  UNDER  THE</w:t>
      </w:r>
    </w:p>
    <w:p>
      <w:r>
        <w:rPr>
          <w:sz w:val="17"/>
        </w:rPr>
        <w:t>APPLICABLE STATEMENT OF WORK.</w:t>
      </w:r>
    </w:p>
    <w:p>
      <w:r>
        <w:rPr>
          <w:sz w:val="20"/>
        </w:rPr>
        <w:t>1. DEFINITIONS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willful misconduct, or fraud.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6"/>
        </w:rPr>
        <w:t>"Effective Date" means the date first written above or the date of</w:t>
      </w:r>
    </w:p>
    <w:p>
      <w:r>
        <w:rPr>
          <w:sz w:val="20"/>
        </w:rPr>
        <w:t>8. TERM AND TERMINATION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This  Agreement  shall  commence  on  the  Effective  Date  and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br w:type="page"/>
      </w:r>
    </w:p>
    <w:p>
      <w:r>
        <w:rPr>
          <w:sz w:val="17"/>
        </w:rPr>
        <w:t>"Services" means the professional services to be provided by</w:t>
      </w:r>
    </w:p>
    <w:p>
      <w:r>
        <w:rPr>
          <w:sz w:val="20"/>
        </w:rPr>
        <w:t>5. INTELLECTUAL PROPERTY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continuing until terminated in accordance with Section 8.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20"/>
        </w:rPr>
        <w:t>2. SCOPE OF SERVICES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materials solely for performing the Services.</w:t>
      </w:r>
    </w:p>
    <w:p>
      <w:r>
        <w:rPr>
          <w:sz w:val="17"/>
        </w:rPr>
        <w:t>Each  Statement  of  Work  shall  describe  the  scope, 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20"/>
        </w:rPr>
        <w:t>6. WARRANTIES AND REPRESENTATIONS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this Agreement and perform the Services.</w:t>
      </w:r>
    </w:p>
    <w:p>
      <w:r>
        <w:rPr>
          <w:sz w:val="16"/>
        </w:rPr>
        <w:t>accommodate such change requests.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  MAKES  ANY  WARRANTIES,  EXPRESS  OR</w:t>
      </w:r>
    </w:p>
    <w:p>
      <w:r>
        <w:rPr>
          <w:sz w:val="17"/>
        </w:rPr>
        <w:t>IMPLIED,  INCLUDING  BUT  NOT  LIMITED  TO</w:t>
      </w:r>
    </w:p>
    <w:p>
      <w:r>
        <w:rPr>
          <w:sz w:val="20"/>
        </w:rPr>
        <w:t>3. COMPENSATION AND PAYMENT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 shall  pay  Service  Provider  the  fees  set  forth  in  each</w:t>
      </w:r>
    </w:p>
    <w:p>
      <w:r>
        <w:rPr>
          <w:sz w:val="17"/>
        </w:rPr>
        <w:t>Statement of Work.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PUNITIVE DAMAGES.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EXCEED  THE  FEES  PAID  OR  PAYABLE  UNDER  THE</w:t>
      </w:r>
    </w:p>
    <w:p>
      <w:r>
        <w:rPr>
          <w:sz w:val="17"/>
        </w:rPr>
        <w:t>All fees are exclusive of applicable taxes, which shall be the APPLICABLE STATEMENT OF WORK.</w:t>
      </w:r>
    </w:p>
    <w:p>
      <w:r>
        <w:rPr>
          <w:sz w:val="17"/>
        </w:rPr>
        <w:t>responsibility of Client.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20"/>
        </w:rPr>
        <w:t>4. CONFIDENTIALITY</w:t>
      </w:r>
    </w:p>
    <w:p>
      <w:r>
        <w:rPr>
          <w:sz w:val="17"/>
        </w:rPr>
        <w:t>willful misconduct, or fraud.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20"/>
        </w:rPr>
        <w:t>8. TERM AND TERMINATION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This  Agreement  shall  commence  on  the  Effective  Date  and</w:t>
      </w:r>
    </w:p>
    <w:p>
      <w:r>
        <w:rPr>
          <w:sz w:val="17"/>
        </w:rPr>
        <w:t>The obligations of confidentiality shall not apply to information continue for an initial term of one (1) year.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6"/>
        </w:rPr>
        <w:t>Upon  termination,  each  party  shall  return  or  destroy  all</w:t>
      </w:r>
    </w:p>
    <w:p>
      <w:r>
        <w:rPr>
          <w:sz w:val="16"/>
        </w:rPr>
        <w:t>Upon termination, Service Provider shall deliver all completed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work product to Client.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Sections 4, 5, 7, and 9 shall survive termination of this Agreement.</w:t>
      </w:r>
    </w:p>
    <w:p>
      <w:r>
        <w:rPr>
          <w:sz w:val="17"/>
        </w:rPr>
        <w:t>Agreement for a period of five (5) years.</w:t>
      </w:r>
    </w:p>
    <w:p>
      <w:r>
        <w:br w:type="page"/>
      </w:r>
    </w:p>
    <w:p>
      <w:r>
        <w:rPr>
          <w:sz w:val="17"/>
        </w:rPr>
        <w:t>Service Provider shall perform the Services described in each</w:t>
      </w:r>
    </w:p>
    <w:p>
      <w:r>
        <w:rPr>
          <w:sz w:val="20"/>
        </w:rPr>
        <w:t>9. INDEMNIFICATION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Each  Statement  of  Work  shall  describe  the  scope,  timeline,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accommodate such change requests.</w:t>
      </w:r>
    </w:p>
    <w:p>
      <w:r>
        <w:rPr>
          <w:sz w:val="17"/>
        </w:rPr>
        <w:t>claim and reasonable cooperation in the defense thereof.</w:t>
      </w:r>
    </w:p>
    <w:p>
      <w:r>
        <w:rPr>
          <w:sz w:val="20"/>
        </w:rPr>
        <w:t>3. COMPENSATION AND PAYMENT</w:t>
      </w:r>
    </w:p>
    <w:p>
      <w:r>
        <w:rPr>
          <w:sz w:val="20"/>
        </w:rPr>
        <w:t>10. GENERAL PROVISIONS</w:t>
      </w:r>
    </w:p>
    <w:p>
      <w:r>
        <w:rPr>
          <w:sz w:val="17"/>
        </w:rPr>
        <w:t>Client  shall  pay  Service  Provider  the  fees  set  forth  in  each</w:t>
      </w:r>
    </w:p>
    <w:p>
      <w:r>
        <w:rPr>
          <w:sz w:val="17"/>
        </w:rPr>
        <w:t>This  Agreement  constitutes  the  entire  agreement  between  the</w:t>
      </w:r>
    </w:p>
    <w:p>
      <w:r>
        <w:rPr>
          <w:sz w:val="17"/>
        </w:rPr>
        <w:t>Statement of Work.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This Agreement may be amended only by a written instrument</w:t>
      </w:r>
    </w:p>
    <w:p>
      <w:r>
        <w:rPr>
          <w:sz w:val="16"/>
        </w:rPr>
        <w:t>within thirty (30) days of receipt.</w:t>
      </w:r>
    </w:p>
    <w:p>
      <w:r>
        <w:rPr>
          <w:sz w:val="16"/>
        </w:rPr>
        <w:t>signed by both parties.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Any  dispute  arising  under  this  Agreement  shall  be  resolved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responsibility of Client.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20"/>
        </w:rPr>
        <w:t>4. CONFIDENTIALITY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forth on the signature page.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20"/>
        </w:rPr>
        <w:t>1. DEFINITIONS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Upon  termination,  each  party  shall  return  or  destroy  all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Agreement for a period of five (5) years.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20"/>
        </w:rPr>
        <w:t>5. INTELLECTUAL PROPERTY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6"/>
        </w:rPr>
        <w:t>continuing until terminated in accordance with Section 8.</w:t>
      </w:r>
    </w:p>
    <w:p>
      <w:r>
        <w:rPr>
          <w:sz w:val="16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20"/>
        </w:rPr>
        <w:t>2. SCOPE OF SERVICES</w:t>
      </w:r>
    </w:p>
    <w:p>
      <w:r>
        <w:rPr>
          <w:sz w:val="17"/>
        </w:rPr>
        <w:t>shall be owned by Client upon full payment.</w:t>
      </w:r>
    </w:p>
    <w:p>
      <w:r>
        <w:br w:type="page"/>
      </w:r>
    </w:p>
    <w:p>
      <w:r>
        <w:rPr>
          <w:sz w:val="17"/>
        </w:rPr>
        <w:t>Service Provider retains the right to use general knowledge, skills, Client shall indemnify Service Provider against claims arising from</w:t>
      </w:r>
    </w:p>
    <w:p>
      <w:r>
        <w:rPr>
          <w:sz w:val="17"/>
        </w:rPr>
        <w:t>and experience gained during the engagement. Client's use of the deliverables in violation of applicable law.</w:t>
      </w:r>
    </w:p>
    <w:p>
      <w:r>
        <w:rPr>
          <w:sz w:val="17"/>
        </w:rPr>
        <w:t>Client grants Service Provider a limited license to use Client The indemnified party shall provide prompt written notice of any</w:t>
      </w:r>
    </w:p>
    <w:p>
      <w:r>
        <w:rPr>
          <w:sz w:val="17"/>
        </w:rPr>
        <w:t>materials solely for performing the Services. claim and reasonable cooperation in the defense thereof.</w:t>
      </w:r>
    </w:p>
    <w:p>
      <w:r>
        <w:rPr>
          <w:sz w:val="20"/>
        </w:rPr>
        <w:t>6. WARRANTIES AND REPRESENTATIONS 10. GENERAL PROVISIONS</w:t>
      </w:r>
    </w:p>
    <w:p>
      <w:r>
        <w:rPr>
          <w:sz w:val="17"/>
        </w:rPr>
        <w:t>Service Provider warrants that the Services will be performed in a This  Agreement  constitutes  the  entire  agreement  between  the</w:t>
      </w:r>
    </w:p>
    <w:p>
      <w:r>
        <w:rPr>
          <w:sz w:val="17"/>
        </w:rPr>
        <w:t>professional and workmanlike manner. parties and supersedes all prior agreements and understandings.</w:t>
      </w:r>
    </w:p>
    <w:p>
      <w:r>
        <w:rPr>
          <w:sz w:val="17"/>
        </w:rPr>
        <w:t>Service Provider represents that it has the authority to enter into This Agreement may be amended only by a written instrument</w:t>
      </w:r>
    </w:p>
    <w:p>
      <w:r>
        <w:rPr>
          <w:sz w:val="17"/>
        </w:rPr>
        <w:t>this Agreement and perform the Services. signed by both parties.</w:t>
      </w:r>
    </w:p>
    <w:p>
      <w:r>
        <w:rPr>
          <w:sz w:val="17"/>
        </w:rPr>
        <w:t>EXCEPT AS EXPRESSLY SET FORTH HEREIN, NEITHER Neither party may assign this Agreement without the prior written</w:t>
      </w:r>
    </w:p>
    <w:p>
      <w:r>
        <w:rPr>
          <w:sz w:val="17"/>
        </w:rPr>
        <w:t>PARTY  MAKES  ANY  WARRANTIES,  EXPRESS  OR consent of the other party.</w:t>
      </w:r>
    </w:p>
    <w:p>
      <w:r>
        <w:rPr>
          <w:sz w:val="17"/>
        </w:rPr>
        <w:t>IMPLIED,  INCLUDING  BUT  NOT  LIMITED  TO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PARTICULAR PURPOSE.</w:t>
      </w:r>
    </w:p>
    <w:p>
      <w:r>
        <w:rPr>
          <w:sz w:val="17"/>
        </w:rPr>
        <w:t>Any  dispute  arising  under  this  Agreement  shall  be  resolved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6"/>
        </w:rPr>
        <w:t>through binding arbitration in Wilmington, Delaware.</w:t>
      </w:r>
    </w:p>
    <w:p>
      <w:r>
        <w:rPr>
          <w:sz w:val="17"/>
        </w:rPr>
        <w:t>information necessary for the Services.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PUNITIVE DAMAGES.</w:t>
      </w:r>
    </w:p>
    <w:p>
      <w:r>
        <w:rPr>
          <w:sz w:val="17"/>
        </w:rPr>
        <w:t>forth on the signature page.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 THE  FEES  PAID  OR  PAYABLE  UNDER  THE</w:t>
      </w:r>
    </w:p>
    <w:p>
      <w:r>
        <w:rPr>
          <w:sz w:val="17"/>
        </w:rPr>
        <w:t>APPLICABLE STATEMENT OF WORK.</w:t>
      </w:r>
    </w:p>
    <w:p>
      <w:r>
        <w:rPr>
          <w:sz w:val="20"/>
        </w:rPr>
        <w:t>1. DEFINITIONS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willful misconduct, or fraud.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20"/>
        </w:rPr>
        <w:t>8. TERM AND TERMINATION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This  Agreement  shall  commence  on  the  Effective  Date  and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continuing until terminated in accordance with Section 8.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20"/>
        </w:rPr>
        <w:t>2. SCOPE OF SERVICES</w:t>
      </w:r>
    </w:p>
    <w:p>
      <w:r>
        <w:rPr>
          <w:sz w:val="17"/>
        </w:rPr>
        <w:t>Sections 4, 5, 7, and 9 shall survive termination of this Agreement.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20"/>
        </w:rPr>
        <w:t>9. INDEMNIFICATION</w:t>
      </w:r>
    </w:p>
    <w:p>
      <w:r>
        <w:rPr>
          <w:sz w:val="16"/>
        </w:rPr>
        <w:t>Each  Statement  of  Work  shall  describe  the  scope, 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br w:type="page"/>
      </w:r>
    </w:p>
    <w:p>
      <w:r>
        <w:rPr>
          <w:sz w:val="17"/>
        </w:rPr>
        <w:t>Client may request changes to the Services by submitting a written Service Provider warrants that the Services will be performed in a</w:t>
      </w:r>
    </w:p>
    <w:p>
      <w:r>
        <w:rPr>
          <w:sz w:val="17"/>
        </w:rPr>
        <w:t>change order to Service Provider. professional and workmanlike manner.</w:t>
      </w:r>
    </w:p>
    <w:p>
      <w:r>
        <w:rPr>
          <w:sz w:val="17"/>
        </w:rPr>
        <w:t>Service Provider shall use commercially reasonable efforts to Service Provider represents that it has the authority to enter into</w:t>
      </w:r>
    </w:p>
    <w:p>
      <w:r>
        <w:rPr>
          <w:sz w:val="17"/>
        </w:rPr>
        <w:t>accommodate such change requests. 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  MAKES  ANY  WARRANTIES,  EXPRESS  OR</w:t>
      </w:r>
    </w:p>
    <w:p>
      <w:r>
        <w:rPr>
          <w:sz w:val="20"/>
        </w:rPr>
        <w:t>3. COMPENSATION AND PAYMENT</w:t>
      </w:r>
    </w:p>
    <w:p>
      <w:r>
        <w:rPr>
          <w:sz w:val="17"/>
        </w:rPr>
        <w:t>IMPLIED,  INCLUDING  BUT  NOT  LIMITED  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Client  shall  pay  Service  Provider  the  fees  set  forth  in  each</w:t>
      </w:r>
    </w:p>
    <w:p>
      <w:r>
        <w:rPr>
          <w:sz w:val="17"/>
        </w:rPr>
        <w:t>PARTICULAR PURPOSE.</w:t>
      </w:r>
    </w:p>
    <w:p>
      <w:r>
        <w:rPr>
          <w:sz w:val="17"/>
        </w:rPr>
        <w:t>Statement of Work.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information necessary for the Services.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6"/>
        </w:rPr>
        <w:t>out-of-pocket expenses pre-approved in writing.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 THE  FEES  PAID  OR  PAYABLE  UNDER  THE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responsibility of Client.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20"/>
        </w:rPr>
        <w:t>4. CONFIDENTIALITY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willful misconduct, or fraud.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20"/>
        </w:rPr>
        <w:t>8. TERM AND TERMINATION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This  Agreement  shall  commence  on  the  Effective  Date  and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 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 termination,  each  party  shall  return  or  destroy  all</w:t>
      </w:r>
    </w:p>
    <w:p>
      <w:r>
        <w:rPr>
          <w:sz w:val="17"/>
        </w:rPr>
        <w:t>Confidential Information in its possession. 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 Sections 4, 5, 7, and 9 shall survive termination of this Agreement.</w:t>
      </w:r>
    </w:p>
    <w:p>
      <w:r>
        <w:rPr>
          <w:sz w:val="20"/>
        </w:rPr>
        <w:t>5. INTELLECTUAL PROPERTY 9. INDEMNIFICATION</w:t>
      </w:r>
    </w:p>
    <w:p>
      <w:r>
        <w:rPr>
          <w:sz w:val="17"/>
        </w:rPr>
        <w:t>All pre-existing Intellectual Property shall remain the property of Each party shall indemnify and hold harmless the other party from</w:t>
      </w:r>
    </w:p>
    <w:p>
      <w:r>
        <w:rPr>
          <w:sz w:val="17"/>
        </w:rPr>
        <w:t>the party that owned it prior to the engagement. 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 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 Client shall indemnify Service Provider against claims arising from</w:t>
      </w:r>
    </w:p>
    <w:p>
      <w:r>
        <w:rPr>
          <w:sz w:val="16"/>
        </w:rPr>
        <w:t>Client's use of the deliverables in violation of applicable law.</w:t>
      </w:r>
    </w:p>
    <w:p>
      <w:r>
        <w:rPr>
          <w:sz w:val="16"/>
        </w:rPr>
        <w:t>Client grants Service Provider a limited license to use Client</w:t>
      </w:r>
    </w:p>
    <w:p>
      <w:r>
        <w:rPr>
          <w:sz w:val="17"/>
        </w:rPr>
        <w:t>materials solely for performing the Services. 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sz w:val="20"/>
        </w:rPr>
        <w:t>6. WARRANTIES AND REPRESENTATIONS</w:t>
      </w:r>
    </w:p>
    <w:p>
      <w:r>
        <w:rPr>
          <w:sz w:val="20"/>
        </w:rPr>
        <w:t>10. GENERAL PROVISIONS</w:t>
      </w:r>
    </w:p>
    <w:p>
      <w:r>
        <w:br w:type="page"/>
      </w:r>
    </w:p>
    <w:p>
      <w:r>
        <w:rPr>
          <w:sz w:val="17"/>
        </w:rPr>
        <w:t>This  Agreement  constitutes  the  entire  agreement  between 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 dispute  arising  under  this  Agreement  shall  be 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